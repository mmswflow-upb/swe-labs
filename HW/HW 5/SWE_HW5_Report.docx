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114E1B87" w:rsidP="41AA7EF2" w:rsidRDefault="114E1B87" w14:paraId="53505A73" w14:textId="2D162CDF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114E1B87">
        <w:rPr/>
        <w:t>SWE HW 5</w:t>
      </w:r>
    </w:p>
    <w:p w:rsidR="5F7D564A" w:rsidP="41AA7EF2" w:rsidRDefault="5F7D564A" w14:paraId="15E984E2" w14:textId="01FAFF5F">
      <w:pPr>
        <w:pStyle w:val="Normal"/>
        <w:bidi w:val="0"/>
      </w:pPr>
      <w:r w:rsidR="5F7D564A">
        <w:rPr/>
        <w:t>Sakka Mohamad-Mario</w:t>
      </w:r>
      <w:r w:rsidR="5E9C5948">
        <w:rPr/>
        <w:t xml:space="preserve"> 1241EB</w:t>
      </w:r>
    </w:p>
    <w:p xmlns:wp14="http://schemas.microsoft.com/office/word/2010/wordml" w14:paraId="32A36C38" wp14:textId="77777777">
      <w:pPr>
        <w:pStyle w:val="Heading2"/>
      </w:pPr>
      <w:r>
        <w:t>1. Introduction</w:t>
      </w:r>
    </w:p>
    <w:p xmlns:wp14="http://schemas.microsoft.com/office/word/2010/wordml" w14:paraId="31ECB9F6" wp14:textId="77777777">
      <w:r>
        <w:t>In this project, I built a simple AI model in Google Colab that generates lo-fi style piano melodies using MIDI files. The goal was to learn how to use a MIDI dataset, preprocess it, train an LSTM model, and then create new melodies in a lo-fi hip hop style.</w:t>
      </w:r>
    </w:p>
    <w:p xmlns:wp14="http://schemas.microsoft.com/office/word/2010/wordml" w14:paraId="27C6B082" wp14:textId="77777777">
      <w:pPr>
        <w:pStyle w:val="Heading2"/>
      </w:pPr>
      <w:r>
        <w:t>2. Dataset</w:t>
      </w:r>
    </w:p>
    <w:p xmlns:wp14="http://schemas.microsoft.com/office/word/2010/wordml" w14:paraId="0851D970" wp14:textId="77777777">
      <w:r>
        <w:t>I used a public dataset of lo-fi hip hop MIDI files from Kaggle. The dataset contains multiple piano-style MIDI loops that fit the lo-fi hip hop sound. I downloaded it directly in my environment and pointed my code to the folder that contains the .mid files.</w:t>
      </w:r>
    </w:p>
    <w:p xmlns:wp14="http://schemas.microsoft.com/office/word/2010/wordml" w14:paraId="5CA71F7B" wp14:textId="77777777" wp14:noSpellErr="1">
      <w:r w:rsidR="41AA7EF2">
        <w:rPr/>
        <w:t xml:space="preserve">Dataset link: </w:t>
      </w:r>
      <w:hyperlink r:id="Rc79809b3336d44e8">
        <w:r w:rsidRPr="41AA7EF2" w:rsidR="41AA7EF2">
          <w:rPr>
            <w:rStyle w:val="Hyperlink"/>
          </w:rPr>
          <w:t>https://www.kaggle.com/datasets/zakarii/lofi-hip-hop-midi/data</w:t>
        </w:r>
      </w:hyperlink>
    </w:p>
    <w:p xmlns:wp14="http://schemas.microsoft.com/office/word/2010/wordml" w14:paraId="72B3A006" wp14:textId="11CDE469">
      <w:pPr>
        <w:pStyle w:val="Heading2"/>
      </w:pPr>
      <w:r w:rsidR="6BF82E2A">
        <w:rPr/>
        <w:t>3</w:t>
      </w:r>
      <w:r w:rsidR="41AA7EF2">
        <w:rPr/>
        <w:t>. Generating New Melodies</w:t>
      </w:r>
    </w:p>
    <w:p xmlns:wp14="http://schemas.microsoft.com/office/word/2010/wordml" w:rsidP="41AA7EF2" w14:paraId="7C63479F" wp14:textId="71F891B3">
      <w:pPr>
        <w:spacing w:before="240" w:beforeAutospacing="off" w:after="240" w:afterAutospacing="off"/>
      </w:pPr>
      <w:r w:rsidRPr="41AA7EF2" w:rsidR="67FB3B0A">
        <w:rPr>
          <w:rFonts w:ascii="Cambria" w:hAnsi="Cambria" w:eastAsia="Cambria" w:cs="Cambria"/>
          <w:noProof w:val="0"/>
          <w:sz w:val="22"/>
          <w:szCs w:val="22"/>
          <w:lang w:val="en-US"/>
        </w:rPr>
        <w:t>After training the model, I used some of the original songs as seeds to generate new melodies. For each one, I take the last window_size steps, feed them into the model to predict the next value, add that prediction to the sequence, and repeat this many times to build a complete generated melody.</w:t>
      </w:r>
    </w:p>
    <w:p xmlns:wp14="http://schemas.microsoft.com/office/word/2010/wordml" w:rsidP="41AA7EF2" w14:paraId="3521AA84" wp14:textId="46B777EC">
      <w:pPr>
        <w:spacing w:before="240" w:beforeAutospacing="off" w:after="240" w:afterAutospacing="off"/>
      </w:pPr>
      <w:r w:rsidRPr="41AA7EF2" w:rsidR="67FB3B0A">
        <w:rPr>
          <w:rFonts w:ascii="Cambria" w:hAnsi="Cambria" w:eastAsia="Cambria" w:cs="Cambria"/>
          <w:noProof w:val="0"/>
          <w:sz w:val="22"/>
          <w:szCs w:val="22"/>
          <w:lang w:val="en-US"/>
        </w:rPr>
        <w:t>To save each generated melody, I convert the normalized values back into MIDI pitch values and write them to a new MIDI file using pretty_midi. I reuse the first instrument track from each MIDI file instead of choosing specific instruments, because I couldn’t easily set or manage different instrument sounds for each track. I generated several songs this way, but in my report I only show the results for songs 1, 2, and 14.</w:t>
      </w:r>
    </w:p>
    <w:p xmlns:wp14="http://schemas.microsoft.com/office/word/2010/wordml" w14:paraId="49B0E231" wp14:textId="34C7731A">
      <w:pPr>
        <w:pStyle w:val="Heading2"/>
      </w:pPr>
      <w:r w:rsidR="75E84939">
        <w:rPr/>
        <w:t>4</w:t>
      </w:r>
      <w:r w:rsidR="41AA7EF2">
        <w:rPr/>
        <w:t>. Results and Screenshot</w:t>
      </w:r>
      <w:r w:rsidR="4E64FB85">
        <w:rPr/>
        <w:t>s</w:t>
      </w:r>
    </w:p>
    <w:p w:rsidR="1E25D5C7" w:rsidP="41AA7EF2" w:rsidRDefault="1E25D5C7" w14:paraId="18D63E53" w14:textId="2930591F">
      <w:pPr>
        <w:pStyle w:val="Normal"/>
      </w:pPr>
      <w:r w:rsidRPr="41AA7EF2" w:rsidR="1E25D5C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 Google Colab, I plotted each generated melody as a line chart to show how the pitch changes over time. I also saved several generated MIDI files using different seed songs. To listen to the results and inspect them, I used this online MIDI player: </w:t>
      </w:r>
      <w:hyperlink r:id="Rd73a8ed4e7a74bb1">
        <w:r w:rsidRPr="41AA7EF2" w:rsidR="1E25D5C7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https://cifkao.github.io/html-midi-player/</w:t>
        </w:r>
      </w:hyperlink>
      <w:r w:rsidRPr="41AA7EF2" w:rsidR="1E25D5C7">
        <w:rPr>
          <w:rFonts w:ascii="Cambria" w:hAnsi="Cambria" w:eastAsia="Cambria" w:cs="Cambria"/>
          <w:noProof w:val="0"/>
          <w:sz w:val="22"/>
          <w:szCs w:val="22"/>
          <w:lang w:val="en-US"/>
        </w:rPr>
        <w:t>. Below are some screenshots from my Colab notebook that show a few of the generated melodies.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15"/>
        <w:gridCol w:w="4545"/>
        <w:gridCol w:w="4065"/>
      </w:tblGrid>
      <w:tr w:rsidR="41AA7EF2" w:rsidTr="41AA7EF2" w14:paraId="35AE734C">
        <w:trPr>
          <w:trHeight w:val="300"/>
        </w:trPr>
        <w:tc>
          <w:tcPr>
            <w:tcW w:w="1015" w:type="dxa"/>
            <w:tcMar/>
          </w:tcPr>
          <w:p w:rsidR="14D7B566" w:rsidP="41AA7EF2" w:rsidRDefault="14D7B566" w14:paraId="3B1BF96C" w14:textId="5BBEE7CB">
            <w:pPr>
              <w:pStyle w:val="Normal"/>
            </w:pPr>
            <w:r w:rsidR="14D7B566">
              <w:rPr/>
              <w:t>Melody</w:t>
            </w:r>
          </w:p>
        </w:tc>
        <w:tc>
          <w:tcPr>
            <w:tcW w:w="4545" w:type="dxa"/>
            <w:tcMar/>
          </w:tcPr>
          <w:p w:rsidR="14D7B566" w:rsidP="41AA7EF2" w:rsidRDefault="14D7B566" w14:paraId="7EE82200" w14:textId="6F45FFA4">
            <w:pPr>
              <w:pStyle w:val="Normal"/>
            </w:pPr>
            <w:r w:rsidR="14D7B566">
              <w:rPr/>
              <w:t>Google Collab Screenshot</w:t>
            </w:r>
          </w:p>
        </w:tc>
        <w:tc>
          <w:tcPr>
            <w:tcW w:w="4065" w:type="dxa"/>
            <w:tcMar/>
          </w:tcPr>
          <w:p w:rsidR="14D7B566" w:rsidP="41AA7EF2" w:rsidRDefault="14D7B566" w14:paraId="7C1C6032" w14:textId="166A08A0">
            <w:pPr>
              <w:pStyle w:val="Normal"/>
            </w:pPr>
            <w:r w:rsidR="14D7B566">
              <w:rPr/>
              <w:t>MIDI Player</w:t>
            </w:r>
          </w:p>
        </w:tc>
      </w:tr>
      <w:tr w:rsidR="41AA7EF2" w:rsidTr="41AA7EF2" w14:paraId="13A4D689">
        <w:trPr>
          <w:trHeight w:val="300"/>
        </w:trPr>
        <w:tc>
          <w:tcPr>
            <w:tcW w:w="1015" w:type="dxa"/>
            <w:tcMar/>
          </w:tcPr>
          <w:p w:rsidR="14D7B566" w:rsidRDefault="14D7B566" w14:paraId="0CB1AD9C" w14:textId="17CE8594">
            <w:r w:rsidR="14D7B566">
              <w:rPr/>
              <w:t>1</w:t>
            </w:r>
          </w:p>
        </w:tc>
        <w:tc>
          <w:tcPr>
            <w:tcW w:w="4545" w:type="dxa"/>
            <w:tcMar/>
          </w:tcPr>
          <w:p w:rsidR="14D7B566" w:rsidP="41AA7EF2" w:rsidRDefault="14D7B566" w14:paraId="19FE66D3" w14:textId="2BB89523">
            <w:pPr>
              <w:pStyle w:val="Normal"/>
            </w:pPr>
            <w:r w:rsidR="14D7B566">
              <w:drawing>
                <wp:inline wp14:editId="1CEC8AB9" wp14:anchorId="5B4744DA">
                  <wp:extent cx="2385336" cy="753699"/>
                  <wp:effectExtent l="0" t="0" r="0" b="0"/>
                  <wp:docPr id="13954855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47910238" name="Picture 14479102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18000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85336" cy="75369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5" w:type="dxa"/>
            <w:tcMar/>
          </w:tcPr>
          <w:p w:rsidR="14D7B566" w:rsidP="41AA7EF2" w:rsidRDefault="14D7B566" w14:paraId="10A5E70C" w14:textId="47FED3AD">
            <w:pPr>
              <w:pStyle w:val="Normal"/>
            </w:pPr>
            <w:r w:rsidR="14D7B566">
              <w:drawing>
                <wp:inline wp14:editId="29E54656" wp14:anchorId="1D42C488">
                  <wp:extent cx="2374773" cy="890540"/>
                  <wp:effectExtent l="0" t="0" r="0" b="0"/>
                  <wp:docPr id="20886571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23888134" name="Picture 13238881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860610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74773" cy="89054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1AA7EF2" w:rsidTr="41AA7EF2" w14:paraId="1EA16172">
        <w:trPr>
          <w:trHeight w:val="300"/>
        </w:trPr>
        <w:tc>
          <w:tcPr>
            <w:tcW w:w="1015" w:type="dxa"/>
            <w:tcMar/>
          </w:tcPr>
          <w:p w:rsidR="14D7B566" w:rsidP="41AA7EF2" w:rsidRDefault="14D7B566" w14:paraId="3462907B" w14:textId="7FCAEBFE">
            <w:pPr>
              <w:pStyle w:val="Normal"/>
            </w:pPr>
            <w:r w:rsidR="14D7B566">
              <w:rPr/>
              <w:t>2</w:t>
            </w:r>
          </w:p>
        </w:tc>
        <w:tc>
          <w:tcPr>
            <w:tcW w:w="4545" w:type="dxa"/>
            <w:tcMar/>
          </w:tcPr>
          <w:p w:rsidR="14D7B566" w:rsidP="41AA7EF2" w:rsidRDefault="14D7B566" w14:paraId="398E633B" w14:textId="7BC2C0A1">
            <w:pPr>
              <w:pStyle w:val="Normal"/>
            </w:pPr>
            <w:r w:rsidR="14D7B566">
              <w:drawing>
                <wp:inline wp14:editId="11CA05B7" wp14:anchorId="6C755DFB">
                  <wp:extent cx="2752725" cy="869785"/>
                  <wp:effectExtent l="0" t="0" r="0" b="0"/>
                  <wp:docPr id="13219104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386245" name="Picture 1893862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676855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752725" cy="8697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5" w:type="dxa"/>
            <w:tcMar/>
          </w:tcPr>
          <w:p w:rsidR="14D7B566" w:rsidP="41AA7EF2" w:rsidRDefault="14D7B566" w14:paraId="6AAF44CE" w14:textId="5F4C7ADF">
            <w:pPr>
              <w:pStyle w:val="Normal"/>
            </w:pPr>
            <w:r w:rsidR="14D7B566">
              <w:drawing>
                <wp:inline wp14:editId="52C10921" wp14:anchorId="31C3A42F">
                  <wp:extent cx="2455336" cy="920751"/>
                  <wp:effectExtent l="0" t="0" r="0" b="0"/>
                  <wp:docPr id="6366545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43932110" name="Picture 11439321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775400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455336" cy="92075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1AA7EF2" w:rsidTr="41AA7EF2" w14:paraId="38268A3A">
        <w:trPr>
          <w:trHeight w:val="300"/>
        </w:trPr>
        <w:tc>
          <w:tcPr>
            <w:tcW w:w="1015" w:type="dxa"/>
            <w:tcMar/>
          </w:tcPr>
          <w:p w:rsidR="14D7B566" w:rsidP="41AA7EF2" w:rsidRDefault="14D7B566" w14:paraId="78C70951" w14:textId="444793AD">
            <w:pPr>
              <w:pStyle w:val="Normal"/>
            </w:pPr>
            <w:r w:rsidR="14D7B566">
              <w:rPr/>
              <w:t>3</w:t>
            </w:r>
          </w:p>
        </w:tc>
        <w:tc>
          <w:tcPr>
            <w:tcW w:w="4545" w:type="dxa"/>
            <w:tcMar/>
          </w:tcPr>
          <w:p w:rsidR="14D7B566" w:rsidP="41AA7EF2" w:rsidRDefault="14D7B566" w14:noSpellErr="1" w14:paraId="3E2CE253" w14:textId="0D8DC433">
            <w:pPr>
              <w:pStyle w:val="Normal"/>
            </w:pPr>
            <w:r w:rsidR="14D7B566">
              <w:drawing>
                <wp:inline wp14:editId="19911DE7" wp14:anchorId="2B362392">
                  <wp:extent cx="2743200" cy="1318142"/>
                  <wp:effectExtent l="0" t="0" r="0" b="0"/>
                  <wp:docPr id="253774696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0" name="0793af7e-8d5d-4d07-a7df-a20647899e3a.png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743200" cy="1318142"/>
                          </a:xfrm>
                          <a:prstGeom xmlns:a="http://schemas.openxmlformats.org/drawingml/2006/main"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5" w:type="dxa"/>
            <w:tcMar/>
          </w:tcPr>
          <w:p w:rsidR="14D7B566" w:rsidP="41AA7EF2" w:rsidRDefault="14D7B566" w14:paraId="2DE246F8" w14:textId="590CC2E1">
            <w:pPr>
              <w:pStyle w:val="Normal"/>
            </w:pPr>
            <w:r w:rsidR="14D7B566">
              <w:drawing>
                <wp:inline wp14:editId="441C9449" wp14:anchorId="1ECFD5D7">
                  <wp:extent cx="2374773" cy="1334504"/>
                  <wp:effectExtent l="0" t="0" r="0" b="0"/>
                  <wp:docPr id="14207649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76092056" name="Picture 6760920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773248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374773" cy="133450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1AA7EF2" w:rsidP="41AA7EF2" w:rsidRDefault="41AA7EF2" w14:paraId="35308682" w14:textId="15AFBF0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w:rsidR="2B9A3FB8" w:rsidP="41AA7EF2" w:rsidRDefault="2B9A3FB8" w14:paraId="715EDC48" w14:textId="39DC22CC">
      <w:pPr>
        <w:pStyle w:val="Heading2"/>
      </w:pPr>
      <w:r w:rsidR="2B9A3FB8">
        <w:rPr/>
        <w:t>5. Results Interpretation</w:t>
      </w:r>
    </w:p>
    <w:p w:rsidR="2B9A3FB8" w:rsidP="41AA7EF2" w:rsidRDefault="2B9A3FB8" w14:paraId="11340769" w14:textId="69915705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Pr="41AA7EF2" w:rsidR="2B9A3FB8">
        <w:rPr>
          <w:rFonts w:ascii="Cambria" w:hAnsi="Cambria" w:eastAsia="Cambria" w:cs="Cambria"/>
          <w:noProof w:val="0"/>
          <w:sz w:val="22"/>
          <w:szCs w:val="22"/>
          <w:lang w:val="en-US"/>
        </w:rPr>
        <w:t>When I look at the generated melody plot, I can see that the model is not just producing random noise. The pitch values stay in a certain range and move smoothly most of the time, which suggests that the LSTM learned some typical patterns from the lo-fi MIDI dataset. For example, in the beginning of the plot the melody stays around a stable level, then it moves into a more active region with small up-and-down changes, and later it gradually drops closer to zero, which I can interpret as the phrase “calming down” or ending.</w:t>
      </w:r>
    </w:p>
    <w:p w:rsidR="05CC48CA" w:rsidP="41AA7EF2" w:rsidRDefault="05CC48CA" w14:paraId="19163FF0" w14:textId="6909BD42">
      <w:pPr>
        <w:bidi w:val="0"/>
        <w:spacing w:before="240" w:beforeAutospacing="off" w:after="240" w:afterAutospacing="off"/>
        <w:jc w:val="left"/>
      </w:pPr>
      <w:r w:rsidRPr="41AA7EF2" w:rsidR="05CC48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When I listen to the generated MIDI files using the online MIDI player, I notice that some parts sound like simple lo-fi piano phrases: there is repetition, small variations, and the pitches stay in a comfortable mid-range. At the same time, there are also some weaknesses. Sometimes the model holds the same note for too long, or there are long sections that are almost silent with only a few notes. This makes sense, because the model only sees one note at a time (no chords, rhythm, or velocity changes), and it tries to predict the next pitch based only on the </w:t>
      </w:r>
      <w:r w:rsidRPr="41AA7EF2" w:rsidR="05CC48CA">
        <w:rPr>
          <w:rFonts w:ascii="Cambria" w:hAnsi="Cambria" w:eastAsia="Cambria" w:cs="Cambria"/>
          <w:noProof w:val="0"/>
          <w:sz w:val="22"/>
          <w:szCs w:val="22"/>
          <w:lang w:val="en-US"/>
        </w:rPr>
        <w:t>previous</w:t>
      </w:r>
      <w:r w:rsidRPr="41AA7EF2" w:rsidR="05CC48C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64 steps.</w:t>
      </w:r>
    </w:p>
    <w:p w:rsidR="05CC48CA" w:rsidP="41AA7EF2" w:rsidRDefault="05CC48CA" w14:paraId="1EF19630" w14:textId="6924B069">
      <w:pPr>
        <w:bidi w:val="0"/>
        <w:spacing w:before="240" w:beforeAutospacing="off" w:after="240" w:afterAutospacing="off"/>
        <w:jc w:val="left"/>
      </w:pPr>
      <w:r w:rsidRPr="41AA7EF2" w:rsidR="05CC48CA">
        <w:rPr>
          <w:rFonts w:ascii="Cambria" w:hAnsi="Cambria" w:eastAsia="Cambria" w:cs="Cambria"/>
          <w:noProof w:val="0"/>
          <w:sz w:val="22"/>
          <w:szCs w:val="22"/>
          <w:lang w:val="en-US"/>
        </w:rPr>
        <w:t>Overall, I would say the results show that the model has learned a basic sense of melodic continuity and pitch range typical for the dataset, but it does not yet capture full musical structure like chord progressions, rhythm, or more complex lo-fi patterns. The generated melodies are a good first step, but they would need more advanced modeling (for example, multiple tracks, rhythm, and dynamics) to sound closer to real lo-fi hip hop tracks.</w:t>
      </w:r>
    </w:p>
    <w:p w:rsidR="41AA7EF2" w:rsidP="41AA7EF2" w:rsidRDefault="41AA7EF2" w14:paraId="5EE6E14F" w14:textId="1EC8FFF1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232e4de965b54310"/>
      <w:footerReference w:type="default" r:id="Ra6a7f5380d4a4bb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1AA7EF2" w:rsidTr="41AA7EF2" w14:paraId="4D9F0454">
      <w:trPr>
        <w:trHeight w:val="300"/>
      </w:trPr>
      <w:tc>
        <w:tcPr>
          <w:tcW w:w="2880" w:type="dxa"/>
          <w:tcMar/>
        </w:tcPr>
        <w:p w:rsidR="41AA7EF2" w:rsidP="41AA7EF2" w:rsidRDefault="41AA7EF2" w14:paraId="1BDD5A68" w14:textId="7AB0875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1AA7EF2" w:rsidP="41AA7EF2" w:rsidRDefault="41AA7EF2" w14:paraId="4BF19284" w14:textId="2415073F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1AA7EF2" w:rsidP="41AA7EF2" w:rsidRDefault="41AA7EF2" w14:paraId="245CA231" w14:textId="77C22A97">
          <w:pPr>
            <w:pStyle w:val="Header"/>
            <w:bidi w:val="0"/>
            <w:ind w:right="-115"/>
            <w:jc w:val="right"/>
          </w:pPr>
        </w:p>
      </w:tc>
    </w:tr>
  </w:tbl>
  <w:p w:rsidR="41AA7EF2" w:rsidP="41AA7EF2" w:rsidRDefault="41AA7EF2" w14:paraId="1D4DA495" w14:textId="3669171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1AA7EF2" w:rsidTr="41AA7EF2" w14:paraId="406D9FF6">
      <w:trPr>
        <w:trHeight w:val="300"/>
      </w:trPr>
      <w:tc>
        <w:tcPr>
          <w:tcW w:w="2880" w:type="dxa"/>
          <w:tcMar/>
        </w:tcPr>
        <w:p w:rsidR="41AA7EF2" w:rsidP="41AA7EF2" w:rsidRDefault="41AA7EF2" w14:paraId="6332CE71" w14:textId="1C33BD5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1AA7EF2" w:rsidP="41AA7EF2" w:rsidRDefault="41AA7EF2" w14:paraId="13A46703" w14:textId="1EAE866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1AA7EF2" w:rsidP="41AA7EF2" w:rsidRDefault="41AA7EF2" w14:paraId="68EBEF03" w14:textId="7E07569B">
          <w:pPr>
            <w:pStyle w:val="Header"/>
            <w:bidi w:val="0"/>
            <w:ind w:right="-115"/>
            <w:jc w:val="right"/>
          </w:pPr>
        </w:p>
      </w:tc>
    </w:tr>
  </w:tbl>
  <w:p w:rsidR="41AA7EF2" w:rsidP="41AA7EF2" w:rsidRDefault="41AA7EF2" w14:paraId="3EE9D847" w14:textId="0232A1B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C4137"/>
    <w:rsid w:val="022C4137"/>
    <w:rsid w:val="02B40FB2"/>
    <w:rsid w:val="05CC48CA"/>
    <w:rsid w:val="0CF38F44"/>
    <w:rsid w:val="114E1B87"/>
    <w:rsid w:val="14B142C1"/>
    <w:rsid w:val="14B142C1"/>
    <w:rsid w:val="14D7B566"/>
    <w:rsid w:val="167F4AF6"/>
    <w:rsid w:val="1802FC90"/>
    <w:rsid w:val="1E25D5C7"/>
    <w:rsid w:val="29799C22"/>
    <w:rsid w:val="2B9A3FB8"/>
    <w:rsid w:val="322337C8"/>
    <w:rsid w:val="35071554"/>
    <w:rsid w:val="35307A34"/>
    <w:rsid w:val="38304D1B"/>
    <w:rsid w:val="38304D1B"/>
    <w:rsid w:val="388084E7"/>
    <w:rsid w:val="3CC4E07F"/>
    <w:rsid w:val="3CC4E07F"/>
    <w:rsid w:val="3CD196A3"/>
    <w:rsid w:val="41AA7EF2"/>
    <w:rsid w:val="4DED9AD8"/>
    <w:rsid w:val="4E64FB85"/>
    <w:rsid w:val="4EA525DA"/>
    <w:rsid w:val="51EA2620"/>
    <w:rsid w:val="51EA2620"/>
    <w:rsid w:val="5E9C5948"/>
    <w:rsid w:val="5F7D564A"/>
    <w:rsid w:val="5F9138B1"/>
    <w:rsid w:val="642852B3"/>
    <w:rsid w:val="675DAD29"/>
    <w:rsid w:val="675DAD29"/>
    <w:rsid w:val="679270AD"/>
    <w:rsid w:val="67FB3B0A"/>
    <w:rsid w:val="6B95619A"/>
    <w:rsid w:val="6BF82E2A"/>
    <w:rsid w:val="7001F951"/>
    <w:rsid w:val="730A7CAB"/>
    <w:rsid w:val="75E84939"/>
    <w:rsid w:val="75EE8907"/>
    <w:rsid w:val="7CA2C0B4"/>
    <w:rsid w:val="7E6F9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C82474C-F545-40A9-8C07-7FD8F3876A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1AA7EF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hyperlink" Target="https://www.kaggle.com/datasets/zakarii/lofi-hip-hop-midi/data" TargetMode="External" Id="Rc79809b3336d44e8" /><Relationship Type="http://schemas.openxmlformats.org/officeDocument/2006/relationships/hyperlink" Target="https://cifkao.github.io/html-midi-player/" TargetMode="External" Id="Rd73a8ed4e7a74bb1" /><Relationship Type="http://schemas.openxmlformats.org/officeDocument/2006/relationships/image" Target="/media/image2.png" Id="rId1231800044" /><Relationship Type="http://schemas.openxmlformats.org/officeDocument/2006/relationships/image" Target="/media/image3.png" Id="rId786061012" /><Relationship Type="http://schemas.openxmlformats.org/officeDocument/2006/relationships/image" Target="/media/image4.png" Id="rId1767685591" /><Relationship Type="http://schemas.openxmlformats.org/officeDocument/2006/relationships/image" Target="/media/image5.png" Id="rId1867754005" /><Relationship Type="http://schemas.openxmlformats.org/officeDocument/2006/relationships/image" Target="/media/image6.png" Id="rId1177324861" /><Relationship Type="http://schemas.openxmlformats.org/officeDocument/2006/relationships/header" Target="header.xml" Id="R232e4de965b54310" /><Relationship Type="http://schemas.openxmlformats.org/officeDocument/2006/relationships/footer" Target="footer.xml" Id="Ra6a7f5380d4a4b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Mohamad-Mario SAKKA (135385)</lastModifiedBy>
  <revision>3</revision>
  <dcterms:created xsi:type="dcterms:W3CDTF">2013-12-23T23:15:00.0000000Z</dcterms:created>
  <dcterms:modified xsi:type="dcterms:W3CDTF">2025-12-06T22:01:08.2063478Z</dcterms:modified>
  <category/>
</coreProperties>
</file>