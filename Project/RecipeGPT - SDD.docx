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000" w:firstRow="0" w:lastRow="0" w:firstColumn="0" w:lastColumn="0" w:noHBand="0" w:noVBand="0"/>
      </w:tblPr>
      <w:tblGrid>
        <w:gridCol w:w="4215"/>
        <w:gridCol w:w="4336"/>
      </w:tblGrid>
      <w:tr w:rsidR="00E1749D" w14:paraId="07C4B5AE" w14:textId="77777777" w:rsidTr="0028793E">
        <w:trPr>
          <w:cantSplit/>
          <w:trHeight w:val="660"/>
          <w:jc w:val="center"/>
        </w:trPr>
        <w:tc>
          <w:tcPr>
            <w:tcW w:w="8551" w:type="dxa"/>
            <w:gridSpan w:val="2"/>
          </w:tcPr>
          <w:p w14:paraId="22F59776" w14:textId="77777777" w:rsidR="00E1749D" w:rsidRDefault="00E1749D" w:rsidP="00784FD0">
            <w:pPr>
              <w:pStyle w:val="Heading1"/>
              <w:jc w:val="center"/>
              <w:rPr>
                <w:b/>
                <w:bCs/>
                <w:smallCaps/>
              </w:rPr>
            </w:pPr>
            <w:bookmarkStart w:id="0" w:name="_Toc254468712"/>
            <w:bookmarkStart w:id="1" w:name="software-requirements-specification-srs"/>
            <w:bookmarkStart w:id="2" w:name="_Toc214163383"/>
            <w:r>
              <w:rPr>
                <w:b/>
                <w:bCs/>
                <w:smallCaps/>
              </w:rPr>
              <w:t>Politehnica University of Bucharest</w:t>
            </w:r>
            <w:bookmarkEnd w:id="0"/>
            <w:bookmarkEnd w:id="2"/>
          </w:p>
          <w:p w14:paraId="670EE755" w14:textId="77777777" w:rsidR="00E1749D" w:rsidRDefault="00E1749D" w:rsidP="00784FD0">
            <w:pPr>
              <w:jc w:val="center"/>
            </w:pPr>
          </w:p>
          <w:p w14:paraId="41CD9B1E" w14:textId="77777777" w:rsidR="00E1749D" w:rsidRDefault="00E1749D" w:rsidP="00784FD0">
            <w:pPr>
              <w:jc w:val="center"/>
            </w:pPr>
          </w:p>
        </w:tc>
      </w:tr>
      <w:tr w:rsidR="00E1749D" w14:paraId="2174519E" w14:textId="77777777" w:rsidTr="0028793E">
        <w:trPr>
          <w:cantSplit/>
          <w:trHeight w:val="2426"/>
          <w:jc w:val="center"/>
        </w:trPr>
        <w:tc>
          <w:tcPr>
            <w:tcW w:w="8551" w:type="dxa"/>
            <w:gridSpan w:val="2"/>
          </w:tcPr>
          <w:p w14:paraId="207A7748" w14:textId="77777777" w:rsidR="00E1749D" w:rsidRDefault="00E1749D" w:rsidP="00784FD0">
            <w:pPr>
              <w:pStyle w:val="Heading1"/>
              <w:jc w:val="center"/>
              <w:rPr>
                <w:b/>
                <w:bCs/>
                <w:smallCaps/>
              </w:rPr>
            </w:pPr>
          </w:p>
          <w:p w14:paraId="153EB8EF" w14:textId="77777777" w:rsidR="00E1749D" w:rsidRDefault="00E1749D" w:rsidP="00784FD0">
            <w:pPr>
              <w:pStyle w:val="Heading1"/>
              <w:jc w:val="center"/>
              <w:rPr>
                <w:b/>
                <w:bCs/>
                <w:smallCaps/>
              </w:rPr>
            </w:pPr>
          </w:p>
          <w:p w14:paraId="22497002" w14:textId="77777777" w:rsidR="00E1749D" w:rsidRDefault="00E1749D" w:rsidP="003F09E5">
            <w:pPr>
              <w:pStyle w:val="Heading1"/>
              <w:rPr>
                <w:b/>
                <w:bCs/>
                <w:smallCaps/>
              </w:rPr>
            </w:pPr>
          </w:p>
          <w:p w14:paraId="765AC5A1" w14:textId="77777777" w:rsidR="00E1749D" w:rsidRDefault="00E1749D" w:rsidP="00784FD0">
            <w:pPr>
              <w:pStyle w:val="Heading1"/>
              <w:jc w:val="center"/>
              <w:rPr>
                <w:b/>
                <w:bCs/>
                <w:smallCaps/>
              </w:rPr>
            </w:pPr>
          </w:p>
          <w:p w14:paraId="135CA794" w14:textId="77777777" w:rsidR="00E1749D" w:rsidRDefault="00E1749D" w:rsidP="00784FD0">
            <w:pPr>
              <w:pStyle w:val="Heading1"/>
              <w:jc w:val="center"/>
              <w:rPr>
                <w:b/>
                <w:bCs/>
                <w:smallCaps/>
              </w:rPr>
            </w:pPr>
          </w:p>
          <w:p w14:paraId="6495966E" w14:textId="77777777" w:rsidR="00E1749D" w:rsidRDefault="00E1749D" w:rsidP="00784FD0">
            <w:pPr>
              <w:pStyle w:val="Heading1"/>
              <w:jc w:val="center"/>
              <w:rPr>
                <w:b/>
                <w:bCs/>
                <w:smallCaps/>
              </w:rPr>
            </w:pPr>
            <w:bookmarkStart w:id="3" w:name="_Toc254468713"/>
            <w:bookmarkStart w:id="4" w:name="_Toc214163384"/>
            <w:r>
              <w:rPr>
                <w:b/>
                <w:bCs/>
                <w:smallCaps/>
              </w:rPr>
              <w:t>Software Engineering</w:t>
            </w:r>
            <w:bookmarkEnd w:id="3"/>
            <w:bookmarkEnd w:id="4"/>
          </w:p>
          <w:p w14:paraId="4DC5945F" w14:textId="1F59EA0C" w:rsidR="00E1749D" w:rsidRPr="00E1749D" w:rsidRDefault="00E1749D" w:rsidP="00784FD0">
            <w:pPr>
              <w:pStyle w:val="BodyText"/>
              <w:jc w:val="center"/>
              <w:rPr>
                <w:sz w:val="52"/>
                <w:szCs w:val="52"/>
              </w:rPr>
            </w:pPr>
            <w:r w:rsidRPr="00E1749D">
              <w:rPr>
                <w:sz w:val="52"/>
                <w:szCs w:val="52"/>
              </w:rPr>
              <w:t>PROJECT</w:t>
            </w:r>
          </w:p>
          <w:p w14:paraId="568E0576" w14:textId="408993DA" w:rsidR="00E1749D" w:rsidRDefault="00E1749D" w:rsidP="00784FD0">
            <w:pPr>
              <w:jc w:val="center"/>
              <w:rPr>
                <w:rFonts w:ascii="Arial" w:hAnsi="Arial" w:cs="Arial"/>
              </w:rPr>
            </w:pPr>
            <w:r>
              <w:rPr>
                <w:rFonts w:ascii="Arial" w:hAnsi="Arial" w:cs="Arial"/>
              </w:rPr>
              <w:t xml:space="preserve">Software </w:t>
            </w:r>
            <w:r w:rsidR="00897AA5">
              <w:rPr>
                <w:rFonts w:ascii="Arial" w:hAnsi="Arial" w:cs="Arial"/>
              </w:rPr>
              <w:t>Design Document</w:t>
            </w:r>
          </w:p>
        </w:tc>
      </w:tr>
      <w:tr w:rsidR="00110429" w:rsidRPr="00110429" w14:paraId="74AC9D99" w14:textId="6F31E4D1" w:rsidTr="0028793E">
        <w:trPr>
          <w:cantSplit/>
          <w:trHeight w:val="2426"/>
          <w:jc w:val="center"/>
        </w:trPr>
        <w:tc>
          <w:tcPr>
            <w:tcW w:w="4215" w:type="dxa"/>
          </w:tcPr>
          <w:p w14:paraId="7453E14C" w14:textId="77777777" w:rsidR="00110429" w:rsidRDefault="00110429" w:rsidP="00AB37FA">
            <w:pPr>
              <w:pStyle w:val="Heading1"/>
              <w:jc w:val="center"/>
              <w:rPr>
                <w:b/>
                <w:bCs/>
                <w:smallCaps/>
              </w:rPr>
            </w:pPr>
          </w:p>
          <w:p w14:paraId="06E7DA19" w14:textId="448EEBE1" w:rsidR="00110429" w:rsidRDefault="00110429" w:rsidP="00D86782">
            <w:pPr>
              <w:pStyle w:val="BodyText"/>
            </w:pPr>
          </w:p>
          <w:p w14:paraId="2181F6EA" w14:textId="77777777" w:rsidR="00110429" w:rsidRDefault="00110429" w:rsidP="00D86782">
            <w:pPr>
              <w:pStyle w:val="BodyText"/>
            </w:pPr>
          </w:p>
          <w:p w14:paraId="55762412" w14:textId="77777777" w:rsidR="00110429" w:rsidRPr="00680419" w:rsidRDefault="00110429" w:rsidP="00D86782">
            <w:pPr>
              <w:pStyle w:val="BodyText"/>
              <w:rPr>
                <w:b/>
                <w:bCs/>
                <w:lang w:val="pt-BR"/>
              </w:rPr>
            </w:pPr>
            <w:r w:rsidRPr="00680419">
              <w:rPr>
                <w:b/>
                <w:bCs/>
                <w:lang w:val="pt-BR"/>
              </w:rPr>
              <w:t xml:space="preserve">Team: </w:t>
            </w:r>
          </w:p>
          <w:p w14:paraId="5F08B768" w14:textId="23497E11" w:rsidR="00110429" w:rsidRPr="00110429" w:rsidRDefault="00110429" w:rsidP="00110429">
            <w:pPr>
              <w:pStyle w:val="BodyText"/>
              <w:jc w:val="center"/>
              <w:rPr>
                <w:lang w:val="pt-BR"/>
              </w:rPr>
            </w:pPr>
            <w:r w:rsidRPr="00110429">
              <w:rPr>
                <w:lang w:val="pt-BR"/>
              </w:rPr>
              <w:t>Sakka Mohamad-Mario</w:t>
            </w:r>
          </w:p>
          <w:p w14:paraId="3DFC9655" w14:textId="77777777" w:rsidR="00110429" w:rsidRDefault="00110429" w:rsidP="00110429">
            <w:pPr>
              <w:pStyle w:val="BodyText"/>
              <w:rPr>
                <w:rFonts w:ascii="Arial" w:hAnsi="Arial" w:cs="Arial"/>
                <w:lang w:val="pt-BR"/>
              </w:rPr>
            </w:pPr>
            <w:r w:rsidRPr="00110429">
              <w:rPr>
                <w:b/>
                <w:bCs/>
                <w:lang w:val="pt-BR"/>
              </w:rPr>
              <w:t>Coordinator:</w:t>
            </w:r>
            <w:r w:rsidRPr="00110429">
              <w:rPr>
                <w:rFonts w:ascii="Arial" w:hAnsi="Arial" w:cs="Arial"/>
                <w:lang w:val="pt-BR"/>
              </w:rPr>
              <w:t xml:space="preserve"> </w:t>
            </w:r>
          </w:p>
          <w:p w14:paraId="27A80AA1" w14:textId="2B822EF4" w:rsidR="00110429" w:rsidRPr="00110429" w:rsidRDefault="00680419" w:rsidP="00110429">
            <w:pPr>
              <w:pStyle w:val="BodyText"/>
              <w:jc w:val="center"/>
              <w:rPr>
                <w:lang w:val="pt-BR"/>
              </w:rPr>
            </w:pPr>
            <w:r>
              <w:rPr>
                <w:rFonts w:ascii="Arial" w:hAnsi="Arial" w:cs="Arial"/>
                <w:lang w:val="pt-BR"/>
              </w:rPr>
              <w:t>N/A</w:t>
            </w:r>
          </w:p>
        </w:tc>
        <w:tc>
          <w:tcPr>
            <w:tcW w:w="4336" w:type="dxa"/>
          </w:tcPr>
          <w:p w14:paraId="7AD297A3" w14:textId="77777777" w:rsidR="00110429" w:rsidRDefault="00110429" w:rsidP="00110429">
            <w:pPr>
              <w:pStyle w:val="BodyText"/>
              <w:rPr>
                <w:lang w:val="pt-BR"/>
              </w:rPr>
            </w:pPr>
          </w:p>
          <w:p w14:paraId="13FCAD8F" w14:textId="77777777" w:rsidR="004F4512" w:rsidRDefault="004F4512" w:rsidP="00110429">
            <w:pPr>
              <w:pStyle w:val="BodyText"/>
              <w:rPr>
                <w:lang w:val="pt-BR"/>
              </w:rPr>
            </w:pPr>
          </w:p>
          <w:p w14:paraId="56948422" w14:textId="77777777" w:rsidR="004F4512" w:rsidRDefault="004F4512" w:rsidP="00110429">
            <w:pPr>
              <w:pStyle w:val="BodyText"/>
              <w:rPr>
                <w:lang w:val="pt-BR"/>
              </w:rPr>
            </w:pPr>
          </w:p>
          <w:p w14:paraId="36A5F6B3" w14:textId="77777777" w:rsidR="004F4512" w:rsidRDefault="004F4512" w:rsidP="00110429">
            <w:pPr>
              <w:pStyle w:val="BodyText"/>
              <w:rPr>
                <w:lang w:val="pt-BR"/>
              </w:rPr>
            </w:pPr>
          </w:p>
          <w:p w14:paraId="5145E3C6" w14:textId="77777777" w:rsidR="004F4512" w:rsidRDefault="004F4512" w:rsidP="00110429">
            <w:pPr>
              <w:pStyle w:val="BodyText"/>
              <w:rPr>
                <w:lang w:val="pt-BR"/>
              </w:rPr>
            </w:pPr>
          </w:p>
          <w:p w14:paraId="552CD9EA" w14:textId="77777777" w:rsidR="004F4512" w:rsidRDefault="004F4512" w:rsidP="00110429">
            <w:pPr>
              <w:pStyle w:val="BodyText"/>
              <w:rPr>
                <w:b/>
                <w:bCs/>
                <w:lang w:val="pt-BR"/>
              </w:rPr>
            </w:pPr>
            <w:r w:rsidRPr="004F4512">
              <w:rPr>
                <w:b/>
                <w:bCs/>
                <w:lang w:val="pt-BR"/>
              </w:rPr>
              <w:t>Date created:</w:t>
            </w:r>
          </w:p>
          <w:p w14:paraId="68240DB3" w14:textId="206655D3" w:rsidR="004F4512" w:rsidRPr="004F4512" w:rsidRDefault="004F4512" w:rsidP="004F4512">
            <w:pPr>
              <w:pStyle w:val="BodyText"/>
              <w:jc w:val="center"/>
              <w:rPr>
                <w:lang w:val="pt-BR"/>
              </w:rPr>
            </w:pPr>
            <w:r w:rsidRPr="004F4512">
              <w:rPr>
                <w:lang w:val="pt-BR"/>
              </w:rPr>
              <w:t>1</w:t>
            </w:r>
            <w:r w:rsidR="00D47AC3">
              <w:rPr>
                <w:lang w:val="pt-BR"/>
              </w:rPr>
              <w:t>5</w:t>
            </w:r>
            <w:r w:rsidRPr="004F4512">
              <w:rPr>
                <w:lang w:val="pt-BR"/>
              </w:rPr>
              <w:t>.1</w:t>
            </w:r>
            <w:r w:rsidR="00D47AC3">
              <w:rPr>
                <w:lang w:val="pt-BR"/>
              </w:rPr>
              <w:t>1</w:t>
            </w:r>
            <w:r w:rsidR="005D5D9D">
              <w:rPr>
                <w:lang w:val="pt-BR"/>
              </w:rPr>
              <w:t xml:space="preserve"> </w:t>
            </w:r>
            <w:r w:rsidRPr="004F4512">
              <w:rPr>
                <w:lang w:val="pt-BR"/>
              </w:rPr>
              <w:t>.2025</w:t>
            </w:r>
          </w:p>
        </w:tc>
      </w:tr>
    </w:tbl>
    <w:p w14:paraId="770AC54B" w14:textId="0E5AC26E" w:rsidR="00321569" w:rsidRPr="00BF635D" w:rsidRDefault="006D48FD" w:rsidP="00321569">
      <w:pPr>
        <w:pStyle w:val="Heading1"/>
        <w:rPr>
          <w:b/>
          <w:bCs/>
          <w:sz w:val="36"/>
          <w:szCs w:val="36"/>
        </w:rPr>
      </w:pPr>
      <w:bookmarkStart w:id="5" w:name="_Toc214163385"/>
      <w:r w:rsidRPr="00BF635D">
        <w:rPr>
          <w:b/>
          <w:bCs/>
          <w:sz w:val="36"/>
          <w:szCs w:val="36"/>
        </w:rPr>
        <w:lastRenderedPageBreak/>
        <w:t>DELIVERY REPORT</w:t>
      </w:r>
      <w:bookmarkEnd w:id="5"/>
    </w:p>
    <w:p w14:paraId="70D76F6B" w14:textId="77777777" w:rsidR="00321569" w:rsidRDefault="00321569" w:rsidP="00321569">
      <w:pPr>
        <w:pStyle w:val="Header"/>
        <w:tabs>
          <w:tab w:val="clear" w:pos="4320"/>
          <w:tab w:val="clear" w:pos="8640"/>
        </w:tabs>
        <w:rPr>
          <w:rFonts w:ascii="Arial" w:hAnsi="Arial" w:cs="Arial"/>
        </w:rPr>
      </w:pPr>
    </w:p>
    <w:p w14:paraId="13DA5E2D" w14:textId="77777777" w:rsidR="00321569" w:rsidRDefault="00321569" w:rsidP="00321569">
      <w:pPr>
        <w:pStyle w:val="Header"/>
        <w:tabs>
          <w:tab w:val="clear" w:pos="8640"/>
          <w:tab w:val="left" w:pos="2340"/>
          <w:tab w:val="left" w:pos="3420"/>
          <w:tab w:val="left" w:pos="3600"/>
          <w:tab w:val="left" w:pos="4320"/>
          <w:tab w:val="left" w:pos="5040"/>
          <w:tab w:val="left" w:pos="5760"/>
          <w:tab w:val="left" w:pos="6480"/>
          <w:tab w:val="left" w:pos="7380"/>
        </w:tabs>
        <w:rPr>
          <w:rFonts w:ascii="Arial" w:hAnsi="Arial" w:cs="Arial"/>
        </w:rPr>
      </w:pPr>
      <w:r w:rsidRPr="00321569">
        <w:rPr>
          <w:rFonts w:ascii="Arial" w:hAnsi="Arial" w:cs="Arial"/>
          <w:b/>
          <w:bCs/>
        </w:rPr>
        <w:t>Name</w:t>
      </w:r>
      <w:r>
        <w:rPr>
          <w:rFonts w:ascii="Arial" w:hAnsi="Arial" w:cs="Arial"/>
        </w:rPr>
        <w:tab/>
      </w:r>
      <w:r w:rsidRPr="00321569">
        <w:rPr>
          <w:rFonts w:ascii="Arial" w:hAnsi="Arial" w:cs="Arial"/>
          <w:b/>
          <w:bCs/>
        </w:rPr>
        <w:t>Group</w:t>
      </w:r>
      <w:r w:rsidRPr="00321569">
        <w:rPr>
          <w:rFonts w:ascii="Arial" w:hAnsi="Arial" w:cs="Arial"/>
          <w:b/>
          <w:bCs/>
        </w:rPr>
        <w:tab/>
        <w:t>Project implementation [%, reason]</w:t>
      </w:r>
      <w:r w:rsidRPr="00321569">
        <w:rPr>
          <w:rFonts w:ascii="Arial" w:hAnsi="Arial" w:cs="Arial"/>
          <w:b/>
          <w:bCs/>
        </w:rPr>
        <w:tab/>
        <w:t>Signature</w:t>
      </w:r>
    </w:p>
    <w:p w14:paraId="3B5B9307" w14:textId="3AA1681F" w:rsidR="00321569" w:rsidRDefault="0050527E" w:rsidP="00321569">
      <w:pPr>
        <w:pStyle w:val="Header"/>
        <w:tabs>
          <w:tab w:val="clear" w:pos="8640"/>
          <w:tab w:val="left" w:pos="2340"/>
          <w:tab w:val="left" w:pos="2880"/>
          <w:tab w:val="left" w:pos="3420"/>
          <w:tab w:val="left" w:pos="3600"/>
          <w:tab w:val="left" w:pos="4320"/>
          <w:tab w:val="left" w:pos="5040"/>
          <w:tab w:val="left" w:pos="5760"/>
          <w:tab w:val="left" w:pos="6480"/>
          <w:tab w:val="left" w:pos="7200"/>
          <w:tab w:val="left" w:pos="7380"/>
        </w:tabs>
        <w:rPr>
          <w:rFonts w:ascii="Arial" w:hAnsi="Arial" w:cs="Arial"/>
        </w:rPr>
      </w:pPr>
      <w:r>
        <w:rPr>
          <w:rFonts w:ascii="Arial" w:hAnsi="Arial" w:cs="Arial"/>
        </w:rPr>
        <w:t>Sakka Mohamad-</w:t>
      </w:r>
      <w:r>
        <w:rPr>
          <w:rFonts w:ascii="Arial" w:hAnsi="Arial" w:cs="Arial"/>
        </w:rPr>
        <w:br/>
        <w:t>Mario</w:t>
      </w:r>
      <w:r w:rsidR="00321569">
        <w:rPr>
          <w:rFonts w:ascii="Arial" w:hAnsi="Arial" w:cs="Arial"/>
        </w:rPr>
        <w:tab/>
        <w:t xml:space="preserve">1241EB </w:t>
      </w:r>
      <w:r w:rsidR="00321569">
        <w:rPr>
          <w:rFonts w:ascii="Arial" w:hAnsi="Arial" w:cs="Arial"/>
        </w:rPr>
        <w:tab/>
        <w:t>____________________________</w:t>
      </w:r>
      <w:r w:rsidR="00321569">
        <w:rPr>
          <w:rFonts w:ascii="Arial" w:hAnsi="Arial" w:cs="Arial"/>
        </w:rPr>
        <w:tab/>
      </w:r>
    </w:p>
    <w:p w14:paraId="4324539A" w14:textId="77777777" w:rsidR="00321569" w:rsidRDefault="00321569" w:rsidP="00321569">
      <w:pPr>
        <w:pStyle w:val="Header"/>
        <w:tabs>
          <w:tab w:val="clear" w:pos="8640"/>
          <w:tab w:val="left" w:pos="2340"/>
          <w:tab w:val="left" w:pos="3420"/>
          <w:tab w:val="left" w:pos="3600"/>
          <w:tab w:val="left" w:pos="4320"/>
          <w:tab w:val="left" w:pos="5040"/>
          <w:tab w:val="left" w:pos="5760"/>
          <w:tab w:val="left" w:pos="6480"/>
          <w:tab w:val="left" w:pos="7200"/>
          <w:tab w:val="left" w:pos="7380"/>
        </w:tabs>
        <w:rPr>
          <w:rFonts w:ascii="Arial" w:hAnsi="Arial" w:cs="Arial"/>
        </w:rPr>
      </w:pPr>
      <w:r>
        <w:rPr>
          <w:rFonts w:ascii="Arial" w:hAnsi="Arial" w:cs="Arial"/>
        </w:rPr>
        <w:t xml:space="preserve">               </w:t>
      </w:r>
      <w:r>
        <w:rPr>
          <w:rFonts w:ascii="Arial" w:hAnsi="Arial" w:cs="Arial"/>
        </w:rPr>
        <w:tab/>
        <w:t xml:space="preserve">      </w:t>
      </w:r>
      <w:r>
        <w:rPr>
          <w:rFonts w:ascii="Arial" w:hAnsi="Arial" w:cs="Arial"/>
        </w:rPr>
        <w:tab/>
        <w:t>____________________________</w:t>
      </w:r>
      <w:r>
        <w:rPr>
          <w:rFonts w:ascii="Arial" w:hAnsi="Arial" w:cs="Arial"/>
        </w:rPr>
        <w:tab/>
      </w:r>
      <w:r>
        <w:rPr>
          <w:rFonts w:ascii="Arial" w:hAnsi="Arial" w:cs="Arial"/>
        </w:rPr>
        <w:tab/>
      </w:r>
    </w:p>
    <w:p w14:paraId="63A80F8A" w14:textId="77777777" w:rsidR="00321569" w:rsidRDefault="00321569" w:rsidP="00321569">
      <w:pPr>
        <w:pStyle w:val="Header"/>
        <w:tabs>
          <w:tab w:val="clear" w:pos="8640"/>
          <w:tab w:val="left" w:pos="2340"/>
          <w:tab w:val="left" w:pos="3420"/>
          <w:tab w:val="left" w:pos="3600"/>
          <w:tab w:val="left" w:pos="4320"/>
          <w:tab w:val="left" w:pos="5040"/>
          <w:tab w:val="left" w:pos="5760"/>
          <w:tab w:val="left" w:pos="6480"/>
          <w:tab w:val="left" w:pos="7200"/>
          <w:tab w:val="left" w:pos="7380"/>
        </w:tabs>
        <w:rPr>
          <w:rFonts w:ascii="Arial" w:hAnsi="Arial" w:cs="Arial"/>
        </w:rPr>
      </w:pPr>
      <w:r>
        <w:rPr>
          <w:rFonts w:ascii="Arial" w:hAnsi="Arial" w:cs="Arial"/>
        </w:rPr>
        <w:t xml:space="preserve">               </w:t>
      </w:r>
      <w:r>
        <w:rPr>
          <w:rFonts w:ascii="Arial" w:hAnsi="Arial" w:cs="Arial"/>
        </w:rPr>
        <w:tab/>
        <w:t xml:space="preserve">      </w:t>
      </w:r>
      <w:r>
        <w:rPr>
          <w:rFonts w:ascii="Arial" w:hAnsi="Arial" w:cs="Arial"/>
        </w:rPr>
        <w:tab/>
        <w:t>____________________________</w:t>
      </w:r>
      <w:r>
        <w:rPr>
          <w:rFonts w:ascii="Arial" w:hAnsi="Arial" w:cs="Arial"/>
        </w:rPr>
        <w:tab/>
      </w:r>
      <w:r>
        <w:rPr>
          <w:rFonts w:ascii="Arial" w:hAnsi="Arial" w:cs="Arial"/>
        </w:rPr>
        <w:tab/>
      </w:r>
    </w:p>
    <w:p w14:paraId="4168FDBF" w14:textId="77777777" w:rsidR="00321569" w:rsidRDefault="00321569" w:rsidP="00321569">
      <w:pPr>
        <w:pStyle w:val="Header"/>
        <w:tabs>
          <w:tab w:val="clear" w:pos="4320"/>
          <w:tab w:val="clear" w:pos="8640"/>
        </w:tabs>
        <w:rPr>
          <w:rFonts w:ascii="Arial" w:hAnsi="Arial" w:cs="Arial"/>
        </w:rPr>
      </w:pPr>
    </w:p>
    <w:p w14:paraId="73DB4F57" w14:textId="77777777" w:rsidR="00321569" w:rsidRPr="00321569" w:rsidRDefault="00321569" w:rsidP="00321569">
      <w:pPr>
        <w:pStyle w:val="Header"/>
        <w:tabs>
          <w:tab w:val="clear" w:pos="4320"/>
          <w:tab w:val="clear" w:pos="8640"/>
        </w:tabs>
        <w:rPr>
          <w:rFonts w:ascii="Arial" w:hAnsi="Arial" w:cs="Arial"/>
          <w:b/>
          <w:bCs/>
        </w:rPr>
      </w:pPr>
      <w:r w:rsidRPr="00321569">
        <w:rPr>
          <w:rFonts w:ascii="Arial" w:hAnsi="Arial" w:cs="Arial"/>
          <w:b/>
          <w:bCs/>
        </w:rPr>
        <w:t>Delivery date:</w:t>
      </w:r>
    </w:p>
    <w:p w14:paraId="3F7FBD55" w14:textId="77777777" w:rsidR="00321569" w:rsidRDefault="00321569" w:rsidP="00321569">
      <w:r>
        <w:rPr>
          <w:rFonts w:ascii="Arial" w:hAnsi="Arial" w:cs="Arial"/>
        </w:rPr>
        <w:t>__________________________________</w:t>
      </w:r>
    </w:p>
    <w:p w14:paraId="19E0B17D" w14:textId="77777777" w:rsidR="003A5654" w:rsidRDefault="003A5654">
      <w:r>
        <w:br w:type="page"/>
      </w:r>
    </w:p>
    <w:sdt>
      <w:sdtPr>
        <w:rPr>
          <w:rFonts w:asciiTheme="minorHAnsi" w:eastAsiaTheme="minorHAnsi" w:hAnsiTheme="minorHAnsi" w:cstheme="minorBidi"/>
          <w:color w:val="auto"/>
          <w:sz w:val="24"/>
          <w:szCs w:val="24"/>
        </w:rPr>
        <w:id w:val="231274220"/>
        <w:docPartObj>
          <w:docPartGallery w:val="Table of Contents"/>
          <w:docPartUnique/>
        </w:docPartObj>
      </w:sdtPr>
      <w:sdtEndPr>
        <w:rPr>
          <w:b/>
          <w:bCs/>
          <w:noProof/>
        </w:rPr>
      </w:sdtEndPr>
      <w:sdtContent>
        <w:p w14:paraId="4A6F81C4" w14:textId="4D403B50" w:rsidR="004737B7" w:rsidRDefault="00C32177">
          <w:pPr>
            <w:pStyle w:val="TOCHeading"/>
          </w:pPr>
          <w:r>
            <w:t xml:space="preserve">Table of </w:t>
          </w:r>
          <w:r w:rsidR="004737B7">
            <w:t>Contents</w:t>
          </w:r>
        </w:p>
        <w:p w14:paraId="2933358D" w14:textId="2F6F4B28" w:rsidR="00FC2C4E" w:rsidRDefault="004737B7">
          <w:pPr>
            <w:pStyle w:val="TOC1"/>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214163383" w:history="1">
            <w:r w:rsidR="00FC2C4E" w:rsidRPr="00F44041">
              <w:rPr>
                <w:rStyle w:val="Hyperlink"/>
                <w:b/>
                <w:bCs/>
                <w:smallCaps/>
                <w:noProof/>
              </w:rPr>
              <w:t>Politehnica University of Bucharest</w:t>
            </w:r>
            <w:r w:rsidR="00FC2C4E">
              <w:rPr>
                <w:noProof/>
                <w:webHidden/>
              </w:rPr>
              <w:tab/>
            </w:r>
            <w:r w:rsidR="00FC2C4E">
              <w:rPr>
                <w:noProof/>
                <w:webHidden/>
              </w:rPr>
              <w:fldChar w:fldCharType="begin"/>
            </w:r>
            <w:r w:rsidR="00FC2C4E">
              <w:rPr>
                <w:noProof/>
                <w:webHidden/>
              </w:rPr>
              <w:instrText xml:space="preserve"> PAGEREF _Toc214163383 \h </w:instrText>
            </w:r>
            <w:r w:rsidR="00FC2C4E">
              <w:rPr>
                <w:noProof/>
                <w:webHidden/>
              </w:rPr>
            </w:r>
            <w:r w:rsidR="00FC2C4E">
              <w:rPr>
                <w:noProof/>
                <w:webHidden/>
              </w:rPr>
              <w:fldChar w:fldCharType="separate"/>
            </w:r>
            <w:r w:rsidR="00FC2C4E">
              <w:rPr>
                <w:noProof/>
                <w:webHidden/>
              </w:rPr>
              <w:t>1</w:t>
            </w:r>
            <w:r w:rsidR="00FC2C4E">
              <w:rPr>
                <w:noProof/>
                <w:webHidden/>
              </w:rPr>
              <w:fldChar w:fldCharType="end"/>
            </w:r>
          </w:hyperlink>
        </w:p>
        <w:p w14:paraId="2C9A262F" w14:textId="04C494AF" w:rsidR="00FC2C4E" w:rsidRDefault="00FC2C4E">
          <w:pPr>
            <w:pStyle w:val="TOC1"/>
            <w:tabs>
              <w:tab w:val="right" w:leader="dot" w:pos="9350"/>
            </w:tabs>
            <w:rPr>
              <w:rFonts w:eastAsiaTheme="minorEastAsia"/>
              <w:noProof/>
              <w:kern w:val="2"/>
              <w14:ligatures w14:val="standardContextual"/>
            </w:rPr>
          </w:pPr>
          <w:hyperlink w:anchor="_Toc214163384" w:history="1">
            <w:r w:rsidRPr="00F44041">
              <w:rPr>
                <w:rStyle w:val="Hyperlink"/>
                <w:b/>
                <w:bCs/>
                <w:smallCaps/>
                <w:noProof/>
              </w:rPr>
              <w:t>Software Engineering</w:t>
            </w:r>
            <w:r>
              <w:rPr>
                <w:noProof/>
                <w:webHidden/>
              </w:rPr>
              <w:tab/>
            </w:r>
            <w:r>
              <w:rPr>
                <w:noProof/>
                <w:webHidden/>
              </w:rPr>
              <w:fldChar w:fldCharType="begin"/>
            </w:r>
            <w:r>
              <w:rPr>
                <w:noProof/>
                <w:webHidden/>
              </w:rPr>
              <w:instrText xml:space="preserve"> PAGEREF _Toc214163384 \h </w:instrText>
            </w:r>
            <w:r>
              <w:rPr>
                <w:noProof/>
                <w:webHidden/>
              </w:rPr>
            </w:r>
            <w:r>
              <w:rPr>
                <w:noProof/>
                <w:webHidden/>
              </w:rPr>
              <w:fldChar w:fldCharType="separate"/>
            </w:r>
            <w:r>
              <w:rPr>
                <w:noProof/>
                <w:webHidden/>
              </w:rPr>
              <w:t>1</w:t>
            </w:r>
            <w:r>
              <w:rPr>
                <w:noProof/>
                <w:webHidden/>
              </w:rPr>
              <w:fldChar w:fldCharType="end"/>
            </w:r>
          </w:hyperlink>
        </w:p>
        <w:p w14:paraId="30B7A940" w14:textId="0CBD7D39" w:rsidR="00FC2C4E" w:rsidRDefault="00FC2C4E">
          <w:pPr>
            <w:pStyle w:val="TOC1"/>
            <w:tabs>
              <w:tab w:val="right" w:leader="dot" w:pos="9350"/>
            </w:tabs>
            <w:rPr>
              <w:rFonts w:eastAsiaTheme="minorEastAsia"/>
              <w:noProof/>
              <w:kern w:val="2"/>
              <w14:ligatures w14:val="standardContextual"/>
            </w:rPr>
          </w:pPr>
          <w:hyperlink w:anchor="_Toc214163385" w:history="1">
            <w:r w:rsidRPr="00F44041">
              <w:rPr>
                <w:rStyle w:val="Hyperlink"/>
                <w:b/>
                <w:bCs/>
                <w:noProof/>
              </w:rPr>
              <w:t>DELIVERY REPORT</w:t>
            </w:r>
            <w:r>
              <w:rPr>
                <w:noProof/>
                <w:webHidden/>
              </w:rPr>
              <w:tab/>
            </w:r>
            <w:r>
              <w:rPr>
                <w:noProof/>
                <w:webHidden/>
              </w:rPr>
              <w:fldChar w:fldCharType="begin"/>
            </w:r>
            <w:r>
              <w:rPr>
                <w:noProof/>
                <w:webHidden/>
              </w:rPr>
              <w:instrText xml:space="preserve"> PAGEREF _Toc214163385 \h </w:instrText>
            </w:r>
            <w:r>
              <w:rPr>
                <w:noProof/>
                <w:webHidden/>
              </w:rPr>
            </w:r>
            <w:r>
              <w:rPr>
                <w:noProof/>
                <w:webHidden/>
              </w:rPr>
              <w:fldChar w:fldCharType="separate"/>
            </w:r>
            <w:r>
              <w:rPr>
                <w:noProof/>
                <w:webHidden/>
              </w:rPr>
              <w:t>2</w:t>
            </w:r>
            <w:r>
              <w:rPr>
                <w:noProof/>
                <w:webHidden/>
              </w:rPr>
              <w:fldChar w:fldCharType="end"/>
            </w:r>
          </w:hyperlink>
        </w:p>
        <w:p w14:paraId="10E4BD5E" w14:textId="4362B87C" w:rsidR="00FC2C4E" w:rsidRDefault="00FC2C4E">
          <w:pPr>
            <w:pStyle w:val="TOC1"/>
            <w:tabs>
              <w:tab w:val="right" w:leader="dot" w:pos="9350"/>
            </w:tabs>
            <w:rPr>
              <w:rFonts w:eastAsiaTheme="minorEastAsia"/>
              <w:noProof/>
              <w:kern w:val="2"/>
              <w14:ligatures w14:val="standardContextual"/>
            </w:rPr>
          </w:pPr>
          <w:hyperlink w:anchor="_Toc214163386" w:history="1">
            <w:r w:rsidRPr="00F44041">
              <w:rPr>
                <w:rStyle w:val="Hyperlink"/>
                <w:b/>
                <w:bCs/>
                <w:noProof/>
              </w:rPr>
              <w:t>SYSTEM DESIGN</w:t>
            </w:r>
            <w:r>
              <w:rPr>
                <w:noProof/>
                <w:webHidden/>
              </w:rPr>
              <w:tab/>
            </w:r>
            <w:r>
              <w:rPr>
                <w:noProof/>
                <w:webHidden/>
              </w:rPr>
              <w:fldChar w:fldCharType="begin"/>
            </w:r>
            <w:r>
              <w:rPr>
                <w:noProof/>
                <w:webHidden/>
              </w:rPr>
              <w:instrText xml:space="preserve"> PAGEREF _Toc214163386 \h </w:instrText>
            </w:r>
            <w:r>
              <w:rPr>
                <w:noProof/>
                <w:webHidden/>
              </w:rPr>
            </w:r>
            <w:r>
              <w:rPr>
                <w:noProof/>
                <w:webHidden/>
              </w:rPr>
              <w:fldChar w:fldCharType="separate"/>
            </w:r>
            <w:r>
              <w:rPr>
                <w:noProof/>
                <w:webHidden/>
              </w:rPr>
              <w:t>5</w:t>
            </w:r>
            <w:r>
              <w:rPr>
                <w:noProof/>
                <w:webHidden/>
              </w:rPr>
              <w:fldChar w:fldCharType="end"/>
            </w:r>
          </w:hyperlink>
        </w:p>
        <w:p w14:paraId="32416CB5" w14:textId="34142F72" w:rsidR="00FC2C4E" w:rsidRDefault="00FC2C4E">
          <w:pPr>
            <w:pStyle w:val="TOC2"/>
            <w:tabs>
              <w:tab w:val="right" w:leader="dot" w:pos="9350"/>
            </w:tabs>
            <w:rPr>
              <w:rFonts w:eastAsiaTheme="minorEastAsia"/>
              <w:noProof/>
              <w:kern w:val="2"/>
              <w14:ligatures w14:val="standardContextual"/>
            </w:rPr>
          </w:pPr>
          <w:hyperlink w:anchor="_Toc214163387" w:history="1">
            <w:r w:rsidRPr="00F44041">
              <w:rPr>
                <w:rStyle w:val="Hyperlink"/>
                <w:noProof/>
              </w:rPr>
              <w:t>Document Change History</w:t>
            </w:r>
            <w:r>
              <w:rPr>
                <w:noProof/>
                <w:webHidden/>
              </w:rPr>
              <w:tab/>
            </w:r>
            <w:r>
              <w:rPr>
                <w:noProof/>
                <w:webHidden/>
              </w:rPr>
              <w:fldChar w:fldCharType="begin"/>
            </w:r>
            <w:r>
              <w:rPr>
                <w:noProof/>
                <w:webHidden/>
              </w:rPr>
              <w:instrText xml:space="preserve"> PAGEREF _Toc214163387 \h </w:instrText>
            </w:r>
            <w:r>
              <w:rPr>
                <w:noProof/>
                <w:webHidden/>
              </w:rPr>
            </w:r>
            <w:r>
              <w:rPr>
                <w:noProof/>
                <w:webHidden/>
              </w:rPr>
              <w:fldChar w:fldCharType="separate"/>
            </w:r>
            <w:r>
              <w:rPr>
                <w:noProof/>
                <w:webHidden/>
              </w:rPr>
              <w:t>5</w:t>
            </w:r>
            <w:r>
              <w:rPr>
                <w:noProof/>
                <w:webHidden/>
              </w:rPr>
              <w:fldChar w:fldCharType="end"/>
            </w:r>
          </w:hyperlink>
        </w:p>
        <w:p w14:paraId="12F42004" w14:textId="40D7167A" w:rsidR="00FC2C4E" w:rsidRDefault="00FC2C4E">
          <w:pPr>
            <w:pStyle w:val="TOC2"/>
            <w:tabs>
              <w:tab w:val="right" w:leader="dot" w:pos="9350"/>
            </w:tabs>
            <w:rPr>
              <w:rFonts w:eastAsiaTheme="minorEastAsia"/>
              <w:noProof/>
              <w:kern w:val="2"/>
              <w14:ligatures w14:val="standardContextual"/>
            </w:rPr>
          </w:pPr>
          <w:hyperlink w:anchor="_Toc214163388" w:history="1">
            <w:r w:rsidRPr="00F44041">
              <w:rPr>
                <w:rStyle w:val="Hyperlink"/>
                <w:noProof/>
              </w:rPr>
              <w:t>1.1. Purpose</w:t>
            </w:r>
            <w:r>
              <w:rPr>
                <w:noProof/>
                <w:webHidden/>
              </w:rPr>
              <w:tab/>
            </w:r>
            <w:r>
              <w:rPr>
                <w:noProof/>
                <w:webHidden/>
              </w:rPr>
              <w:fldChar w:fldCharType="begin"/>
            </w:r>
            <w:r>
              <w:rPr>
                <w:noProof/>
                <w:webHidden/>
              </w:rPr>
              <w:instrText xml:space="preserve"> PAGEREF _Toc214163388 \h </w:instrText>
            </w:r>
            <w:r>
              <w:rPr>
                <w:noProof/>
                <w:webHidden/>
              </w:rPr>
            </w:r>
            <w:r>
              <w:rPr>
                <w:noProof/>
                <w:webHidden/>
              </w:rPr>
              <w:fldChar w:fldCharType="separate"/>
            </w:r>
            <w:r>
              <w:rPr>
                <w:noProof/>
                <w:webHidden/>
              </w:rPr>
              <w:t>5</w:t>
            </w:r>
            <w:r>
              <w:rPr>
                <w:noProof/>
                <w:webHidden/>
              </w:rPr>
              <w:fldChar w:fldCharType="end"/>
            </w:r>
          </w:hyperlink>
        </w:p>
        <w:p w14:paraId="3A7CFF23" w14:textId="323C1A30" w:rsidR="00FC2C4E" w:rsidRDefault="00FC2C4E">
          <w:pPr>
            <w:pStyle w:val="TOC2"/>
            <w:tabs>
              <w:tab w:val="right" w:leader="dot" w:pos="9350"/>
            </w:tabs>
            <w:rPr>
              <w:rFonts w:eastAsiaTheme="minorEastAsia"/>
              <w:noProof/>
              <w:kern w:val="2"/>
              <w14:ligatures w14:val="standardContextual"/>
            </w:rPr>
          </w:pPr>
          <w:hyperlink w:anchor="_Toc214163389" w:history="1">
            <w:r w:rsidRPr="00F44041">
              <w:rPr>
                <w:rStyle w:val="Hyperlink"/>
                <w:noProof/>
              </w:rPr>
              <w:t>1.2. Target Public</w:t>
            </w:r>
            <w:r>
              <w:rPr>
                <w:noProof/>
                <w:webHidden/>
              </w:rPr>
              <w:tab/>
            </w:r>
            <w:r>
              <w:rPr>
                <w:noProof/>
                <w:webHidden/>
              </w:rPr>
              <w:fldChar w:fldCharType="begin"/>
            </w:r>
            <w:r>
              <w:rPr>
                <w:noProof/>
                <w:webHidden/>
              </w:rPr>
              <w:instrText xml:space="preserve"> PAGEREF _Toc214163389 \h </w:instrText>
            </w:r>
            <w:r>
              <w:rPr>
                <w:noProof/>
                <w:webHidden/>
              </w:rPr>
            </w:r>
            <w:r>
              <w:rPr>
                <w:noProof/>
                <w:webHidden/>
              </w:rPr>
              <w:fldChar w:fldCharType="separate"/>
            </w:r>
            <w:r>
              <w:rPr>
                <w:noProof/>
                <w:webHidden/>
              </w:rPr>
              <w:t>5</w:t>
            </w:r>
            <w:r>
              <w:rPr>
                <w:noProof/>
                <w:webHidden/>
              </w:rPr>
              <w:fldChar w:fldCharType="end"/>
            </w:r>
          </w:hyperlink>
        </w:p>
        <w:p w14:paraId="6854B8B4" w14:textId="215E1EBA" w:rsidR="00FC2C4E" w:rsidRDefault="00FC2C4E">
          <w:pPr>
            <w:pStyle w:val="TOC2"/>
            <w:tabs>
              <w:tab w:val="right" w:leader="dot" w:pos="9350"/>
            </w:tabs>
            <w:rPr>
              <w:rFonts w:eastAsiaTheme="minorEastAsia"/>
              <w:noProof/>
              <w:kern w:val="2"/>
              <w14:ligatures w14:val="standardContextual"/>
            </w:rPr>
          </w:pPr>
          <w:hyperlink w:anchor="_Toc214163390" w:history="1">
            <w:r w:rsidRPr="00F44041">
              <w:rPr>
                <w:rStyle w:val="Hyperlink"/>
                <w:noProof/>
              </w:rPr>
              <w:t>1.3. Definitions, Acronyms and Abbreviations</w:t>
            </w:r>
            <w:r>
              <w:rPr>
                <w:noProof/>
                <w:webHidden/>
              </w:rPr>
              <w:tab/>
            </w:r>
            <w:r>
              <w:rPr>
                <w:noProof/>
                <w:webHidden/>
              </w:rPr>
              <w:fldChar w:fldCharType="begin"/>
            </w:r>
            <w:r>
              <w:rPr>
                <w:noProof/>
                <w:webHidden/>
              </w:rPr>
              <w:instrText xml:space="preserve"> PAGEREF _Toc214163390 \h </w:instrText>
            </w:r>
            <w:r>
              <w:rPr>
                <w:noProof/>
                <w:webHidden/>
              </w:rPr>
            </w:r>
            <w:r>
              <w:rPr>
                <w:noProof/>
                <w:webHidden/>
              </w:rPr>
              <w:fldChar w:fldCharType="separate"/>
            </w:r>
            <w:r>
              <w:rPr>
                <w:noProof/>
                <w:webHidden/>
              </w:rPr>
              <w:t>5</w:t>
            </w:r>
            <w:r>
              <w:rPr>
                <w:noProof/>
                <w:webHidden/>
              </w:rPr>
              <w:fldChar w:fldCharType="end"/>
            </w:r>
          </w:hyperlink>
        </w:p>
        <w:p w14:paraId="153ECD2D" w14:textId="10D48596" w:rsidR="00FC2C4E" w:rsidRDefault="00FC2C4E">
          <w:pPr>
            <w:pStyle w:val="TOC2"/>
            <w:tabs>
              <w:tab w:val="right" w:leader="dot" w:pos="9350"/>
            </w:tabs>
            <w:rPr>
              <w:rFonts w:eastAsiaTheme="minorEastAsia"/>
              <w:noProof/>
              <w:kern w:val="2"/>
              <w14:ligatures w14:val="standardContextual"/>
            </w:rPr>
          </w:pPr>
          <w:hyperlink w:anchor="_Toc214163391" w:history="1">
            <w:r w:rsidRPr="00F44041">
              <w:rPr>
                <w:rStyle w:val="Hyperlink"/>
                <w:noProof/>
              </w:rPr>
              <w:t>1.4. Document Structure</w:t>
            </w:r>
            <w:r>
              <w:rPr>
                <w:noProof/>
                <w:webHidden/>
              </w:rPr>
              <w:tab/>
            </w:r>
            <w:r>
              <w:rPr>
                <w:noProof/>
                <w:webHidden/>
              </w:rPr>
              <w:fldChar w:fldCharType="begin"/>
            </w:r>
            <w:r>
              <w:rPr>
                <w:noProof/>
                <w:webHidden/>
              </w:rPr>
              <w:instrText xml:space="preserve"> PAGEREF _Toc214163391 \h </w:instrText>
            </w:r>
            <w:r>
              <w:rPr>
                <w:noProof/>
                <w:webHidden/>
              </w:rPr>
            </w:r>
            <w:r>
              <w:rPr>
                <w:noProof/>
                <w:webHidden/>
              </w:rPr>
              <w:fldChar w:fldCharType="separate"/>
            </w:r>
            <w:r>
              <w:rPr>
                <w:noProof/>
                <w:webHidden/>
              </w:rPr>
              <w:t>6</w:t>
            </w:r>
            <w:r>
              <w:rPr>
                <w:noProof/>
                <w:webHidden/>
              </w:rPr>
              <w:fldChar w:fldCharType="end"/>
            </w:r>
          </w:hyperlink>
        </w:p>
        <w:p w14:paraId="2551ED86" w14:textId="06A68DED" w:rsidR="00FC2C4E" w:rsidRDefault="00FC2C4E">
          <w:pPr>
            <w:pStyle w:val="TOC1"/>
            <w:tabs>
              <w:tab w:val="right" w:leader="dot" w:pos="9350"/>
            </w:tabs>
            <w:rPr>
              <w:rFonts w:eastAsiaTheme="minorEastAsia"/>
              <w:noProof/>
              <w:kern w:val="2"/>
              <w14:ligatures w14:val="standardContextual"/>
            </w:rPr>
          </w:pPr>
          <w:hyperlink w:anchor="_Toc214163392" w:history="1">
            <w:r w:rsidRPr="00F44041">
              <w:rPr>
                <w:rStyle w:val="Hyperlink"/>
                <w:b/>
                <w:bCs/>
                <w:noProof/>
              </w:rPr>
              <w:t>2. References</w:t>
            </w:r>
            <w:r>
              <w:rPr>
                <w:noProof/>
                <w:webHidden/>
              </w:rPr>
              <w:tab/>
            </w:r>
            <w:r>
              <w:rPr>
                <w:noProof/>
                <w:webHidden/>
              </w:rPr>
              <w:fldChar w:fldCharType="begin"/>
            </w:r>
            <w:r>
              <w:rPr>
                <w:noProof/>
                <w:webHidden/>
              </w:rPr>
              <w:instrText xml:space="preserve"> PAGEREF _Toc214163392 \h </w:instrText>
            </w:r>
            <w:r>
              <w:rPr>
                <w:noProof/>
                <w:webHidden/>
              </w:rPr>
            </w:r>
            <w:r>
              <w:rPr>
                <w:noProof/>
                <w:webHidden/>
              </w:rPr>
              <w:fldChar w:fldCharType="separate"/>
            </w:r>
            <w:r>
              <w:rPr>
                <w:noProof/>
                <w:webHidden/>
              </w:rPr>
              <w:t>7</w:t>
            </w:r>
            <w:r>
              <w:rPr>
                <w:noProof/>
                <w:webHidden/>
              </w:rPr>
              <w:fldChar w:fldCharType="end"/>
            </w:r>
          </w:hyperlink>
        </w:p>
        <w:p w14:paraId="5311EDAB" w14:textId="062D0363" w:rsidR="00FC2C4E" w:rsidRDefault="00FC2C4E">
          <w:pPr>
            <w:pStyle w:val="TOC1"/>
            <w:tabs>
              <w:tab w:val="right" w:leader="dot" w:pos="9350"/>
            </w:tabs>
            <w:rPr>
              <w:rFonts w:eastAsiaTheme="minorEastAsia"/>
              <w:noProof/>
              <w:kern w:val="2"/>
              <w14:ligatures w14:val="standardContextual"/>
            </w:rPr>
          </w:pPr>
          <w:hyperlink w:anchor="_Toc214163393" w:history="1">
            <w:r w:rsidRPr="00F44041">
              <w:rPr>
                <w:rStyle w:val="Hyperlink"/>
                <w:b/>
                <w:bCs/>
                <w:noProof/>
              </w:rPr>
              <w:t>3. Decomposition Description</w:t>
            </w:r>
            <w:r>
              <w:rPr>
                <w:noProof/>
                <w:webHidden/>
              </w:rPr>
              <w:tab/>
            </w:r>
            <w:r>
              <w:rPr>
                <w:noProof/>
                <w:webHidden/>
              </w:rPr>
              <w:fldChar w:fldCharType="begin"/>
            </w:r>
            <w:r>
              <w:rPr>
                <w:noProof/>
                <w:webHidden/>
              </w:rPr>
              <w:instrText xml:space="preserve"> PAGEREF _Toc214163393 \h </w:instrText>
            </w:r>
            <w:r>
              <w:rPr>
                <w:noProof/>
                <w:webHidden/>
              </w:rPr>
            </w:r>
            <w:r>
              <w:rPr>
                <w:noProof/>
                <w:webHidden/>
              </w:rPr>
              <w:fldChar w:fldCharType="separate"/>
            </w:r>
            <w:r>
              <w:rPr>
                <w:noProof/>
                <w:webHidden/>
              </w:rPr>
              <w:t>8</w:t>
            </w:r>
            <w:r>
              <w:rPr>
                <w:noProof/>
                <w:webHidden/>
              </w:rPr>
              <w:fldChar w:fldCharType="end"/>
            </w:r>
          </w:hyperlink>
        </w:p>
        <w:p w14:paraId="71D7979A" w14:textId="5D840F64" w:rsidR="00FC2C4E" w:rsidRDefault="00FC2C4E">
          <w:pPr>
            <w:pStyle w:val="TOC2"/>
            <w:tabs>
              <w:tab w:val="right" w:leader="dot" w:pos="9350"/>
            </w:tabs>
            <w:rPr>
              <w:rFonts w:eastAsiaTheme="minorEastAsia"/>
              <w:noProof/>
              <w:kern w:val="2"/>
              <w14:ligatures w14:val="standardContextual"/>
            </w:rPr>
          </w:pPr>
          <w:hyperlink w:anchor="_Toc214163394" w:history="1">
            <w:r w:rsidRPr="00F44041">
              <w:rPr>
                <w:rStyle w:val="Hyperlink"/>
                <w:noProof/>
              </w:rPr>
              <w:t>3.1. Modules Description</w:t>
            </w:r>
            <w:r>
              <w:rPr>
                <w:noProof/>
                <w:webHidden/>
              </w:rPr>
              <w:tab/>
            </w:r>
            <w:r>
              <w:rPr>
                <w:noProof/>
                <w:webHidden/>
              </w:rPr>
              <w:fldChar w:fldCharType="begin"/>
            </w:r>
            <w:r>
              <w:rPr>
                <w:noProof/>
                <w:webHidden/>
              </w:rPr>
              <w:instrText xml:space="preserve"> PAGEREF _Toc214163394 \h </w:instrText>
            </w:r>
            <w:r>
              <w:rPr>
                <w:noProof/>
                <w:webHidden/>
              </w:rPr>
            </w:r>
            <w:r>
              <w:rPr>
                <w:noProof/>
                <w:webHidden/>
              </w:rPr>
              <w:fldChar w:fldCharType="separate"/>
            </w:r>
            <w:r>
              <w:rPr>
                <w:noProof/>
                <w:webHidden/>
              </w:rPr>
              <w:t>8</w:t>
            </w:r>
            <w:r>
              <w:rPr>
                <w:noProof/>
                <w:webHidden/>
              </w:rPr>
              <w:fldChar w:fldCharType="end"/>
            </w:r>
          </w:hyperlink>
        </w:p>
        <w:p w14:paraId="76DFF105" w14:textId="3620A0FB" w:rsidR="00FC2C4E" w:rsidRDefault="00FC2C4E">
          <w:pPr>
            <w:pStyle w:val="TOC3"/>
            <w:tabs>
              <w:tab w:val="right" w:leader="dot" w:pos="9350"/>
            </w:tabs>
            <w:rPr>
              <w:rFonts w:eastAsiaTheme="minorEastAsia"/>
              <w:noProof/>
              <w:kern w:val="2"/>
              <w14:ligatures w14:val="standardContextual"/>
            </w:rPr>
          </w:pPr>
          <w:hyperlink w:anchor="_Toc214163395" w:history="1">
            <w:r w:rsidRPr="00F44041">
              <w:rPr>
                <w:rStyle w:val="Hyperlink"/>
                <w:noProof/>
              </w:rPr>
              <w:t>3.1.1. Description of Module 1</w:t>
            </w:r>
            <w:r>
              <w:rPr>
                <w:noProof/>
                <w:webHidden/>
              </w:rPr>
              <w:tab/>
            </w:r>
            <w:r>
              <w:rPr>
                <w:noProof/>
                <w:webHidden/>
              </w:rPr>
              <w:fldChar w:fldCharType="begin"/>
            </w:r>
            <w:r>
              <w:rPr>
                <w:noProof/>
                <w:webHidden/>
              </w:rPr>
              <w:instrText xml:space="preserve"> PAGEREF _Toc214163395 \h </w:instrText>
            </w:r>
            <w:r>
              <w:rPr>
                <w:noProof/>
                <w:webHidden/>
              </w:rPr>
            </w:r>
            <w:r>
              <w:rPr>
                <w:noProof/>
                <w:webHidden/>
              </w:rPr>
              <w:fldChar w:fldCharType="separate"/>
            </w:r>
            <w:r>
              <w:rPr>
                <w:noProof/>
                <w:webHidden/>
              </w:rPr>
              <w:t>8</w:t>
            </w:r>
            <w:r>
              <w:rPr>
                <w:noProof/>
                <w:webHidden/>
              </w:rPr>
              <w:fldChar w:fldCharType="end"/>
            </w:r>
          </w:hyperlink>
        </w:p>
        <w:p w14:paraId="082E333F" w14:textId="6BF37F14" w:rsidR="00FC2C4E" w:rsidRDefault="00FC2C4E">
          <w:pPr>
            <w:pStyle w:val="TOC3"/>
            <w:tabs>
              <w:tab w:val="right" w:leader="dot" w:pos="9350"/>
            </w:tabs>
            <w:rPr>
              <w:rFonts w:eastAsiaTheme="minorEastAsia"/>
              <w:noProof/>
              <w:kern w:val="2"/>
              <w14:ligatures w14:val="standardContextual"/>
            </w:rPr>
          </w:pPr>
          <w:hyperlink w:anchor="_Toc214163396" w:history="1">
            <w:r w:rsidRPr="00F44041">
              <w:rPr>
                <w:rStyle w:val="Hyperlink"/>
                <w:noProof/>
              </w:rPr>
              <w:t>3.1.2. Description of Module 2</w:t>
            </w:r>
            <w:r>
              <w:rPr>
                <w:noProof/>
                <w:webHidden/>
              </w:rPr>
              <w:tab/>
            </w:r>
            <w:r>
              <w:rPr>
                <w:noProof/>
                <w:webHidden/>
              </w:rPr>
              <w:fldChar w:fldCharType="begin"/>
            </w:r>
            <w:r>
              <w:rPr>
                <w:noProof/>
                <w:webHidden/>
              </w:rPr>
              <w:instrText xml:space="preserve"> PAGEREF _Toc214163396 \h </w:instrText>
            </w:r>
            <w:r>
              <w:rPr>
                <w:noProof/>
                <w:webHidden/>
              </w:rPr>
            </w:r>
            <w:r>
              <w:rPr>
                <w:noProof/>
                <w:webHidden/>
              </w:rPr>
              <w:fldChar w:fldCharType="separate"/>
            </w:r>
            <w:r>
              <w:rPr>
                <w:noProof/>
                <w:webHidden/>
              </w:rPr>
              <w:t>8</w:t>
            </w:r>
            <w:r>
              <w:rPr>
                <w:noProof/>
                <w:webHidden/>
              </w:rPr>
              <w:fldChar w:fldCharType="end"/>
            </w:r>
          </w:hyperlink>
        </w:p>
        <w:p w14:paraId="6F70B70C" w14:textId="1627B973" w:rsidR="00FC2C4E" w:rsidRDefault="00FC2C4E">
          <w:pPr>
            <w:pStyle w:val="TOC2"/>
            <w:tabs>
              <w:tab w:val="right" w:leader="dot" w:pos="9350"/>
            </w:tabs>
            <w:rPr>
              <w:rFonts w:eastAsiaTheme="minorEastAsia"/>
              <w:noProof/>
              <w:kern w:val="2"/>
              <w14:ligatures w14:val="standardContextual"/>
            </w:rPr>
          </w:pPr>
          <w:hyperlink w:anchor="_Toc214163397" w:history="1">
            <w:r w:rsidRPr="00F44041">
              <w:rPr>
                <w:rStyle w:val="Hyperlink"/>
                <w:noProof/>
              </w:rPr>
              <w:t>3.2. Description of Concurrent Processes</w:t>
            </w:r>
            <w:r>
              <w:rPr>
                <w:noProof/>
                <w:webHidden/>
              </w:rPr>
              <w:tab/>
            </w:r>
            <w:r>
              <w:rPr>
                <w:noProof/>
                <w:webHidden/>
              </w:rPr>
              <w:fldChar w:fldCharType="begin"/>
            </w:r>
            <w:r>
              <w:rPr>
                <w:noProof/>
                <w:webHidden/>
              </w:rPr>
              <w:instrText xml:space="preserve"> PAGEREF _Toc214163397 \h </w:instrText>
            </w:r>
            <w:r>
              <w:rPr>
                <w:noProof/>
                <w:webHidden/>
              </w:rPr>
            </w:r>
            <w:r>
              <w:rPr>
                <w:noProof/>
                <w:webHidden/>
              </w:rPr>
              <w:fldChar w:fldCharType="separate"/>
            </w:r>
            <w:r>
              <w:rPr>
                <w:noProof/>
                <w:webHidden/>
              </w:rPr>
              <w:t>9</w:t>
            </w:r>
            <w:r>
              <w:rPr>
                <w:noProof/>
                <w:webHidden/>
              </w:rPr>
              <w:fldChar w:fldCharType="end"/>
            </w:r>
          </w:hyperlink>
        </w:p>
        <w:p w14:paraId="522B4C48" w14:textId="276C1552" w:rsidR="00FC2C4E" w:rsidRDefault="00FC2C4E">
          <w:pPr>
            <w:pStyle w:val="TOC3"/>
            <w:tabs>
              <w:tab w:val="right" w:leader="dot" w:pos="9350"/>
            </w:tabs>
            <w:rPr>
              <w:rFonts w:eastAsiaTheme="minorEastAsia"/>
              <w:noProof/>
              <w:kern w:val="2"/>
              <w14:ligatures w14:val="standardContextual"/>
            </w:rPr>
          </w:pPr>
          <w:hyperlink w:anchor="_Toc214163398" w:history="1">
            <w:r w:rsidRPr="00F44041">
              <w:rPr>
                <w:rStyle w:val="Hyperlink"/>
                <w:noProof/>
              </w:rPr>
              <w:t>3.2.1. Description of Process 1</w:t>
            </w:r>
            <w:r>
              <w:rPr>
                <w:noProof/>
                <w:webHidden/>
              </w:rPr>
              <w:tab/>
            </w:r>
            <w:r>
              <w:rPr>
                <w:noProof/>
                <w:webHidden/>
              </w:rPr>
              <w:fldChar w:fldCharType="begin"/>
            </w:r>
            <w:r>
              <w:rPr>
                <w:noProof/>
                <w:webHidden/>
              </w:rPr>
              <w:instrText xml:space="preserve"> PAGEREF _Toc214163398 \h </w:instrText>
            </w:r>
            <w:r>
              <w:rPr>
                <w:noProof/>
                <w:webHidden/>
              </w:rPr>
            </w:r>
            <w:r>
              <w:rPr>
                <w:noProof/>
                <w:webHidden/>
              </w:rPr>
              <w:fldChar w:fldCharType="separate"/>
            </w:r>
            <w:r>
              <w:rPr>
                <w:noProof/>
                <w:webHidden/>
              </w:rPr>
              <w:t>9</w:t>
            </w:r>
            <w:r>
              <w:rPr>
                <w:noProof/>
                <w:webHidden/>
              </w:rPr>
              <w:fldChar w:fldCharType="end"/>
            </w:r>
          </w:hyperlink>
        </w:p>
        <w:p w14:paraId="621A48FC" w14:textId="154F8EC5" w:rsidR="00FC2C4E" w:rsidRDefault="00FC2C4E">
          <w:pPr>
            <w:pStyle w:val="TOC3"/>
            <w:tabs>
              <w:tab w:val="right" w:leader="dot" w:pos="9350"/>
            </w:tabs>
            <w:rPr>
              <w:rFonts w:eastAsiaTheme="minorEastAsia"/>
              <w:noProof/>
              <w:kern w:val="2"/>
              <w14:ligatures w14:val="standardContextual"/>
            </w:rPr>
          </w:pPr>
          <w:hyperlink w:anchor="_Toc214163399" w:history="1">
            <w:r w:rsidRPr="00F44041">
              <w:rPr>
                <w:rStyle w:val="Hyperlink"/>
                <w:noProof/>
              </w:rPr>
              <w:t>3.2.2. Description of Process 2</w:t>
            </w:r>
            <w:r>
              <w:rPr>
                <w:noProof/>
                <w:webHidden/>
              </w:rPr>
              <w:tab/>
            </w:r>
            <w:r>
              <w:rPr>
                <w:noProof/>
                <w:webHidden/>
              </w:rPr>
              <w:fldChar w:fldCharType="begin"/>
            </w:r>
            <w:r>
              <w:rPr>
                <w:noProof/>
                <w:webHidden/>
              </w:rPr>
              <w:instrText xml:space="preserve"> PAGEREF _Toc214163399 \h </w:instrText>
            </w:r>
            <w:r>
              <w:rPr>
                <w:noProof/>
                <w:webHidden/>
              </w:rPr>
            </w:r>
            <w:r>
              <w:rPr>
                <w:noProof/>
                <w:webHidden/>
              </w:rPr>
              <w:fldChar w:fldCharType="separate"/>
            </w:r>
            <w:r>
              <w:rPr>
                <w:noProof/>
                <w:webHidden/>
              </w:rPr>
              <w:t>10</w:t>
            </w:r>
            <w:r>
              <w:rPr>
                <w:noProof/>
                <w:webHidden/>
              </w:rPr>
              <w:fldChar w:fldCharType="end"/>
            </w:r>
          </w:hyperlink>
        </w:p>
        <w:p w14:paraId="256EDBCB" w14:textId="2B497B14" w:rsidR="00FC2C4E" w:rsidRDefault="00FC2C4E">
          <w:pPr>
            <w:pStyle w:val="TOC3"/>
            <w:tabs>
              <w:tab w:val="right" w:leader="dot" w:pos="9350"/>
            </w:tabs>
            <w:rPr>
              <w:rFonts w:eastAsiaTheme="minorEastAsia"/>
              <w:noProof/>
              <w:kern w:val="2"/>
              <w14:ligatures w14:val="standardContextual"/>
            </w:rPr>
          </w:pPr>
          <w:hyperlink w:anchor="_Toc214163400" w:history="1">
            <w:r w:rsidRPr="00F44041">
              <w:rPr>
                <w:rStyle w:val="Hyperlink"/>
                <w:noProof/>
              </w:rPr>
              <w:t>3.2.3. Description of Process 3</w:t>
            </w:r>
            <w:r>
              <w:rPr>
                <w:noProof/>
                <w:webHidden/>
              </w:rPr>
              <w:tab/>
            </w:r>
            <w:r>
              <w:rPr>
                <w:noProof/>
                <w:webHidden/>
              </w:rPr>
              <w:fldChar w:fldCharType="begin"/>
            </w:r>
            <w:r>
              <w:rPr>
                <w:noProof/>
                <w:webHidden/>
              </w:rPr>
              <w:instrText xml:space="preserve"> PAGEREF _Toc214163400 \h </w:instrText>
            </w:r>
            <w:r>
              <w:rPr>
                <w:noProof/>
                <w:webHidden/>
              </w:rPr>
            </w:r>
            <w:r>
              <w:rPr>
                <w:noProof/>
                <w:webHidden/>
              </w:rPr>
              <w:fldChar w:fldCharType="separate"/>
            </w:r>
            <w:r>
              <w:rPr>
                <w:noProof/>
                <w:webHidden/>
              </w:rPr>
              <w:t>10</w:t>
            </w:r>
            <w:r>
              <w:rPr>
                <w:noProof/>
                <w:webHidden/>
              </w:rPr>
              <w:fldChar w:fldCharType="end"/>
            </w:r>
          </w:hyperlink>
        </w:p>
        <w:p w14:paraId="28F2B1F8" w14:textId="486A296F" w:rsidR="00FC2C4E" w:rsidRDefault="00FC2C4E">
          <w:pPr>
            <w:pStyle w:val="TOC2"/>
            <w:tabs>
              <w:tab w:val="right" w:leader="dot" w:pos="9350"/>
            </w:tabs>
            <w:rPr>
              <w:rFonts w:eastAsiaTheme="minorEastAsia"/>
              <w:noProof/>
              <w:kern w:val="2"/>
              <w14:ligatures w14:val="standardContextual"/>
            </w:rPr>
          </w:pPr>
          <w:hyperlink w:anchor="_Toc214163401" w:history="1">
            <w:r w:rsidRPr="00F44041">
              <w:rPr>
                <w:rStyle w:val="Hyperlink"/>
                <w:noProof/>
              </w:rPr>
              <w:t>3.3. Description of Data Modules</w:t>
            </w:r>
            <w:r>
              <w:rPr>
                <w:noProof/>
                <w:webHidden/>
              </w:rPr>
              <w:tab/>
            </w:r>
            <w:r>
              <w:rPr>
                <w:noProof/>
                <w:webHidden/>
              </w:rPr>
              <w:fldChar w:fldCharType="begin"/>
            </w:r>
            <w:r>
              <w:rPr>
                <w:noProof/>
                <w:webHidden/>
              </w:rPr>
              <w:instrText xml:space="preserve"> PAGEREF _Toc214163401 \h </w:instrText>
            </w:r>
            <w:r>
              <w:rPr>
                <w:noProof/>
                <w:webHidden/>
              </w:rPr>
            </w:r>
            <w:r>
              <w:rPr>
                <w:noProof/>
                <w:webHidden/>
              </w:rPr>
              <w:fldChar w:fldCharType="separate"/>
            </w:r>
            <w:r>
              <w:rPr>
                <w:noProof/>
                <w:webHidden/>
              </w:rPr>
              <w:t>11</w:t>
            </w:r>
            <w:r>
              <w:rPr>
                <w:noProof/>
                <w:webHidden/>
              </w:rPr>
              <w:fldChar w:fldCharType="end"/>
            </w:r>
          </w:hyperlink>
        </w:p>
        <w:p w14:paraId="01A24BEB" w14:textId="26F5E3C3" w:rsidR="00FC2C4E" w:rsidRDefault="00FC2C4E">
          <w:pPr>
            <w:pStyle w:val="TOC3"/>
            <w:tabs>
              <w:tab w:val="right" w:leader="dot" w:pos="9350"/>
            </w:tabs>
            <w:rPr>
              <w:rFonts w:eastAsiaTheme="minorEastAsia"/>
              <w:noProof/>
              <w:kern w:val="2"/>
              <w14:ligatures w14:val="standardContextual"/>
            </w:rPr>
          </w:pPr>
          <w:hyperlink w:anchor="_Toc214163402" w:history="1">
            <w:r w:rsidRPr="00F44041">
              <w:rPr>
                <w:rStyle w:val="Hyperlink"/>
                <w:noProof/>
              </w:rPr>
              <w:t>3.3.1. Description of Data Module 1</w:t>
            </w:r>
            <w:r>
              <w:rPr>
                <w:noProof/>
                <w:webHidden/>
              </w:rPr>
              <w:tab/>
            </w:r>
            <w:r>
              <w:rPr>
                <w:noProof/>
                <w:webHidden/>
              </w:rPr>
              <w:fldChar w:fldCharType="begin"/>
            </w:r>
            <w:r>
              <w:rPr>
                <w:noProof/>
                <w:webHidden/>
              </w:rPr>
              <w:instrText xml:space="preserve"> PAGEREF _Toc214163402 \h </w:instrText>
            </w:r>
            <w:r>
              <w:rPr>
                <w:noProof/>
                <w:webHidden/>
              </w:rPr>
            </w:r>
            <w:r>
              <w:rPr>
                <w:noProof/>
                <w:webHidden/>
              </w:rPr>
              <w:fldChar w:fldCharType="separate"/>
            </w:r>
            <w:r>
              <w:rPr>
                <w:noProof/>
                <w:webHidden/>
              </w:rPr>
              <w:t>11</w:t>
            </w:r>
            <w:r>
              <w:rPr>
                <w:noProof/>
                <w:webHidden/>
              </w:rPr>
              <w:fldChar w:fldCharType="end"/>
            </w:r>
          </w:hyperlink>
        </w:p>
        <w:p w14:paraId="4A471B29" w14:textId="2FE22203" w:rsidR="00FC2C4E" w:rsidRDefault="00FC2C4E">
          <w:pPr>
            <w:pStyle w:val="TOC3"/>
            <w:tabs>
              <w:tab w:val="right" w:leader="dot" w:pos="9350"/>
            </w:tabs>
            <w:rPr>
              <w:rFonts w:eastAsiaTheme="minorEastAsia"/>
              <w:noProof/>
              <w:kern w:val="2"/>
              <w14:ligatures w14:val="standardContextual"/>
            </w:rPr>
          </w:pPr>
          <w:hyperlink w:anchor="_Toc214163403" w:history="1">
            <w:r w:rsidRPr="00F44041">
              <w:rPr>
                <w:rStyle w:val="Hyperlink"/>
                <w:noProof/>
              </w:rPr>
              <w:t>3.3.2. Description of Data Module 2</w:t>
            </w:r>
            <w:r>
              <w:rPr>
                <w:noProof/>
                <w:webHidden/>
              </w:rPr>
              <w:tab/>
            </w:r>
            <w:r>
              <w:rPr>
                <w:noProof/>
                <w:webHidden/>
              </w:rPr>
              <w:fldChar w:fldCharType="begin"/>
            </w:r>
            <w:r>
              <w:rPr>
                <w:noProof/>
                <w:webHidden/>
              </w:rPr>
              <w:instrText xml:space="preserve"> PAGEREF _Toc214163403 \h </w:instrText>
            </w:r>
            <w:r>
              <w:rPr>
                <w:noProof/>
                <w:webHidden/>
              </w:rPr>
            </w:r>
            <w:r>
              <w:rPr>
                <w:noProof/>
                <w:webHidden/>
              </w:rPr>
              <w:fldChar w:fldCharType="separate"/>
            </w:r>
            <w:r>
              <w:rPr>
                <w:noProof/>
                <w:webHidden/>
              </w:rPr>
              <w:t>12</w:t>
            </w:r>
            <w:r>
              <w:rPr>
                <w:noProof/>
                <w:webHidden/>
              </w:rPr>
              <w:fldChar w:fldCharType="end"/>
            </w:r>
          </w:hyperlink>
        </w:p>
        <w:p w14:paraId="24E9D4DB" w14:textId="4FB4E3FF" w:rsidR="00FC2C4E" w:rsidRDefault="00FC2C4E">
          <w:pPr>
            <w:pStyle w:val="TOC3"/>
            <w:tabs>
              <w:tab w:val="right" w:leader="dot" w:pos="9350"/>
            </w:tabs>
            <w:rPr>
              <w:rFonts w:eastAsiaTheme="minorEastAsia"/>
              <w:noProof/>
              <w:kern w:val="2"/>
              <w14:ligatures w14:val="standardContextual"/>
            </w:rPr>
          </w:pPr>
          <w:hyperlink w:anchor="_Toc214163404" w:history="1">
            <w:r w:rsidRPr="00F44041">
              <w:rPr>
                <w:rStyle w:val="Hyperlink"/>
                <w:noProof/>
              </w:rPr>
              <w:t>3.3.3. Description of Data Module 3</w:t>
            </w:r>
            <w:r>
              <w:rPr>
                <w:noProof/>
                <w:webHidden/>
              </w:rPr>
              <w:tab/>
            </w:r>
            <w:r>
              <w:rPr>
                <w:noProof/>
                <w:webHidden/>
              </w:rPr>
              <w:fldChar w:fldCharType="begin"/>
            </w:r>
            <w:r>
              <w:rPr>
                <w:noProof/>
                <w:webHidden/>
              </w:rPr>
              <w:instrText xml:space="preserve"> PAGEREF _Toc214163404 \h </w:instrText>
            </w:r>
            <w:r>
              <w:rPr>
                <w:noProof/>
                <w:webHidden/>
              </w:rPr>
            </w:r>
            <w:r>
              <w:rPr>
                <w:noProof/>
                <w:webHidden/>
              </w:rPr>
              <w:fldChar w:fldCharType="separate"/>
            </w:r>
            <w:r>
              <w:rPr>
                <w:noProof/>
                <w:webHidden/>
              </w:rPr>
              <w:t>12</w:t>
            </w:r>
            <w:r>
              <w:rPr>
                <w:noProof/>
                <w:webHidden/>
              </w:rPr>
              <w:fldChar w:fldCharType="end"/>
            </w:r>
          </w:hyperlink>
        </w:p>
        <w:p w14:paraId="39979626" w14:textId="1160C5B3" w:rsidR="00FC2C4E" w:rsidRDefault="00FC2C4E">
          <w:pPr>
            <w:pStyle w:val="TOC3"/>
            <w:tabs>
              <w:tab w:val="right" w:leader="dot" w:pos="9350"/>
            </w:tabs>
            <w:rPr>
              <w:rFonts w:eastAsiaTheme="minorEastAsia"/>
              <w:noProof/>
              <w:kern w:val="2"/>
              <w14:ligatures w14:val="standardContextual"/>
            </w:rPr>
          </w:pPr>
          <w:hyperlink w:anchor="_Toc214163405" w:history="1">
            <w:r w:rsidRPr="00F44041">
              <w:rPr>
                <w:rStyle w:val="Hyperlink"/>
                <w:noProof/>
              </w:rPr>
              <w:t>3.3.4. Description of Data Module 4</w:t>
            </w:r>
            <w:r>
              <w:rPr>
                <w:noProof/>
                <w:webHidden/>
              </w:rPr>
              <w:tab/>
            </w:r>
            <w:r>
              <w:rPr>
                <w:noProof/>
                <w:webHidden/>
              </w:rPr>
              <w:fldChar w:fldCharType="begin"/>
            </w:r>
            <w:r>
              <w:rPr>
                <w:noProof/>
                <w:webHidden/>
              </w:rPr>
              <w:instrText xml:space="preserve"> PAGEREF _Toc214163405 \h </w:instrText>
            </w:r>
            <w:r>
              <w:rPr>
                <w:noProof/>
                <w:webHidden/>
              </w:rPr>
            </w:r>
            <w:r>
              <w:rPr>
                <w:noProof/>
                <w:webHidden/>
              </w:rPr>
              <w:fldChar w:fldCharType="separate"/>
            </w:r>
            <w:r>
              <w:rPr>
                <w:noProof/>
                <w:webHidden/>
              </w:rPr>
              <w:t>13</w:t>
            </w:r>
            <w:r>
              <w:rPr>
                <w:noProof/>
                <w:webHidden/>
              </w:rPr>
              <w:fldChar w:fldCharType="end"/>
            </w:r>
          </w:hyperlink>
        </w:p>
        <w:p w14:paraId="0767F950" w14:textId="67C0020D" w:rsidR="00FC2C4E" w:rsidRDefault="00FC2C4E">
          <w:pPr>
            <w:pStyle w:val="TOC3"/>
            <w:tabs>
              <w:tab w:val="right" w:leader="dot" w:pos="9350"/>
            </w:tabs>
            <w:rPr>
              <w:rFonts w:eastAsiaTheme="minorEastAsia"/>
              <w:noProof/>
              <w:kern w:val="2"/>
              <w14:ligatures w14:val="standardContextual"/>
            </w:rPr>
          </w:pPr>
          <w:hyperlink w:anchor="_Toc214163406" w:history="1">
            <w:r w:rsidRPr="00F44041">
              <w:rPr>
                <w:rStyle w:val="Hyperlink"/>
                <w:noProof/>
              </w:rPr>
              <w:t>3.3.5. Description of Data Module 5</w:t>
            </w:r>
            <w:r>
              <w:rPr>
                <w:noProof/>
                <w:webHidden/>
              </w:rPr>
              <w:tab/>
            </w:r>
            <w:r>
              <w:rPr>
                <w:noProof/>
                <w:webHidden/>
              </w:rPr>
              <w:fldChar w:fldCharType="begin"/>
            </w:r>
            <w:r>
              <w:rPr>
                <w:noProof/>
                <w:webHidden/>
              </w:rPr>
              <w:instrText xml:space="preserve"> PAGEREF _Toc214163406 \h </w:instrText>
            </w:r>
            <w:r>
              <w:rPr>
                <w:noProof/>
                <w:webHidden/>
              </w:rPr>
            </w:r>
            <w:r>
              <w:rPr>
                <w:noProof/>
                <w:webHidden/>
              </w:rPr>
              <w:fldChar w:fldCharType="separate"/>
            </w:r>
            <w:r>
              <w:rPr>
                <w:noProof/>
                <w:webHidden/>
              </w:rPr>
              <w:t>13</w:t>
            </w:r>
            <w:r>
              <w:rPr>
                <w:noProof/>
                <w:webHidden/>
              </w:rPr>
              <w:fldChar w:fldCharType="end"/>
            </w:r>
          </w:hyperlink>
        </w:p>
        <w:p w14:paraId="3AD42CCF" w14:textId="596D384F" w:rsidR="00FC2C4E" w:rsidRDefault="00FC2C4E">
          <w:pPr>
            <w:pStyle w:val="TOC3"/>
            <w:tabs>
              <w:tab w:val="right" w:leader="dot" w:pos="9350"/>
            </w:tabs>
            <w:rPr>
              <w:rFonts w:eastAsiaTheme="minorEastAsia"/>
              <w:noProof/>
              <w:kern w:val="2"/>
              <w14:ligatures w14:val="standardContextual"/>
            </w:rPr>
          </w:pPr>
          <w:hyperlink w:anchor="_Toc214163407" w:history="1">
            <w:r w:rsidRPr="00F44041">
              <w:rPr>
                <w:rStyle w:val="Hyperlink"/>
                <w:noProof/>
              </w:rPr>
              <w:t>3.3.6. Description of Data Module 6</w:t>
            </w:r>
            <w:r>
              <w:rPr>
                <w:noProof/>
                <w:webHidden/>
              </w:rPr>
              <w:tab/>
            </w:r>
            <w:r>
              <w:rPr>
                <w:noProof/>
                <w:webHidden/>
              </w:rPr>
              <w:fldChar w:fldCharType="begin"/>
            </w:r>
            <w:r>
              <w:rPr>
                <w:noProof/>
                <w:webHidden/>
              </w:rPr>
              <w:instrText xml:space="preserve"> PAGEREF _Toc214163407 \h </w:instrText>
            </w:r>
            <w:r>
              <w:rPr>
                <w:noProof/>
                <w:webHidden/>
              </w:rPr>
            </w:r>
            <w:r>
              <w:rPr>
                <w:noProof/>
                <w:webHidden/>
              </w:rPr>
              <w:fldChar w:fldCharType="separate"/>
            </w:r>
            <w:r>
              <w:rPr>
                <w:noProof/>
                <w:webHidden/>
              </w:rPr>
              <w:t>14</w:t>
            </w:r>
            <w:r>
              <w:rPr>
                <w:noProof/>
                <w:webHidden/>
              </w:rPr>
              <w:fldChar w:fldCharType="end"/>
            </w:r>
          </w:hyperlink>
        </w:p>
        <w:p w14:paraId="78C7C442" w14:textId="3E5267CE" w:rsidR="00FC2C4E" w:rsidRDefault="00FC2C4E">
          <w:pPr>
            <w:pStyle w:val="TOC1"/>
            <w:tabs>
              <w:tab w:val="right" w:leader="dot" w:pos="9350"/>
            </w:tabs>
            <w:rPr>
              <w:rFonts w:eastAsiaTheme="minorEastAsia"/>
              <w:noProof/>
              <w:kern w:val="2"/>
              <w14:ligatures w14:val="standardContextual"/>
            </w:rPr>
          </w:pPr>
          <w:hyperlink w:anchor="_Toc214163408" w:history="1">
            <w:r w:rsidRPr="00F44041">
              <w:rPr>
                <w:rStyle w:val="Hyperlink"/>
                <w:b/>
                <w:bCs/>
                <w:noProof/>
              </w:rPr>
              <w:t>4. Dependency Description</w:t>
            </w:r>
            <w:r>
              <w:rPr>
                <w:noProof/>
                <w:webHidden/>
              </w:rPr>
              <w:tab/>
            </w:r>
            <w:r>
              <w:rPr>
                <w:noProof/>
                <w:webHidden/>
              </w:rPr>
              <w:fldChar w:fldCharType="begin"/>
            </w:r>
            <w:r>
              <w:rPr>
                <w:noProof/>
                <w:webHidden/>
              </w:rPr>
              <w:instrText xml:space="preserve"> PAGEREF _Toc214163408 \h </w:instrText>
            </w:r>
            <w:r>
              <w:rPr>
                <w:noProof/>
                <w:webHidden/>
              </w:rPr>
            </w:r>
            <w:r>
              <w:rPr>
                <w:noProof/>
                <w:webHidden/>
              </w:rPr>
              <w:fldChar w:fldCharType="separate"/>
            </w:r>
            <w:r>
              <w:rPr>
                <w:noProof/>
                <w:webHidden/>
              </w:rPr>
              <w:t>15</w:t>
            </w:r>
            <w:r>
              <w:rPr>
                <w:noProof/>
                <w:webHidden/>
              </w:rPr>
              <w:fldChar w:fldCharType="end"/>
            </w:r>
          </w:hyperlink>
        </w:p>
        <w:p w14:paraId="22C1079F" w14:textId="1505364C" w:rsidR="00FC2C4E" w:rsidRDefault="00FC2C4E">
          <w:pPr>
            <w:pStyle w:val="TOC2"/>
            <w:tabs>
              <w:tab w:val="right" w:leader="dot" w:pos="9350"/>
            </w:tabs>
            <w:rPr>
              <w:rFonts w:eastAsiaTheme="minorEastAsia"/>
              <w:noProof/>
              <w:kern w:val="2"/>
              <w14:ligatures w14:val="standardContextual"/>
            </w:rPr>
          </w:pPr>
          <w:hyperlink w:anchor="_Toc214163409" w:history="1">
            <w:r w:rsidRPr="00F44041">
              <w:rPr>
                <w:rStyle w:val="Hyperlink"/>
                <w:noProof/>
              </w:rPr>
              <w:t>4.1. Dependencies among modules</w:t>
            </w:r>
            <w:r>
              <w:rPr>
                <w:noProof/>
                <w:webHidden/>
              </w:rPr>
              <w:tab/>
            </w:r>
            <w:r>
              <w:rPr>
                <w:noProof/>
                <w:webHidden/>
              </w:rPr>
              <w:fldChar w:fldCharType="begin"/>
            </w:r>
            <w:r>
              <w:rPr>
                <w:noProof/>
                <w:webHidden/>
              </w:rPr>
              <w:instrText xml:space="preserve"> PAGEREF _Toc214163409 \h </w:instrText>
            </w:r>
            <w:r>
              <w:rPr>
                <w:noProof/>
                <w:webHidden/>
              </w:rPr>
            </w:r>
            <w:r>
              <w:rPr>
                <w:noProof/>
                <w:webHidden/>
              </w:rPr>
              <w:fldChar w:fldCharType="separate"/>
            </w:r>
            <w:r>
              <w:rPr>
                <w:noProof/>
                <w:webHidden/>
              </w:rPr>
              <w:t>15</w:t>
            </w:r>
            <w:r>
              <w:rPr>
                <w:noProof/>
                <w:webHidden/>
              </w:rPr>
              <w:fldChar w:fldCharType="end"/>
            </w:r>
          </w:hyperlink>
        </w:p>
        <w:p w14:paraId="624E2B1D" w14:textId="2DD334C4" w:rsidR="00FC2C4E" w:rsidRDefault="00FC2C4E">
          <w:pPr>
            <w:pStyle w:val="TOC2"/>
            <w:tabs>
              <w:tab w:val="right" w:leader="dot" w:pos="9350"/>
            </w:tabs>
            <w:rPr>
              <w:rFonts w:eastAsiaTheme="minorEastAsia"/>
              <w:noProof/>
              <w:kern w:val="2"/>
              <w14:ligatures w14:val="standardContextual"/>
            </w:rPr>
          </w:pPr>
          <w:hyperlink w:anchor="_Toc214163410" w:history="1">
            <w:r w:rsidRPr="00F44041">
              <w:rPr>
                <w:rStyle w:val="Hyperlink"/>
                <w:noProof/>
              </w:rPr>
              <w:t>4.2. Dependencies among processes</w:t>
            </w:r>
            <w:r>
              <w:rPr>
                <w:noProof/>
                <w:webHidden/>
              </w:rPr>
              <w:tab/>
            </w:r>
            <w:r>
              <w:rPr>
                <w:noProof/>
                <w:webHidden/>
              </w:rPr>
              <w:fldChar w:fldCharType="begin"/>
            </w:r>
            <w:r>
              <w:rPr>
                <w:noProof/>
                <w:webHidden/>
              </w:rPr>
              <w:instrText xml:space="preserve"> PAGEREF _Toc214163410 \h </w:instrText>
            </w:r>
            <w:r>
              <w:rPr>
                <w:noProof/>
                <w:webHidden/>
              </w:rPr>
            </w:r>
            <w:r>
              <w:rPr>
                <w:noProof/>
                <w:webHidden/>
              </w:rPr>
              <w:fldChar w:fldCharType="separate"/>
            </w:r>
            <w:r>
              <w:rPr>
                <w:noProof/>
                <w:webHidden/>
              </w:rPr>
              <w:t>16</w:t>
            </w:r>
            <w:r>
              <w:rPr>
                <w:noProof/>
                <w:webHidden/>
              </w:rPr>
              <w:fldChar w:fldCharType="end"/>
            </w:r>
          </w:hyperlink>
        </w:p>
        <w:p w14:paraId="6BD8D4E5" w14:textId="6D6176B9" w:rsidR="00FC2C4E" w:rsidRDefault="00FC2C4E">
          <w:pPr>
            <w:pStyle w:val="TOC2"/>
            <w:tabs>
              <w:tab w:val="right" w:leader="dot" w:pos="9350"/>
            </w:tabs>
            <w:rPr>
              <w:rFonts w:eastAsiaTheme="minorEastAsia"/>
              <w:noProof/>
              <w:kern w:val="2"/>
              <w14:ligatures w14:val="standardContextual"/>
            </w:rPr>
          </w:pPr>
          <w:hyperlink w:anchor="_Toc214163411" w:history="1">
            <w:r w:rsidRPr="00F44041">
              <w:rPr>
                <w:rStyle w:val="Hyperlink"/>
                <w:noProof/>
              </w:rPr>
              <w:t>4.3. Dependencies among data modules</w:t>
            </w:r>
            <w:r>
              <w:rPr>
                <w:noProof/>
                <w:webHidden/>
              </w:rPr>
              <w:tab/>
            </w:r>
            <w:r>
              <w:rPr>
                <w:noProof/>
                <w:webHidden/>
              </w:rPr>
              <w:fldChar w:fldCharType="begin"/>
            </w:r>
            <w:r>
              <w:rPr>
                <w:noProof/>
                <w:webHidden/>
              </w:rPr>
              <w:instrText xml:space="preserve"> PAGEREF _Toc214163411 \h </w:instrText>
            </w:r>
            <w:r>
              <w:rPr>
                <w:noProof/>
                <w:webHidden/>
              </w:rPr>
            </w:r>
            <w:r>
              <w:rPr>
                <w:noProof/>
                <w:webHidden/>
              </w:rPr>
              <w:fldChar w:fldCharType="separate"/>
            </w:r>
            <w:r>
              <w:rPr>
                <w:noProof/>
                <w:webHidden/>
              </w:rPr>
              <w:t>17</w:t>
            </w:r>
            <w:r>
              <w:rPr>
                <w:noProof/>
                <w:webHidden/>
              </w:rPr>
              <w:fldChar w:fldCharType="end"/>
            </w:r>
          </w:hyperlink>
        </w:p>
        <w:p w14:paraId="786C3B77" w14:textId="63607022" w:rsidR="00FC2C4E" w:rsidRDefault="00FC2C4E">
          <w:pPr>
            <w:pStyle w:val="TOC1"/>
            <w:tabs>
              <w:tab w:val="right" w:leader="dot" w:pos="9350"/>
            </w:tabs>
            <w:rPr>
              <w:rFonts w:eastAsiaTheme="minorEastAsia"/>
              <w:noProof/>
              <w:kern w:val="2"/>
              <w14:ligatures w14:val="standardContextual"/>
            </w:rPr>
          </w:pPr>
          <w:hyperlink w:anchor="_Toc214163412" w:history="1">
            <w:r w:rsidRPr="00F44041">
              <w:rPr>
                <w:rStyle w:val="Hyperlink"/>
                <w:b/>
                <w:bCs/>
                <w:noProof/>
              </w:rPr>
              <w:t>5. Interface Description</w:t>
            </w:r>
            <w:r>
              <w:rPr>
                <w:noProof/>
                <w:webHidden/>
              </w:rPr>
              <w:tab/>
            </w:r>
            <w:r>
              <w:rPr>
                <w:noProof/>
                <w:webHidden/>
              </w:rPr>
              <w:fldChar w:fldCharType="begin"/>
            </w:r>
            <w:r>
              <w:rPr>
                <w:noProof/>
                <w:webHidden/>
              </w:rPr>
              <w:instrText xml:space="preserve"> PAGEREF _Toc214163412 \h </w:instrText>
            </w:r>
            <w:r>
              <w:rPr>
                <w:noProof/>
                <w:webHidden/>
              </w:rPr>
            </w:r>
            <w:r>
              <w:rPr>
                <w:noProof/>
                <w:webHidden/>
              </w:rPr>
              <w:fldChar w:fldCharType="separate"/>
            </w:r>
            <w:r>
              <w:rPr>
                <w:noProof/>
                <w:webHidden/>
              </w:rPr>
              <w:t>18</w:t>
            </w:r>
            <w:r>
              <w:rPr>
                <w:noProof/>
                <w:webHidden/>
              </w:rPr>
              <w:fldChar w:fldCharType="end"/>
            </w:r>
          </w:hyperlink>
        </w:p>
        <w:p w14:paraId="6B32422F" w14:textId="64FE172F" w:rsidR="00FC2C4E" w:rsidRDefault="00FC2C4E">
          <w:pPr>
            <w:pStyle w:val="TOC2"/>
            <w:tabs>
              <w:tab w:val="right" w:leader="dot" w:pos="9350"/>
            </w:tabs>
            <w:rPr>
              <w:rFonts w:eastAsiaTheme="minorEastAsia"/>
              <w:noProof/>
              <w:kern w:val="2"/>
              <w14:ligatures w14:val="standardContextual"/>
            </w:rPr>
          </w:pPr>
          <w:hyperlink w:anchor="_Toc214163413" w:history="1">
            <w:r w:rsidRPr="00F44041">
              <w:rPr>
                <w:rStyle w:val="Hyperlink"/>
                <w:noProof/>
              </w:rPr>
              <w:t>5.1. Module Interfaces</w:t>
            </w:r>
            <w:r>
              <w:rPr>
                <w:noProof/>
                <w:webHidden/>
              </w:rPr>
              <w:tab/>
            </w:r>
            <w:r>
              <w:rPr>
                <w:noProof/>
                <w:webHidden/>
              </w:rPr>
              <w:fldChar w:fldCharType="begin"/>
            </w:r>
            <w:r>
              <w:rPr>
                <w:noProof/>
                <w:webHidden/>
              </w:rPr>
              <w:instrText xml:space="preserve"> PAGEREF _Toc214163413 \h </w:instrText>
            </w:r>
            <w:r>
              <w:rPr>
                <w:noProof/>
                <w:webHidden/>
              </w:rPr>
            </w:r>
            <w:r>
              <w:rPr>
                <w:noProof/>
                <w:webHidden/>
              </w:rPr>
              <w:fldChar w:fldCharType="separate"/>
            </w:r>
            <w:r>
              <w:rPr>
                <w:noProof/>
                <w:webHidden/>
              </w:rPr>
              <w:t>18</w:t>
            </w:r>
            <w:r>
              <w:rPr>
                <w:noProof/>
                <w:webHidden/>
              </w:rPr>
              <w:fldChar w:fldCharType="end"/>
            </w:r>
          </w:hyperlink>
        </w:p>
        <w:p w14:paraId="0221EBF4" w14:textId="753D71D1" w:rsidR="00FC2C4E" w:rsidRDefault="00FC2C4E">
          <w:pPr>
            <w:pStyle w:val="TOC3"/>
            <w:tabs>
              <w:tab w:val="right" w:leader="dot" w:pos="9350"/>
            </w:tabs>
            <w:rPr>
              <w:rFonts w:eastAsiaTheme="minorEastAsia"/>
              <w:noProof/>
              <w:kern w:val="2"/>
              <w14:ligatures w14:val="standardContextual"/>
            </w:rPr>
          </w:pPr>
          <w:hyperlink w:anchor="_Toc214163414" w:history="1">
            <w:r w:rsidRPr="00F44041">
              <w:rPr>
                <w:rStyle w:val="Hyperlink"/>
                <w:noProof/>
              </w:rPr>
              <w:t>5.1.1. Module 1 Interface — BackendAPI (Express)</w:t>
            </w:r>
            <w:r>
              <w:rPr>
                <w:noProof/>
                <w:webHidden/>
              </w:rPr>
              <w:tab/>
            </w:r>
            <w:r>
              <w:rPr>
                <w:noProof/>
                <w:webHidden/>
              </w:rPr>
              <w:fldChar w:fldCharType="begin"/>
            </w:r>
            <w:r>
              <w:rPr>
                <w:noProof/>
                <w:webHidden/>
              </w:rPr>
              <w:instrText xml:space="preserve"> PAGEREF _Toc214163414 \h </w:instrText>
            </w:r>
            <w:r>
              <w:rPr>
                <w:noProof/>
                <w:webHidden/>
              </w:rPr>
            </w:r>
            <w:r>
              <w:rPr>
                <w:noProof/>
                <w:webHidden/>
              </w:rPr>
              <w:fldChar w:fldCharType="separate"/>
            </w:r>
            <w:r>
              <w:rPr>
                <w:noProof/>
                <w:webHidden/>
              </w:rPr>
              <w:t>18</w:t>
            </w:r>
            <w:r>
              <w:rPr>
                <w:noProof/>
                <w:webHidden/>
              </w:rPr>
              <w:fldChar w:fldCharType="end"/>
            </w:r>
          </w:hyperlink>
        </w:p>
        <w:p w14:paraId="6A65B240" w14:textId="4681038F" w:rsidR="00FC2C4E" w:rsidRDefault="00FC2C4E">
          <w:pPr>
            <w:pStyle w:val="TOC3"/>
            <w:tabs>
              <w:tab w:val="right" w:leader="dot" w:pos="9350"/>
            </w:tabs>
            <w:rPr>
              <w:rFonts w:eastAsiaTheme="minorEastAsia"/>
              <w:noProof/>
              <w:kern w:val="2"/>
              <w14:ligatures w14:val="standardContextual"/>
            </w:rPr>
          </w:pPr>
          <w:hyperlink w:anchor="_Toc214163415" w:history="1">
            <w:r w:rsidRPr="00F44041">
              <w:rPr>
                <w:rStyle w:val="Hyperlink"/>
                <w:noProof/>
              </w:rPr>
              <w:t>5.1.2. Module 2 Interface — GenerateRecipeService (Android)</w:t>
            </w:r>
            <w:r>
              <w:rPr>
                <w:noProof/>
                <w:webHidden/>
              </w:rPr>
              <w:tab/>
            </w:r>
            <w:r>
              <w:rPr>
                <w:noProof/>
                <w:webHidden/>
              </w:rPr>
              <w:fldChar w:fldCharType="begin"/>
            </w:r>
            <w:r>
              <w:rPr>
                <w:noProof/>
                <w:webHidden/>
              </w:rPr>
              <w:instrText xml:space="preserve"> PAGEREF _Toc214163415 \h </w:instrText>
            </w:r>
            <w:r>
              <w:rPr>
                <w:noProof/>
                <w:webHidden/>
              </w:rPr>
            </w:r>
            <w:r>
              <w:rPr>
                <w:noProof/>
                <w:webHidden/>
              </w:rPr>
              <w:fldChar w:fldCharType="separate"/>
            </w:r>
            <w:r>
              <w:rPr>
                <w:noProof/>
                <w:webHidden/>
              </w:rPr>
              <w:t>19</w:t>
            </w:r>
            <w:r>
              <w:rPr>
                <w:noProof/>
                <w:webHidden/>
              </w:rPr>
              <w:fldChar w:fldCharType="end"/>
            </w:r>
          </w:hyperlink>
        </w:p>
        <w:p w14:paraId="5A742D73" w14:textId="63552C71" w:rsidR="00FC2C4E" w:rsidRDefault="00FC2C4E">
          <w:pPr>
            <w:pStyle w:val="TOC3"/>
            <w:tabs>
              <w:tab w:val="right" w:leader="dot" w:pos="9350"/>
            </w:tabs>
            <w:rPr>
              <w:rFonts w:eastAsiaTheme="minorEastAsia"/>
              <w:noProof/>
              <w:kern w:val="2"/>
              <w14:ligatures w14:val="standardContextual"/>
            </w:rPr>
          </w:pPr>
          <w:hyperlink w:anchor="_Toc214163416" w:history="1">
            <w:r w:rsidRPr="00F44041">
              <w:rPr>
                <w:rStyle w:val="Hyperlink"/>
                <w:noProof/>
              </w:rPr>
              <w:t>5.1.3. Module 3 Interface — DatabaseBackgroundService (Android)</w:t>
            </w:r>
            <w:r>
              <w:rPr>
                <w:noProof/>
                <w:webHidden/>
              </w:rPr>
              <w:tab/>
            </w:r>
            <w:r>
              <w:rPr>
                <w:noProof/>
                <w:webHidden/>
              </w:rPr>
              <w:fldChar w:fldCharType="begin"/>
            </w:r>
            <w:r>
              <w:rPr>
                <w:noProof/>
                <w:webHidden/>
              </w:rPr>
              <w:instrText xml:space="preserve"> PAGEREF _Toc214163416 \h </w:instrText>
            </w:r>
            <w:r>
              <w:rPr>
                <w:noProof/>
                <w:webHidden/>
              </w:rPr>
            </w:r>
            <w:r>
              <w:rPr>
                <w:noProof/>
                <w:webHidden/>
              </w:rPr>
              <w:fldChar w:fldCharType="separate"/>
            </w:r>
            <w:r>
              <w:rPr>
                <w:noProof/>
                <w:webHidden/>
              </w:rPr>
              <w:t>19</w:t>
            </w:r>
            <w:r>
              <w:rPr>
                <w:noProof/>
                <w:webHidden/>
              </w:rPr>
              <w:fldChar w:fldCharType="end"/>
            </w:r>
          </w:hyperlink>
        </w:p>
        <w:p w14:paraId="36006A59" w14:textId="187B9D6B" w:rsidR="00FC2C4E" w:rsidRDefault="00FC2C4E">
          <w:pPr>
            <w:pStyle w:val="TOC3"/>
            <w:tabs>
              <w:tab w:val="right" w:leader="dot" w:pos="9350"/>
            </w:tabs>
            <w:rPr>
              <w:rFonts w:eastAsiaTheme="minorEastAsia"/>
              <w:noProof/>
              <w:kern w:val="2"/>
              <w14:ligatures w14:val="standardContextual"/>
            </w:rPr>
          </w:pPr>
          <w:hyperlink w:anchor="_Toc214163417" w:history="1">
            <w:r w:rsidRPr="00F44041">
              <w:rPr>
                <w:rStyle w:val="Hyperlink"/>
                <w:noProof/>
              </w:rPr>
              <w:t>5.1.4. Module 4 Interface — SharedPreferencesManager (Android)</w:t>
            </w:r>
            <w:r>
              <w:rPr>
                <w:noProof/>
                <w:webHidden/>
              </w:rPr>
              <w:tab/>
            </w:r>
            <w:r>
              <w:rPr>
                <w:noProof/>
                <w:webHidden/>
              </w:rPr>
              <w:fldChar w:fldCharType="begin"/>
            </w:r>
            <w:r>
              <w:rPr>
                <w:noProof/>
                <w:webHidden/>
              </w:rPr>
              <w:instrText xml:space="preserve"> PAGEREF _Toc214163417 \h </w:instrText>
            </w:r>
            <w:r>
              <w:rPr>
                <w:noProof/>
                <w:webHidden/>
              </w:rPr>
            </w:r>
            <w:r>
              <w:rPr>
                <w:noProof/>
                <w:webHidden/>
              </w:rPr>
              <w:fldChar w:fldCharType="separate"/>
            </w:r>
            <w:r>
              <w:rPr>
                <w:noProof/>
                <w:webHidden/>
              </w:rPr>
              <w:t>20</w:t>
            </w:r>
            <w:r>
              <w:rPr>
                <w:noProof/>
                <w:webHidden/>
              </w:rPr>
              <w:fldChar w:fldCharType="end"/>
            </w:r>
          </w:hyperlink>
        </w:p>
        <w:p w14:paraId="48FC9C71" w14:textId="5A9CF425" w:rsidR="00FC2C4E" w:rsidRDefault="00FC2C4E">
          <w:pPr>
            <w:pStyle w:val="TOC3"/>
            <w:tabs>
              <w:tab w:val="right" w:leader="dot" w:pos="9350"/>
            </w:tabs>
            <w:rPr>
              <w:rFonts w:eastAsiaTheme="minorEastAsia"/>
              <w:noProof/>
              <w:kern w:val="2"/>
              <w14:ligatures w14:val="standardContextual"/>
            </w:rPr>
          </w:pPr>
          <w:hyperlink w:anchor="_Toc214163418" w:history="1">
            <w:r w:rsidRPr="00F44041">
              <w:rPr>
                <w:rStyle w:val="Hyperlink"/>
                <w:noProof/>
              </w:rPr>
              <w:t>5.1.5. Module 5 Interface — RandomQuoteWorker (Android)</w:t>
            </w:r>
            <w:r>
              <w:rPr>
                <w:noProof/>
                <w:webHidden/>
              </w:rPr>
              <w:tab/>
            </w:r>
            <w:r>
              <w:rPr>
                <w:noProof/>
                <w:webHidden/>
              </w:rPr>
              <w:fldChar w:fldCharType="begin"/>
            </w:r>
            <w:r>
              <w:rPr>
                <w:noProof/>
                <w:webHidden/>
              </w:rPr>
              <w:instrText xml:space="preserve"> PAGEREF _Toc214163418 \h </w:instrText>
            </w:r>
            <w:r>
              <w:rPr>
                <w:noProof/>
                <w:webHidden/>
              </w:rPr>
            </w:r>
            <w:r>
              <w:rPr>
                <w:noProof/>
                <w:webHidden/>
              </w:rPr>
              <w:fldChar w:fldCharType="separate"/>
            </w:r>
            <w:r>
              <w:rPr>
                <w:noProof/>
                <w:webHidden/>
              </w:rPr>
              <w:t>21</w:t>
            </w:r>
            <w:r>
              <w:rPr>
                <w:noProof/>
                <w:webHidden/>
              </w:rPr>
              <w:fldChar w:fldCharType="end"/>
            </w:r>
          </w:hyperlink>
        </w:p>
        <w:p w14:paraId="1E0A792A" w14:textId="3F48E821" w:rsidR="00FC2C4E" w:rsidRDefault="00FC2C4E">
          <w:pPr>
            <w:pStyle w:val="TOC3"/>
            <w:tabs>
              <w:tab w:val="right" w:leader="dot" w:pos="9350"/>
            </w:tabs>
            <w:rPr>
              <w:rFonts w:eastAsiaTheme="minorEastAsia"/>
              <w:noProof/>
              <w:kern w:val="2"/>
              <w14:ligatures w14:val="standardContextual"/>
            </w:rPr>
          </w:pPr>
          <w:hyperlink w:anchor="_Toc214163419" w:history="1">
            <w:r w:rsidRPr="00F44041">
              <w:rPr>
                <w:rStyle w:val="Hyperlink"/>
                <w:noProof/>
              </w:rPr>
              <w:t>5.1.6. Module 6 Interface — RecipeDao (Room)</w:t>
            </w:r>
            <w:r>
              <w:rPr>
                <w:noProof/>
                <w:webHidden/>
              </w:rPr>
              <w:tab/>
            </w:r>
            <w:r>
              <w:rPr>
                <w:noProof/>
                <w:webHidden/>
              </w:rPr>
              <w:fldChar w:fldCharType="begin"/>
            </w:r>
            <w:r>
              <w:rPr>
                <w:noProof/>
                <w:webHidden/>
              </w:rPr>
              <w:instrText xml:space="preserve"> PAGEREF _Toc214163419 \h </w:instrText>
            </w:r>
            <w:r>
              <w:rPr>
                <w:noProof/>
                <w:webHidden/>
              </w:rPr>
            </w:r>
            <w:r>
              <w:rPr>
                <w:noProof/>
                <w:webHidden/>
              </w:rPr>
              <w:fldChar w:fldCharType="separate"/>
            </w:r>
            <w:r>
              <w:rPr>
                <w:noProof/>
                <w:webHidden/>
              </w:rPr>
              <w:t>21</w:t>
            </w:r>
            <w:r>
              <w:rPr>
                <w:noProof/>
                <w:webHidden/>
              </w:rPr>
              <w:fldChar w:fldCharType="end"/>
            </w:r>
          </w:hyperlink>
        </w:p>
        <w:p w14:paraId="12D6F922" w14:textId="2D4080BC" w:rsidR="00FC2C4E" w:rsidRDefault="00FC2C4E">
          <w:pPr>
            <w:pStyle w:val="TOC3"/>
            <w:tabs>
              <w:tab w:val="right" w:leader="dot" w:pos="9350"/>
            </w:tabs>
            <w:rPr>
              <w:rFonts w:eastAsiaTheme="minorEastAsia"/>
              <w:noProof/>
              <w:kern w:val="2"/>
              <w14:ligatures w14:val="standardContextual"/>
            </w:rPr>
          </w:pPr>
          <w:hyperlink w:anchor="_Toc214163420" w:history="1">
            <w:r w:rsidRPr="00F44041">
              <w:rPr>
                <w:rStyle w:val="Hyperlink"/>
                <w:noProof/>
              </w:rPr>
              <w:t>5.1.7. Module 7 Interface — IngredientDao (Room)</w:t>
            </w:r>
            <w:r>
              <w:rPr>
                <w:noProof/>
                <w:webHidden/>
              </w:rPr>
              <w:tab/>
            </w:r>
            <w:r>
              <w:rPr>
                <w:noProof/>
                <w:webHidden/>
              </w:rPr>
              <w:fldChar w:fldCharType="begin"/>
            </w:r>
            <w:r>
              <w:rPr>
                <w:noProof/>
                <w:webHidden/>
              </w:rPr>
              <w:instrText xml:space="preserve"> PAGEREF _Toc214163420 \h </w:instrText>
            </w:r>
            <w:r>
              <w:rPr>
                <w:noProof/>
                <w:webHidden/>
              </w:rPr>
            </w:r>
            <w:r>
              <w:rPr>
                <w:noProof/>
                <w:webHidden/>
              </w:rPr>
              <w:fldChar w:fldCharType="separate"/>
            </w:r>
            <w:r>
              <w:rPr>
                <w:noProof/>
                <w:webHidden/>
              </w:rPr>
              <w:t>22</w:t>
            </w:r>
            <w:r>
              <w:rPr>
                <w:noProof/>
                <w:webHidden/>
              </w:rPr>
              <w:fldChar w:fldCharType="end"/>
            </w:r>
          </w:hyperlink>
        </w:p>
        <w:p w14:paraId="5C203BA8" w14:textId="369737AA" w:rsidR="00FC2C4E" w:rsidRDefault="00FC2C4E">
          <w:pPr>
            <w:pStyle w:val="TOC2"/>
            <w:tabs>
              <w:tab w:val="right" w:leader="dot" w:pos="9350"/>
            </w:tabs>
            <w:rPr>
              <w:rFonts w:eastAsiaTheme="minorEastAsia"/>
              <w:noProof/>
              <w:kern w:val="2"/>
              <w14:ligatures w14:val="standardContextual"/>
            </w:rPr>
          </w:pPr>
          <w:hyperlink w:anchor="_Toc214163421" w:history="1">
            <w:r w:rsidRPr="00F44041">
              <w:rPr>
                <w:rStyle w:val="Hyperlink"/>
                <w:noProof/>
              </w:rPr>
              <w:t>5.2. Processes Interfaces</w:t>
            </w:r>
            <w:r>
              <w:rPr>
                <w:noProof/>
                <w:webHidden/>
              </w:rPr>
              <w:tab/>
            </w:r>
            <w:r>
              <w:rPr>
                <w:noProof/>
                <w:webHidden/>
              </w:rPr>
              <w:fldChar w:fldCharType="begin"/>
            </w:r>
            <w:r>
              <w:rPr>
                <w:noProof/>
                <w:webHidden/>
              </w:rPr>
              <w:instrText xml:space="preserve"> PAGEREF _Toc214163421 \h </w:instrText>
            </w:r>
            <w:r>
              <w:rPr>
                <w:noProof/>
                <w:webHidden/>
              </w:rPr>
            </w:r>
            <w:r>
              <w:rPr>
                <w:noProof/>
                <w:webHidden/>
              </w:rPr>
              <w:fldChar w:fldCharType="separate"/>
            </w:r>
            <w:r>
              <w:rPr>
                <w:noProof/>
                <w:webHidden/>
              </w:rPr>
              <w:t>22</w:t>
            </w:r>
            <w:r>
              <w:rPr>
                <w:noProof/>
                <w:webHidden/>
              </w:rPr>
              <w:fldChar w:fldCharType="end"/>
            </w:r>
          </w:hyperlink>
        </w:p>
        <w:p w14:paraId="5B9D7F9C" w14:textId="2E477CD4" w:rsidR="00FC2C4E" w:rsidRDefault="00FC2C4E">
          <w:pPr>
            <w:pStyle w:val="TOC3"/>
            <w:tabs>
              <w:tab w:val="right" w:leader="dot" w:pos="9350"/>
            </w:tabs>
            <w:rPr>
              <w:rFonts w:eastAsiaTheme="minorEastAsia"/>
              <w:noProof/>
              <w:kern w:val="2"/>
              <w14:ligatures w14:val="standardContextual"/>
            </w:rPr>
          </w:pPr>
          <w:hyperlink w:anchor="_Toc214163422" w:history="1">
            <w:r w:rsidRPr="00F44041">
              <w:rPr>
                <w:rStyle w:val="Hyperlink"/>
                <w:noProof/>
              </w:rPr>
              <w:t>5.2.1. Process 1 Interface — GenerateRecipesForegroundProcess</w:t>
            </w:r>
            <w:r>
              <w:rPr>
                <w:noProof/>
                <w:webHidden/>
              </w:rPr>
              <w:tab/>
            </w:r>
            <w:r>
              <w:rPr>
                <w:noProof/>
                <w:webHidden/>
              </w:rPr>
              <w:fldChar w:fldCharType="begin"/>
            </w:r>
            <w:r>
              <w:rPr>
                <w:noProof/>
                <w:webHidden/>
              </w:rPr>
              <w:instrText xml:space="preserve"> PAGEREF _Toc214163422 \h </w:instrText>
            </w:r>
            <w:r>
              <w:rPr>
                <w:noProof/>
                <w:webHidden/>
              </w:rPr>
            </w:r>
            <w:r>
              <w:rPr>
                <w:noProof/>
                <w:webHidden/>
              </w:rPr>
              <w:fldChar w:fldCharType="separate"/>
            </w:r>
            <w:r>
              <w:rPr>
                <w:noProof/>
                <w:webHidden/>
              </w:rPr>
              <w:t>22</w:t>
            </w:r>
            <w:r>
              <w:rPr>
                <w:noProof/>
                <w:webHidden/>
              </w:rPr>
              <w:fldChar w:fldCharType="end"/>
            </w:r>
          </w:hyperlink>
        </w:p>
        <w:p w14:paraId="44356CDF" w14:textId="39B46E8B" w:rsidR="00FC2C4E" w:rsidRDefault="00FC2C4E">
          <w:pPr>
            <w:pStyle w:val="TOC3"/>
            <w:tabs>
              <w:tab w:val="right" w:leader="dot" w:pos="9350"/>
            </w:tabs>
            <w:rPr>
              <w:rFonts w:eastAsiaTheme="minorEastAsia"/>
              <w:noProof/>
              <w:kern w:val="2"/>
              <w14:ligatures w14:val="standardContextual"/>
            </w:rPr>
          </w:pPr>
          <w:hyperlink w:anchor="_Toc214163423" w:history="1">
            <w:r w:rsidRPr="00F44041">
              <w:rPr>
                <w:rStyle w:val="Hyperlink"/>
                <w:noProof/>
              </w:rPr>
              <w:t>5.2.2. Process 2 Interface — QuotesPeriodicProcess</w:t>
            </w:r>
            <w:r>
              <w:rPr>
                <w:noProof/>
                <w:webHidden/>
              </w:rPr>
              <w:tab/>
            </w:r>
            <w:r>
              <w:rPr>
                <w:noProof/>
                <w:webHidden/>
              </w:rPr>
              <w:fldChar w:fldCharType="begin"/>
            </w:r>
            <w:r>
              <w:rPr>
                <w:noProof/>
                <w:webHidden/>
              </w:rPr>
              <w:instrText xml:space="preserve"> PAGEREF _Toc214163423 \h </w:instrText>
            </w:r>
            <w:r>
              <w:rPr>
                <w:noProof/>
                <w:webHidden/>
              </w:rPr>
            </w:r>
            <w:r>
              <w:rPr>
                <w:noProof/>
                <w:webHidden/>
              </w:rPr>
              <w:fldChar w:fldCharType="separate"/>
            </w:r>
            <w:r>
              <w:rPr>
                <w:noProof/>
                <w:webHidden/>
              </w:rPr>
              <w:t>23</w:t>
            </w:r>
            <w:r>
              <w:rPr>
                <w:noProof/>
                <w:webHidden/>
              </w:rPr>
              <w:fldChar w:fldCharType="end"/>
            </w:r>
          </w:hyperlink>
        </w:p>
        <w:p w14:paraId="509E81C0" w14:textId="0A721B48" w:rsidR="00FC2C4E" w:rsidRDefault="00FC2C4E">
          <w:pPr>
            <w:pStyle w:val="TOC3"/>
            <w:tabs>
              <w:tab w:val="right" w:leader="dot" w:pos="9350"/>
            </w:tabs>
            <w:rPr>
              <w:rFonts w:eastAsiaTheme="minorEastAsia"/>
              <w:noProof/>
              <w:kern w:val="2"/>
              <w14:ligatures w14:val="standardContextual"/>
            </w:rPr>
          </w:pPr>
          <w:hyperlink w:anchor="_Toc214163424" w:history="1">
            <w:r w:rsidRPr="00F44041">
              <w:rPr>
                <w:rStyle w:val="Hyperlink"/>
                <w:noProof/>
              </w:rPr>
              <w:t>5.2.3. Process 3 Interface — DBConsistencyProcess</w:t>
            </w:r>
            <w:r>
              <w:rPr>
                <w:noProof/>
                <w:webHidden/>
              </w:rPr>
              <w:tab/>
            </w:r>
            <w:r>
              <w:rPr>
                <w:noProof/>
                <w:webHidden/>
              </w:rPr>
              <w:fldChar w:fldCharType="begin"/>
            </w:r>
            <w:r>
              <w:rPr>
                <w:noProof/>
                <w:webHidden/>
              </w:rPr>
              <w:instrText xml:space="preserve"> PAGEREF _Toc214163424 \h </w:instrText>
            </w:r>
            <w:r>
              <w:rPr>
                <w:noProof/>
                <w:webHidden/>
              </w:rPr>
            </w:r>
            <w:r>
              <w:rPr>
                <w:noProof/>
                <w:webHidden/>
              </w:rPr>
              <w:fldChar w:fldCharType="separate"/>
            </w:r>
            <w:r>
              <w:rPr>
                <w:noProof/>
                <w:webHidden/>
              </w:rPr>
              <w:t>24</w:t>
            </w:r>
            <w:r>
              <w:rPr>
                <w:noProof/>
                <w:webHidden/>
              </w:rPr>
              <w:fldChar w:fldCharType="end"/>
            </w:r>
          </w:hyperlink>
        </w:p>
        <w:p w14:paraId="6BE47B50" w14:textId="0726247E" w:rsidR="00FC2C4E" w:rsidRDefault="00FC2C4E">
          <w:pPr>
            <w:pStyle w:val="TOC1"/>
            <w:tabs>
              <w:tab w:val="right" w:leader="dot" w:pos="9350"/>
            </w:tabs>
            <w:rPr>
              <w:rFonts w:eastAsiaTheme="minorEastAsia"/>
              <w:noProof/>
              <w:kern w:val="2"/>
              <w14:ligatures w14:val="standardContextual"/>
            </w:rPr>
          </w:pPr>
          <w:hyperlink w:anchor="_Toc214163425" w:history="1">
            <w:r w:rsidRPr="00F44041">
              <w:rPr>
                <w:rStyle w:val="Hyperlink"/>
                <w:b/>
                <w:bCs/>
                <w:noProof/>
              </w:rPr>
              <w:t>6. Detailed Design</w:t>
            </w:r>
            <w:r>
              <w:rPr>
                <w:noProof/>
                <w:webHidden/>
              </w:rPr>
              <w:tab/>
            </w:r>
            <w:r>
              <w:rPr>
                <w:noProof/>
                <w:webHidden/>
              </w:rPr>
              <w:fldChar w:fldCharType="begin"/>
            </w:r>
            <w:r>
              <w:rPr>
                <w:noProof/>
                <w:webHidden/>
              </w:rPr>
              <w:instrText xml:space="preserve"> PAGEREF _Toc214163425 \h </w:instrText>
            </w:r>
            <w:r>
              <w:rPr>
                <w:noProof/>
                <w:webHidden/>
              </w:rPr>
            </w:r>
            <w:r>
              <w:rPr>
                <w:noProof/>
                <w:webHidden/>
              </w:rPr>
              <w:fldChar w:fldCharType="separate"/>
            </w:r>
            <w:r>
              <w:rPr>
                <w:noProof/>
                <w:webHidden/>
              </w:rPr>
              <w:t>25</w:t>
            </w:r>
            <w:r>
              <w:rPr>
                <w:noProof/>
                <w:webHidden/>
              </w:rPr>
              <w:fldChar w:fldCharType="end"/>
            </w:r>
          </w:hyperlink>
        </w:p>
        <w:p w14:paraId="375BA0BA" w14:textId="454B23E8" w:rsidR="00FC2C4E" w:rsidRDefault="00FC2C4E">
          <w:pPr>
            <w:pStyle w:val="TOC2"/>
            <w:tabs>
              <w:tab w:val="right" w:leader="dot" w:pos="9350"/>
            </w:tabs>
            <w:rPr>
              <w:rFonts w:eastAsiaTheme="minorEastAsia"/>
              <w:noProof/>
              <w:kern w:val="2"/>
              <w14:ligatures w14:val="standardContextual"/>
            </w:rPr>
          </w:pPr>
          <w:hyperlink w:anchor="_Toc214163426" w:history="1">
            <w:r w:rsidRPr="00F44041">
              <w:rPr>
                <w:rStyle w:val="Hyperlink"/>
                <w:noProof/>
              </w:rPr>
              <w:t>6.1. Modules detailed design</w:t>
            </w:r>
            <w:r>
              <w:rPr>
                <w:noProof/>
                <w:webHidden/>
              </w:rPr>
              <w:tab/>
            </w:r>
            <w:r>
              <w:rPr>
                <w:noProof/>
                <w:webHidden/>
              </w:rPr>
              <w:fldChar w:fldCharType="begin"/>
            </w:r>
            <w:r>
              <w:rPr>
                <w:noProof/>
                <w:webHidden/>
              </w:rPr>
              <w:instrText xml:space="preserve"> PAGEREF _Toc214163426 \h </w:instrText>
            </w:r>
            <w:r>
              <w:rPr>
                <w:noProof/>
                <w:webHidden/>
              </w:rPr>
            </w:r>
            <w:r>
              <w:rPr>
                <w:noProof/>
                <w:webHidden/>
              </w:rPr>
              <w:fldChar w:fldCharType="separate"/>
            </w:r>
            <w:r>
              <w:rPr>
                <w:noProof/>
                <w:webHidden/>
              </w:rPr>
              <w:t>25</w:t>
            </w:r>
            <w:r>
              <w:rPr>
                <w:noProof/>
                <w:webHidden/>
              </w:rPr>
              <w:fldChar w:fldCharType="end"/>
            </w:r>
          </w:hyperlink>
        </w:p>
        <w:p w14:paraId="5131D25E" w14:textId="0C174762" w:rsidR="00FC2C4E" w:rsidRDefault="00FC2C4E">
          <w:pPr>
            <w:pStyle w:val="TOC3"/>
            <w:tabs>
              <w:tab w:val="right" w:leader="dot" w:pos="9350"/>
            </w:tabs>
            <w:rPr>
              <w:rFonts w:eastAsiaTheme="minorEastAsia"/>
              <w:noProof/>
              <w:kern w:val="2"/>
              <w14:ligatures w14:val="standardContextual"/>
            </w:rPr>
          </w:pPr>
          <w:hyperlink w:anchor="_Toc214163427" w:history="1">
            <w:r w:rsidRPr="00F44041">
              <w:rPr>
                <w:rStyle w:val="Hyperlink"/>
                <w:noProof/>
              </w:rPr>
              <w:t>6.1.1. Module 1 — MobileApp (Android/Kotlin)</w:t>
            </w:r>
            <w:r>
              <w:rPr>
                <w:noProof/>
                <w:webHidden/>
              </w:rPr>
              <w:tab/>
            </w:r>
            <w:r>
              <w:rPr>
                <w:noProof/>
                <w:webHidden/>
              </w:rPr>
              <w:fldChar w:fldCharType="begin"/>
            </w:r>
            <w:r>
              <w:rPr>
                <w:noProof/>
                <w:webHidden/>
              </w:rPr>
              <w:instrText xml:space="preserve"> PAGEREF _Toc214163427 \h </w:instrText>
            </w:r>
            <w:r>
              <w:rPr>
                <w:noProof/>
                <w:webHidden/>
              </w:rPr>
            </w:r>
            <w:r>
              <w:rPr>
                <w:noProof/>
                <w:webHidden/>
              </w:rPr>
              <w:fldChar w:fldCharType="separate"/>
            </w:r>
            <w:r>
              <w:rPr>
                <w:noProof/>
                <w:webHidden/>
              </w:rPr>
              <w:t>25</w:t>
            </w:r>
            <w:r>
              <w:rPr>
                <w:noProof/>
                <w:webHidden/>
              </w:rPr>
              <w:fldChar w:fldCharType="end"/>
            </w:r>
          </w:hyperlink>
        </w:p>
        <w:p w14:paraId="7F602EF8" w14:textId="2CCAF6E7" w:rsidR="00FC2C4E" w:rsidRDefault="00FC2C4E">
          <w:pPr>
            <w:pStyle w:val="TOC3"/>
            <w:tabs>
              <w:tab w:val="right" w:leader="dot" w:pos="9350"/>
            </w:tabs>
            <w:rPr>
              <w:rFonts w:eastAsiaTheme="minorEastAsia"/>
              <w:noProof/>
              <w:kern w:val="2"/>
              <w14:ligatures w14:val="standardContextual"/>
            </w:rPr>
          </w:pPr>
          <w:hyperlink w:anchor="_Toc214163428" w:history="1">
            <w:r w:rsidRPr="00F44041">
              <w:rPr>
                <w:rStyle w:val="Hyperlink"/>
                <w:noProof/>
              </w:rPr>
              <w:t>6.1.2. Module 2 — BackendAPI (Node/Express)</w:t>
            </w:r>
            <w:r>
              <w:rPr>
                <w:noProof/>
                <w:webHidden/>
              </w:rPr>
              <w:tab/>
            </w:r>
            <w:r>
              <w:rPr>
                <w:noProof/>
                <w:webHidden/>
              </w:rPr>
              <w:fldChar w:fldCharType="begin"/>
            </w:r>
            <w:r>
              <w:rPr>
                <w:noProof/>
                <w:webHidden/>
              </w:rPr>
              <w:instrText xml:space="preserve"> PAGEREF _Toc214163428 \h </w:instrText>
            </w:r>
            <w:r>
              <w:rPr>
                <w:noProof/>
                <w:webHidden/>
              </w:rPr>
            </w:r>
            <w:r>
              <w:rPr>
                <w:noProof/>
                <w:webHidden/>
              </w:rPr>
              <w:fldChar w:fldCharType="separate"/>
            </w:r>
            <w:r>
              <w:rPr>
                <w:noProof/>
                <w:webHidden/>
              </w:rPr>
              <w:t>30</w:t>
            </w:r>
            <w:r>
              <w:rPr>
                <w:noProof/>
                <w:webHidden/>
              </w:rPr>
              <w:fldChar w:fldCharType="end"/>
            </w:r>
          </w:hyperlink>
        </w:p>
        <w:p w14:paraId="27F6E398" w14:textId="12285AE1" w:rsidR="00FC2C4E" w:rsidRDefault="00FC2C4E">
          <w:pPr>
            <w:pStyle w:val="TOC2"/>
            <w:tabs>
              <w:tab w:val="right" w:leader="dot" w:pos="9350"/>
            </w:tabs>
            <w:rPr>
              <w:rFonts w:eastAsiaTheme="minorEastAsia"/>
              <w:noProof/>
              <w:kern w:val="2"/>
              <w14:ligatures w14:val="standardContextual"/>
            </w:rPr>
          </w:pPr>
          <w:hyperlink w:anchor="_Toc214163429" w:history="1">
            <w:r w:rsidRPr="00F44041">
              <w:rPr>
                <w:rStyle w:val="Hyperlink"/>
                <w:noProof/>
              </w:rPr>
              <w:t>6.2. Data Modules Detailed Design</w:t>
            </w:r>
            <w:r>
              <w:rPr>
                <w:noProof/>
                <w:webHidden/>
              </w:rPr>
              <w:tab/>
            </w:r>
            <w:r>
              <w:rPr>
                <w:noProof/>
                <w:webHidden/>
              </w:rPr>
              <w:fldChar w:fldCharType="begin"/>
            </w:r>
            <w:r>
              <w:rPr>
                <w:noProof/>
                <w:webHidden/>
              </w:rPr>
              <w:instrText xml:space="preserve"> PAGEREF _Toc214163429 \h </w:instrText>
            </w:r>
            <w:r>
              <w:rPr>
                <w:noProof/>
                <w:webHidden/>
              </w:rPr>
            </w:r>
            <w:r>
              <w:rPr>
                <w:noProof/>
                <w:webHidden/>
              </w:rPr>
              <w:fldChar w:fldCharType="separate"/>
            </w:r>
            <w:r>
              <w:rPr>
                <w:noProof/>
                <w:webHidden/>
              </w:rPr>
              <w:t>31</w:t>
            </w:r>
            <w:r>
              <w:rPr>
                <w:noProof/>
                <w:webHidden/>
              </w:rPr>
              <w:fldChar w:fldCharType="end"/>
            </w:r>
          </w:hyperlink>
        </w:p>
        <w:p w14:paraId="45860FAA" w14:textId="112861D4" w:rsidR="00FC2C4E" w:rsidRDefault="00FC2C4E">
          <w:pPr>
            <w:pStyle w:val="TOC3"/>
            <w:tabs>
              <w:tab w:val="right" w:leader="dot" w:pos="9350"/>
            </w:tabs>
            <w:rPr>
              <w:rFonts w:eastAsiaTheme="minorEastAsia"/>
              <w:noProof/>
              <w:kern w:val="2"/>
              <w14:ligatures w14:val="standardContextual"/>
            </w:rPr>
          </w:pPr>
          <w:hyperlink w:anchor="_Toc214163430" w:history="1">
            <w:r w:rsidRPr="00F44041">
              <w:rPr>
                <w:rStyle w:val="Hyperlink"/>
                <w:noProof/>
              </w:rPr>
              <w:t>6.2.1. Data module 1 — RecipeEntity</w:t>
            </w:r>
            <w:r>
              <w:rPr>
                <w:noProof/>
                <w:webHidden/>
              </w:rPr>
              <w:tab/>
            </w:r>
            <w:r>
              <w:rPr>
                <w:noProof/>
                <w:webHidden/>
              </w:rPr>
              <w:fldChar w:fldCharType="begin"/>
            </w:r>
            <w:r>
              <w:rPr>
                <w:noProof/>
                <w:webHidden/>
              </w:rPr>
              <w:instrText xml:space="preserve"> PAGEREF _Toc214163430 \h </w:instrText>
            </w:r>
            <w:r>
              <w:rPr>
                <w:noProof/>
                <w:webHidden/>
              </w:rPr>
            </w:r>
            <w:r>
              <w:rPr>
                <w:noProof/>
                <w:webHidden/>
              </w:rPr>
              <w:fldChar w:fldCharType="separate"/>
            </w:r>
            <w:r>
              <w:rPr>
                <w:noProof/>
                <w:webHidden/>
              </w:rPr>
              <w:t>31</w:t>
            </w:r>
            <w:r>
              <w:rPr>
                <w:noProof/>
                <w:webHidden/>
              </w:rPr>
              <w:fldChar w:fldCharType="end"/>
            </w:r>
          </w:hyperlink>
        </w:p>
        <w:p w14:paraId="4313D79B" w14:textId="3DEAE78B" w:rsidR="00FC2C4E" w:rsidRDefault="00FC2C4E">
          <w:pPr>
            <w:pStyle w:val="TOC3"/>
            <w:tabs>
              <w:tab w:val="right" w:leader="dot" w:pos="9350"/>
            </w:tabs>
            <w:rPr>
              <w:rFonts w:eastAsiaTheme="minorEastAsia"/>
              <w:noProof/>
              <w:kern w:val="2"/>
              <w14:ligatures w14:val="standardContextual"/>
            </w:rPr>
          </w:pPr>
          <w:hyperlink w:anchor="_Toc214163431" w:history="1">
            <w:r w:rsidRPr="00F44041">
              <w:rPr>
                <w:rStyle w:val="Hyperlink"/>
                <w:noProof/>
              </w:rPr>
              <w:t>6.2.2. Data module 2 — IngredientEntity</w:t>
            </w:r>
            <w:r>
              <w:rPr>
                <w:noProof/>
                <w:webHidden/>
              </w:rPr>
              <w:tab/>
            </w:r>
            <w:r>
              <w:rPr>
                <w:noProof/>
                <w:webHidden/>
              </w:rPr>
              <w:fldChar w:fldCharType="begin"/>
            </w:r>
            <w:r>
              <w:rPr>
                <w:noProof/>
                <w:webHidden/>
              </w:rPr>
              <w:instrText xml:space="preserve"> PAGEREF _Toc214163431 \h </w:instrText>
            </w:r>
            <w:r>
              <w:rPr>
                <w:noProof/>
                <w:webHidden/>
              </w:rPr>
            </w:r>
            <w:r>
              <w:rPr>
                <w:noProof/>
                <w:webHidden/>
              </w:rPr>
              <w:fldChar w:fldCharType="separate"/>
            </w:r>
            <w:r>
              <w:rPr>
                <w:noProof/>
                <w:webHidden/>
              </w:rPr>
              <w:t>33</w:t>
            </w:r>
            <w:r>
              <w:rPr>
                <w:noProof/>
                <w:webHidden/>
              </w:rPr>
              <w:fldChar w:fldCharType="end"/>
            </w:r>
          </w:hyperlink>
        </w:p>
        <w:p w14:paraId="6B432FE5" w14:textId="5624CC71" w:rsidR="00FC2C4E" w:rsidRDefault="00FC2C4E">
          <w:pPr>
            <w:pStyle w:val="TOC2"/>
            <w:tabs>
              <w:tab w:val="right" w:leader="dot" w:pos="9350"/>
            </w:tabs>
            <w:rPr>
              <w:rFonts w:eastAsiaTheme="minorEastAsia"/>
              <w:noProof/>
              <w:kern w:val="2"/>
              <w14:ligatures w14:val="standardContextual"/>
            </w:rPr>
          </w:pPr>
          <w:hyperlink w:anchor="_Toc214163432" w:history="1">
            <w:r w:rsidRPr="00F44041">
              <w:rPr>
                <w:rStyle w:val="Hyperlink"/>
                <w:noProof/>
                <w:lang w:val="pt-BR"/>
              </w:rPr>
              <w:t>6.2.3 Data module 3 — Recipe (model)</w:t>
            </w:r>
            <w:r>
              <w:rPr>
                <w:noProof/>
                <w:webHidden/>
              </w:rPr>
              <w:tab/>
            </w:r>
            <w:r>
              <w:rPr>
                <w:noProof/>
                <w:webHidden/>
              </w:rPr>
              <w:fldChar w:fldCharType="begin"/>
            </w:r>
            <w:r>
              <w:rPr>
                <w:noProof/>
                <w:webHidden/>
              </w:rPr>
              <w:instrText xml:space="preserve"> PAGEREF _Toc214163432 \h </w:instrText>
            </w:r>
            <w:r>
              <w:rPr>
                <w:noProof/>
                <w:webHidden/>
              </w:rPr>
            </w:r>
            <w:r>
              <w:rPr>
                <w:noProof/>
                <w:webHidden/>
              </w:rPr>
              <w:fldChar w:fldCharType="separate"/>
            </w:r>
            <w:r>
              <w:rPr>
                <w:noProof/>
                <w:webHidden/>
              </w:rPr>
              <w:t>34</w:t>
            </w:r>
            <w:r>
              <w:rPr>
                <w:noProof/>
                <w:webHidden/>
              </w:rPr>
              <w:fldChar w:fldCharType="end"/>
            </w:r>
          </w:hyperlink>
        </w:p>
        <w:p w14:paraId="0B915530" w14:textId="660DA403" w:rsidR="00FC2C4E" w:rsidRDefault="00FC2C4E">
          <w:pPr>
            <w:pStyle w:val="TOC2"/>
            <w:tabs>
              <w:tab w:val="right" w:leader="dot" w:pos="9350"/>
            </w:tabs>
            <w:rPr>
              <w:rFonts w:eastAsiaTheme="minorEastAsia"/>
              <w:noProof/>
              <w:kern w:val="2"/>
              <w14:ligatures w14:val="standardContextual"/>
            </w:rPr>
          </w:pPr>
          <w:hyperlink w:anchor="_Toc214163433" w:history="1">
            <w:r w:rsidRPr="00F44041">
              <w:rPr>
                <w:rStyle w:val="Hyperlink"/>
                <w:noProof/>
              </w:rPr>
              <w:t>6.2.4 Data module 4 — Ingredient (model)</w:t>
            </w:r>
            <w:r>
              <w:rPr>
                <w:noProof/>
                <w:webHidden/>
              </w:rPr>
              <w:tab/>
            </w:r>
            <w:r>
              <w:rPr>
                <w:noProof/>
                <w:webHidden/>
              </w:rPr>
              <w:fldChar w:fldCharType="begin"/>
            </w:r>
            <w:r>
              <w:rPr>
                <w:noProof/>
                <w:webHidden/>
              </w:rPr>
              <w:instrText xml:space="preserve"> PAGEREF _Toc214163433 \h </w:instrText>
            </w:r>
            <w:r>
              <w:rPr>
                <w:noProof/>
                <w:webHidden/>
              </w:rPr>
            </w:r>
            <w:r>
              <w:rPr>
                <w:noProof/>
                <w:webHidden/>
              </w:rPr>
              <w:fldChar w:fldCharType="separate"/>
            </w:r>
            <w:r>
              <w:rPr>
                <w:noProof/>
                <w:webHidden/>
              </w:rPr>
              <w:t>35</w:t>
            </w:r>
            <w:r>
              <w:rPr>
                <w:noProof/>
                <w:webHidden/>
              </w:rPr>
              <w:fldChar w:fldCharType="end"/>
            </w:r>
          </w:hyperlink>
        </w:p>
        <w:p w14:paraId="617DC29D" w14:textId="774A99CD" w:rsidR="00FC2C4E" w:rsidRDefault="00FC2C4E">
          <w:pPr>
            <w:pStyle w:val="TOC2"/>
            <w:tabs>
              <w:tab w:val="right" w:leader="dot" w:pos="9350"/>
            </w:tabs>
            <w:rPr>
              <w:rFonts w:eastAsiaTheme="minorEastAsia"/>
              <w:noProof/>
              <w:kern w:val="2"/>
              <w14:ligatures w14:val="standardContextual"/>
            </w:rPr>
          </w:pPr>
          <w:hyperlink w:anchor="_Toc214163434" w:history="1">
            <w:r w:rsidRPr="00F44041">
              <w:rPr>
                <w:rStyle w:val="Hyperlink"/>
                <w:noProof/>
                <w:lang w:val="pt-BR"/>
              </w:rPr>
              <w:t>6.2.5 Data module 5 — RecipeDao (DAO)</w:t>
            </w:r>
            <w:r>
              <w:rPr>
                <w:noProof/>
                <w:webHidden/>
              </w:rPr>
              <w:tab/>
            </w:r>
            <w:r>
              <w:rPr>
                <w:noProof/>
                <w:webHidden/>
              </w:rPr>
              <w:fldChar w:fldCharType="begin"/>
            </w:r>
            <w:r>
              <w:rPr>
                <w:noProof/>
                <w:webHidden/>
              </w:rPr>
              <w:instrText xml:space="preserve"> PAGEREF _Toc214163434 \h </w:instrText>
            </w:r>
            <w:r>
              <w:rPr>
                <w:noProof/>
                <w:webHidden/>
              </w:rPr>
            </w:r>
            <w:r>
              <w:rPr>
                <w:noProof/>
                <w:webHidden/>
              </w:rPr>
              <w:fldChar w:fldCharType="separate"/>
            </w:r>
            <w:r>
              <w:rPr>
                <w:noProof/>
                <w:webHidden/>
              </w:rPr>
              <w:t>35</w:t>
            </w:r>
            <w:r>
              <w:rPr>
                <w:noProof/>
                <w:webHidden/>
              </w:rPr>
              <w:fldChar w:fldCharType="end"/>
            </w:r>
          </w:hyperlink>
        </w:p>
        <w:p w14:paraId="309FF95F" w14:textId="5B3033F9" w:rsidR="00FC2C4E" w:rsidRDefault="00FC2C4E">
          <w:pPr>
            <w:pStyle w:val="TOC2"/>
            <w:tabs>
              <w:tab w:val="right" w:leader="dot" w:pos="9350"/>
            </w:tabs>
            <w:rPr>
              <w:rFonts w:eastAsiaTheme="minorEastAsia"/>
              <w:noProof/>
              <w:kern w:val="2"/>
              <w14:ligatures w14:val="standardContextual"/>
            </w:rPr>
          </w:pPr>
          <w:hyperlink w:anchor="_Toc214163435" w:history="1">
            <w:r w:rsidRPr="00F44041">
              <w:rPr>
                <w:rStyle w:val="Hyperlink"/>
                <w:noProof/>
                <w:lang w:val="pt-BR"/>
              </w:rPr>
              <w:t>6.2.6 Data module 6 — IngredientDao (DAO)</w:t>
            </w:r>
            <w:r>
              <w:rPr>
                <w:noProof/>
                <w:webHidden/>
              </w:rPr>
              <w:tab/>
            </w:r>
            <w:r>
              <w:rPr>
                <w:noProof/>
                <w:webHidden/>
              </w:rPr>
              <w:fldChar w:fldCharType="begin"/>
            </w:r>
            <w:r>
              <w:rPr>
                <w:noProof/>
                <w:webHidden/>
              </w:rPr>
              <w:instrText xml:space="preserve"> PAGEREF _Toc214163435 \h </w:instrText>
            </w:r>
            <w:r>
              <w:rPr>
                <w:noProof/>
                <w:webHidden/>
              </w:rPr>
            </w:r>
            <w:r>
              <w:rPr>
                <w:noProof/>
                <w:webHidden/>
              </w:rPr>
              <w:fldChar w:fldCharType="separate"/>
            </w:r>
            <w:r>
              <w:rPr>
                <w:noProof/>
                <w:webHidden/>
              </w:rPr>
              <w:t>37</w:t>
            </w:r>
            <w:r>
              <w:rPr>
                <w:noProof/>
                <w:webHidden/>
              </w:rPr>
              <w:fldChar w:fldCharType="end"/>
            </w:r>
          </w:hyperlink>
        </w:p>
        <w:p w14:paraId="042E806A" w14:textId="2AFB178C" w:rsidR="00FC2C4E" w:rsidRDefault="00FC2C4E">
          <w:pPr>
            <w:pStyle w:val="TOC1"/>
            <w:tabs>
              <w:tab w:val="right" w:leader="dot" w:pos="9350"/>
            </w:tabs>
            <w:rPr>
              <w:rFonts w:eastAsiaTheme="minorEastAsia"/>
              <w:noProof/>
              <w:kern w:val="2"/>
              <w14:ligatures w14:val="standardContextual"/>
            </w:rPr>
          </w:pPr>
          <w:hyperlink w:anchor="_Toc214163436" w:history="1">
            <w:r w:rsidRPr="00F44041">
              <w:rPr>
                <w:rStyle w:val="Hyperlink"/>
                <w:b/>
                <w:bCs/>
                <w:noProof/>
              </w:rPr>
              <w:t>Appendices</w:t>
            </w:r>
            <w:r>
              <w:rPr>
                <w:noProof/>
                <w:webHidden/>
              </w:rPr>
              <w:tab/>
            </w:r>
            <w:r>
              <w:rPr>
                <w:noProof/>
                <w:webHidden/>
              </w:rPr>
              <w:fldChar w:fldCharType="begin"/>
            </w:r>
            <w:r>
              <w:rPr>
                <w:noProof/>
                <w:webHidden/>
              </w:rPr>
              <w:instrText xml:space="preserve"> PAGEREF _Toc214163436 \h </w:instrText>
            </w:r>
            <w:r>
              <w:rPr>
                <w:noProof/>
                <w:webHidden/>
              </w:rPr>
            </w:r>
            <w:r>
              <w:rPr>
                <w:noProof/>
                <w:webHidden/>
              </w:rPr>
              <w:fldChar w:fldCharType="separate"/>
            </w:r>
            <w:r>
              <w:rPr>
                <w:noProof/>
                <w:webHidden/>
              </w:rPr>
              <w:t>39</w:t>
            </w:r>
            <w:r>
              <w:rPr>
                <w:noProof/>
                <w:webHidden/>
              </w:rPr>
              <w:fldChar w:fldCharType="end"/>
            </w:r>
          </w:hyperlink>
        </w:p>
        <w:p w14:paraId="07012041" w14:textId="447412EA" w:rsidR="00FC2C4E" w:rsidRDefault="00FC2C4E">
          <w:pPr>
            <w:pStyle w:val="TOC2"/>
            <w:tabs>
              <w:tab w:val="right" w:leader="dot" w:pos="9350"/>
            </w:tabs>
            <w:rPr>
              <w:rFonts w:eastAsiaTheme="minorEastAsia"/>
              <w:noProof/>
              <w:kern w:val="2"/>
              <w14:ligatures w14:val="standardContextual"/>
            </w:rPr>
          </w:pPr>
          <w:hyperlink w:anchor="_Toc214163437" w:history="1">
            <w:r w:rsidRPr="00F44041">
              <w:rPr>
                <w:rStyle w:val="Hyperlink"/>
                <w:noProof/>
              </w:rPr>
              <w:t>A1. Use cases diagrams</w:t>
            </w:r>
            <w:r>
              <w:rPr>
                <w:noProof/>
                <w:webHidden/>
              </w:rPr>
              <w:tab/>
            </w:r>
            <w:r>
              <w:rPr>
                <w:noProof/>
                <w:webHidden/>
              </w:rPr>
              <w:fldChar w:fldCharType="begin"/>
            </w:r>
            <w:r>
              <w:rPr>
                <w:noProof/>
                <w:webHidden/>
              </w:rPr>
              <w:instrText xml:space="preserve"> PAGEREF _Toc214163437 \h </w:instrText>
            </w:r>
            <w:r>
              <w:rPr>
                <w:noProof/>
                <w:webHidden/>
              </w:rPr>
            </w:r>
            <w:r>
              <w:rPr>
                <w:noProof/>
                <w:webHidden/>
              </w:rPr>
              <w:fldChar w:fldCharType="separate"/>
            </w:r>
            <w:r>
              <w:rPr>
                <w:noProof/>
                <w:webHidden/>
              </w:rPr>
              <w:t>39</w:t>
            </w:r>
            <w:r>
              <w:rPr>
                <w:noProof/>
                <w:webHidden/>
              </w:rPr>
              <w:fldChar w:fldCharType="end"/>
            </w:r>
          </w:hyperlink>
        </w:p>
        <w:p w14:paraId="513F0480" w14:textId="76D47977" w:rsidR="00FC2C4E" w:rsidRDefault="00FC2C4E">
          <w:pPr>
            <w:pStyle w:val="TOC2"/>
            <w:tabs>
              <w:tab w:val="right" w:leader="dot" w:pos="9350"/>
            </w:tabs>
            <w:rPr>
              <w:rFonts w:eastAsiaTheme="minorEastAsia"/>
              <w:noProof/>
              <w:kern w:val="2"/>
              <w14:ligatures w14:val="standardContextual"/>
            </w:rPr>
          </w:pPr>
          <w:hyperlink w:anchor="_Toc214163438" w:history="1">
            <w:r w:rsidRPr="00F44041">
              <w:rPr>
                <w:rStyle w:val="Hyperlink"/>
                <w:noProof/>
              </w:rPr>
              <w:t>A2. Class diagrams</w:t>
            </w:r>
            <w:r>
              <w:rPr>
                <w:noProof/>
                <w:webHidden/>
              </w:rPr>
              <w:tab/>
            </w:r>
            <w:r>
              <w:rPr>
                <w:noProof/>
                <w:webHidden/>
              </w:rPr>
              <w:fldChar w:fldCharType="begin"/>
            </w:r>
            <w:r>
              <w:rPr>
                <w:noProof/>
                <w:webHidden/>
              </w:rPr>
              <w:instrText xml:space="preserve"> PAGEREF _Toc214163438 \h </w:instrText>
            </w:r>
            <w:r>
              <w:rPr>
                <w:noProof/>
                <w:webHidden/>
              </w:rPr>
            </w:r>
            <w:r>
              <w:rPr>
                <w:noProof/>
                <w:webHidden/>
              </w:rPr>
              <w:fldChar w:fldCharType="separate"/>
            </w:r>
            <w:r>
              <w:rPr>
                <w:noProof/>
                <w:webHidden/>
              </w:rPr>
              <w:t>40</w:t>
            </w:r>
            <w:r>
              <w:rPr>
                <w:noProof/>
                <w:webHidden/>
              </w:rPr>
              <w:fldChar w:fldCharType="end"/>
            </w:r>
          </w:hyperlink>
        </w:p>
        <w:p w14:paraId="799C86C0" w14:textId="7AD48D88" w:rsidR="00FC2C4E" w:rsidRDefault="00FC2C4E">
          <w:pPr>
            <w:pStyle w:val="TOC2"/>
            <w:tabs>
              <w:tab w:val="right" w:leader="dot" w:pos="9350"/>
            </w:tabs>
            <w:rPr>
              <w:rFonts w:eastAsiaTheme="minorEastAsia"/>
              <w:noProof/>
              <w:kern w:val="2"/>
              <w14:ligatures w14:val="standardContextual"/>
            </w:rPr>
          </w:pPr>
          <w:hyperlink w:anchor="_Toc214163439" w:history="1">
            <w:r w:rsidRPr="00F44041">
              <w:rPr>
                <w:rStyle w:val="Hyperlink"/>
                <w:noProof/>
                <w:lang w:val="pt-BR"/>
              </w:rPr>
              <w:t>A3. Sequence diagrams</w:t>
            </w:r>
            <w:r>
              <w:rPr>
                <w:noProof/>
                <w:webHidden/>
              </w:rPr>
              <w:tab/>
            </w:r>
            <w:r>
              <w:rPr>
                <w:noProof/>
                <w:webHidden/>
              </w:rPr>
              <w:fldChar w:fldCharType="begin"/>
            </w:r>
            <w:r>
              <w:rPr>
                <w:noProof/>
                <w:webHidden/>
              </w:rPr>
              <w:instrText xml:space="preserve"> PAGEREF _Toc214163439 \h </w:instrText>
            </w:r>
            <w:r>
              <w:rPr>
                <w:noProof/>
                <w:webHidden/>
              </w:rPr>
            </w:r>
            <w:r>
              <w:rPr>
                <w:noProof/>
                <w:webHidden/>
              </w:rPr>
              <w:fldChar w:fldCharType="separate"/>
            </w:r>
            <w:r>
              <w:rPr>
                <w:noProof/>
                <w:webHidden/>
              </w:rPr>
              <w:t>43</w:t>
            </w:r>
            <w:r>
              <w:rPr>
                <w:noProof/>
                <w:webHidden/>
              </w:rPr>
              <w:fldChar w:fldCharType="end"/>
            </w:r>
          </w:hyperlink>
        </w:p>
        <w:p w14:paraId="04EA754E" w14:textId="7B1BFF0A" w:rsidR="00FC2C4E" w:rsidRDefault="00FC2C4E">
          <w:pPr>
            <w:pStyle w:val="TOC2"/>
            <w:tabs>
              <w:tab w:val="right" w:leader="dot" w:pos="9350"/>
            </w:tabs>
            <w:rPr>
              <w:rFonts w:eastAsiaTheme="minorEastAsia"/>
              <w:noProof/>
              <w:kern w:val="2"/>
              <w14:ligatures w14:val="standardContextual"/>
            </w:rPr>
          </w:pPr>
          <w:hyperlink w:anchor="_Toc214163440" w:history="1">
            <w:r w:rsidRPr="00F44041">
              <w:rPr>
                <w:rStyle w:val="Hyperlink"/>
                <w:noProof/>
              </w:rPr>
              <w:t>A4. Document evolution</w:t>
            </w:r>
            <w:r>
              <w:rPr>
                <w:noProof/>
                <w:webHidden/>
              </w:rPr>
              <w:tab/>
            </w:r>
            <w:r>
              <w:rPr>
                <w:noProof/>
                <w:webHidden/>
              </w:rPr>
              <w:fldChar w:fldCharType="begin"/>
            </w:r>
            <w:r>
              <w:rPr>
                <w:noProof/>
                <w:webHidden/>
              </w:rPr>
              <w:instrText xml:space="preserve"> PAGEREF _Toc214163440 \h </w:instrText>
            </w:r>
            <w:r>
              <w:rPr>
                <w:noProof/>
                <w:webHidden/>
              </w:rPr>
            </w:r>
            <w:r>
              <w:rPr>
                <w:noProof/>
                <w:webHidden/>
              </w:rPr>
              <w:fldChar w:fldCharType="separate"/>
            </w:r>
            <w:r>
              <w:rPr>
                <w:noProof/>
                <w:webHidden/>
              </w:rPr>
              <w:t>47</w:t>
            </w:r>
            <w:r>
              <w:rPr>
                <w:noProof/>
                <w:webHidden/>
              </w:rPr>
              <w:fldChar w:fldCharType="end"/>
            </w:r>
          </w:hyperlink>
        </w:p>
        <w:p w14:paraId="31A2E710" w14:textId="2924F91D" w:rsidR="00FC2C4E" w:rsidRDefault="00FC2C4E">
          <w:pPr>
            <w:pStyle w:val="TOC2"/>
            <w:tabs>
              <w:tab w:val="right" w:leader="dot" w:pos="9350"/>
            </w:tabs>
            <w:rPr>
              <w:rFonts w:eastAsiaTheme="minorEastAsia"/>
              <w:noProof/>
              <w:kern w:val="2"/>
              <w14:ligatures w14:val="standardContextual"/>
            </w:rPr>
          </w:pPr>
          <w:hyperlink w:anchor="_Toc214163441" w:history="1">
            <w:r w:rsidRPr="00F44041">
              <w:rPr>
                <w:rStyle w:val="Hyperlink"/>
                <w:noProof/>
              </w:rPr>
              <w:t>A5. Conclusions regarding the activity</w:t>
            </w:r>
            <w:r>
              <w:rPr>
                <w:noProof/>
                <w:webHidden/>
              </w:rPr>
              <w:tab/>
            </w:r>
            <w:r>
              <w:rPr>
                <w:noProof/>
                <w:webHidden/>
              </w:rPr>
              <w:fldChar w:fldCharType="begin"/>
            </w:r>
            <w:r>
              <w:rPr>
                <w:noProof/>
                <w:webHidden/>
              </w:rPr>
              <w:instrText xml:space="preserve"> PAGEREF _Toc214163441 \h </w:instrText>
            </w:r>
            <w:r>
              <w:rPr>
                <w:noProof/>
                <w:webHidden/>
              </w:rPr>
            </w:r>
            <w:r>
              <w:rPr>
                <w:noProof/>
                <w:webHidden/>
              </w:rPr>
              <w:fldChar w:fldCharType="separate"/>
            </w:r>
            <w:r>
              <w:rPr>
                <w:noProof/>
                <w:webHidden/>
              </w:rPr>
              <w:t>47</w:t>
            </w:r>
            <w:r>
              <w:rPr>
                <w:noProof/>
                <w:webHidden/>
              </w:rPr>
              <w:fldChar w:fldCharType="end"/>
            </w:r>
          </w:hyperlink>
        </w:p>
        <w:p w14:paraId="32D2204F" w14:textId="51870D5B" w:rsidR="004737B7" w:rsidRDefault="004737B7">
          <w:r>
            <w:rPr>
              <w:b/>
              <w:bCs/>
              <w:noProof/>
            </w:rPr>
            <w:fldChar w:fldCharType="end"/>
          </w:r>
        </w:p>
      </w:sdtContent>
    </w:sdt>
    <w:p w14:paraId="6CE84360" w14:textId="023A83D8" w:rsidR="00321569" w:rsidRDefault="00E62A12" w:rsidP="00E62A12">
      <w:r>
        <w:br w:type="page"/>
      </w:r>
    </w:p>
    <w:p w14:paraId="7F759BD7" w14:textId="52A419A8" w:rsidR="00231640" w:rsidRPr="005A17EE" w:rsidRDefault="009C5141" w:rsidP="00E57C88">
      <w:pPr>
        <w:pStyle w:val="Heading1"/>
        <w:rPr>
          <w:b/>
          <w:bCs/>
          <w:sz w:val="36"/>
          <w:szCs w:val="36"/>
        </w:rPr>
      </w:pPr>
      <w:bookmarkStart w:id="6" w:name="_Toc214163386"/>
      <w:r>
        <w:rPr>
          <w:b/>
          <w:bCs/>
          <w:sz w:val="36"/>
          <w:szCs w:val="36"/>
        </w:rPr>
        <w:lastRenderedPageBreak/>
        <w:t>SYSTEM DESIGN</w:t>
      </w:r>
      <w:bookmarkEnd w:id="6"/>
    </w:p>
    <w:p w14:paraId="2343A14B" w14:textId="77777777" w:rsidR="00E45DB8" w:rsidRDefault="00E45DB8" w:rsidP="00E45DB8">
      <w:pPr>
        <w:rPr>
          <w:rFonts w:ascii="Arial" w:hAnsi="Arial" w:cs="Arial"/>
          <w:sz w:val="20"/>
        </w:rPr>
      </w:pPr>
      <w:r>
        <w:rPr>
          <w:rFonts w:ascii="Arial" w:hAnsi="Arial" w:cs="Arial"/>
          <w:sz w:val="20"/>
        </w:rPr>
        <w:t xml:space="preserve">According to the IEEE STD-1016-1998, </w:t>
      </w:r>
      <w:r>
        <w:rPr>
          <w:rFonts w:ascii="Arial" w:hAnsi="Arial" w:cs="Arial"/>
          <w:i/>
          <w:iCs/>
          <w:sz w:val="20"/>
        </w:rPr>
        <w:t>IEEE Recommended Practice for Software Design Descriptions</w:t>
      </w:r>
      <w:r>
        <w:rPr>
          <w:rFonts w:ascii="Arial" w:hAnsi="Arial" w:cs="Arial"/>
          <w:sz w:val="20"/>
        </w:rPr>
        <w:t>.</w:t>
      </w:r>
    </w:p>
    <w:p w14:paraId="3817E480" w14:textId="672097DA" w:rsidR="00821F7D" w:rsidRPr="00AF5CE8" w:rsidRDefault="00821F7D" w:rsidP="00AF5CE8">
      <w:pPr>
        <w:pStyle w:val="Heading2"/>
      </w:pPr>
      <w:bookmarkStart w:id="7" w:name="_Toc214163387"/>
      <w:r w:rsidRPr="00AF5CE8">
        <w:t>Document Change History</w:t>
      </w:r>
      <w:bookmarkEnd w:id="7"/>
    </w:p>
    <w:tbl>
      <w:tblPr>
        <w:tblStyle w:val="TableGrid"/>
        <w:tblW w:w="0" w:type="auto"/>
        <w:tblInd w:w="108" w:type="dxa"/>
        <w:tblLook w:val="04A0" w:firstRow="1" w:lastRow="0" w:firstColumn="1" w:lastColumn="0" w:noHBand="0" w:noVBand="1"/>
      </w:tblPr>
      <w:tblGrid>
        <w:gridCol w:w="1713"/>
        <w:gridCol w:w="1758"/>
        <w:gridCol w:w="2053"/>
        <w:gridCol w:w="3944"/>
      </w:tblGrid>
      <w:tr w:rsidR="00833A78" w14:paraId="0C4451F7" w14:textId="77777777" w:rsidTr="00833A78">
        <w:tc>
          <w:tcPr>
            <w:tcW w:w="1713" w:type="dxa"/>
          </w:tcPr>
          <w:p w14:paraId="5595647D" w14:textId="77777777" w:rsidR="00833A78" w:rsidRDefault="00833A78" w:rsidP="00607D8A">
            <w:r>
              <w:rPr>
                <w:b/>
              </w:rPr>
              <w:t>Version</w:t>
            </w:r>
          </w:p>
        </w:tc>
        <w:tc>
          <w:tcPr>
            <w:tcW w:w="1758" w:type="dxa"/>
          </w:tcPr>
          <w:p w14:paraId="5F3CEC3F" w14:textId="77777777" w:rsidR="00833A78" w:rsidRDefault="00833A78" w:rsidP="00607D8A">
            <w:r>
              <w:rPr>
                <w:b/>
              </w:rPr>
              <w:t>Date</w:t>
            </w:r>
          </w:p>
        </w:tc>
        <w:tc>
          <w:tcPr>
            <w:tcW w:w="2053" w:type="dxa"/>
          </w:tcPr>
          <w:p w14:paraId="3F4008C0" w14:textId="77777777" w:rsidR="00833A78" w:rsidRDefault="00833A78" w:rsidP="00607D8A">
            <w:r>
              <w:rPr>
                <w:b/>
              </w:rPr>
              <w:t>Author(s)</w:t>
            </w:r>
          </w:p>
        </w:tc>
        <w:tc>
          <w:tcPr>
            <w:tcW w:w="3944" w:type="dxa"/>
          </w:tcPr>
          <w:p w14:paraId="169C7BC1" w14:textId="77777777" w:rsidR="00833A78" w:rsidRDefault="00833A78" w:rsidP="00607D8A">
            <w:r>
              <w:rPr>
                <w:b/>
              </w:rPr>
              <w:t>Details of changes</w:t>
            </w:r>
          </w:p>
        </w:tc>
      </w:tr>
      <w:tr w:rsidR="00833A78" w14:paraId="5DEB5D96" w14:textId="77777777" w:rsidTr="00833A78">
        <w:tc>
          <w:tcPr>
            <w:tcW w:w="1713" w:type="dxa"/>
          </w:tcPr>
          <w:p w14:paraId="340922B5" w14:textId="77777777" w:rsidR="00833A78" w:rsidRDefault="00833A78" w:rsidP="00607D8A">
            <w:r>
              <w:t>1.14</w:t>
            </w:r>
          </w:p>
        </w:tc>
        <w:tc>
          <w:tcPr>
            <w:tcW w:w="1758" w:type="dxa"/>
          </w:tcPr>
          <w:p w14:paraId="5D855983" w14:textId="77777777" w:rsidR="00833A78" w:rsidRDefault="00833A78" w:rsidP="00607D8A">
            <w:r>
              <w:t>2025-11-16</w:t>
            </w:r>
          </w:p>
        </w:tc>
        <w:tc>
          <w:tcPr>
            <w:tcW w:w="2053" w:type="dxa"/>
          </w:tcPr>
          <w:p w14:paraId="5FC7D5AC" w14:textId="77777777" w:rsidR="00833A78" w:rsidRDefault="00833A78" w:rsidP="00607D8A">
            <w:r>
              <w:t>Sakka Mohamad‑Mario</w:t>
            </w:r>
          </w:p>
        </w:tc>
        <w:tc>
          <w:tcPr>
            <w:tcW w:w="3944" w:type="dxa"/>
          </w:tcPr>
          <w:p w14:paraId="105D1495" w14:textId="77777777" w:rsidR="00833A78" w:rsidRDefault="00833A78" w:rsidP="00607D8A">
            <w:r>
              <w:t>Table headers bold throughout; reference access dates set between 05–10 Nov 2025.</w:t>
            </w:r>
          </w:p>
        </w:tc>
      </w:tr>
      <w:tr w:rsidR="00833A78" w14:paraId="39EF810C" w14:textId="77777777" w:rsidTr="00833A78">
        <w:tc>
          <w:tcPr>
            <w:tcW w:w="1713" w:type="dxa"/>
          </w:tcPr>
          <w:p w14:paraId="29722BF2" w14:textId="77777777" w:rsidR="00833A78" w:rsidRDefault="00833A78" w:rsidP="00607D8A">
            <w:r>
              <w:t>1.13</w:t>
            </w:r>
          </w:p>
        </w:tc>
        <w:tc>
          <w:tcPr>
            <w:tcW w:w="1758" w:type="dxa"/>
          </w:tcPr>
          <w:p w14:paraId="1C0C9E56" w14:textId="77777777" w:rsidR="00833A78" w:rsidRDefault="00833A78" w:rsidP="00607D8A">
            <w:r>
              <w:t>2025-11-16</w:t>
            </w:r>
          </w:p>
        </w:tc>
        <w:tc>
          <w:tcPr>
            <w:tcW w:w="2053" w:type="dxa"/>
          </w:tcPr>
          <w:p w14:paraId="2B22FE4B" w14:textId="77777777" w:rsidR="00833A78" w:rsidRDefault="00833A78" w:rsidP="00607D8A">
            <w:r>
              <w:t>Sakka Mohamad‑Mario</w:t>
            </w:r>
          </w:p>
        </w:tc>
        <w:tc>
          <w:tcPr>
            <w:tcW w:w="3944" w:type="dxa"/>
          </w:tcPr>
          <w:p w14:paraId="78824DCC" w14:textId="77777777" w:rsidR="00833A78" w:rsidRDefault="00833A78" w:rsidP="00607D8A">
            <w:r>
              <w:t xml:space="preserve">Reformatted all modules/classes/interfaces/processes to tables per template; diagrams as </w:t>
            </w:r>
            <w:proofErr w:type="spellStart"/>
            <w:r>
              <w:t>PlantUML</w:t>
            </w:r>
            <w:proofErr w:type="spellEnd"/>
            <w:r>
              <w:t>.</w:t>
            </w:r>
          </w:p>
        </w:tc>
      </w:tr>
      <w:tr w:rsidR="00833A78" w14:paraId="39568EA0" w14:textId="77777777" w:rsidTr="00833A78">
        <w:tc>
          <w:tcPr>
            <w:tcW w:w="1713" w:type="dxa"/>
          </w:tcPr>
          <w:p w14:paraId="34367F9A" w14:textId="77777777" w:rsidR="00833A78" w:rsidRDefault="00833A78" w:rsidP="00607D8A">
            <w:r>
              <w:t>1.12</w:t>
            </w:r>
          </w:p>
        </w:tc>
        <w:tc>
          <w:tcPr>
            <w:tcW w:w="1758" w:type="dxa"/>
          </w:tcPr>
          <w:p w14:paraId="29CA1369" w14:textId="77777777" w:rsidR="00833A78" w:rsidRDefault="00833A78" w:rsidP="00607D8A">
            <w:r>
              <w:t>2025-11-16</w:t>
            </w:r>
          </w:p>
        </w:tc>
        <w:tc>
          <w:tcPr>
            <w:tcW w:w="2053" w:type="dxa"/>
          </w:tcPr>
          <w:p w14:paraId="48575C2A" w14:textId="77777777" w:rsidR="00833A78" w:rsidRDefault="00833A78" w:rsidP="00607D8A">
            <w:r>
              <w:t>Sakka Mohamad‑Mario</w:t>
            </w:r>
          </w:p>
        </w:tc>
        <w:tc>
          <w:tcPr>
            <w:tcW w:w="3944" w:type="dxa"/>
          </w:tcPr>
          <w:p w14:paraId="5A7799DD" w14:textId="77777777" w:rsidR="00833A78" w:rsidRDefault="00833A78" w:rsidP="00607D8A">
            <w:r>
              <w:t>Expanded Section 4; exact formatting for Sections 5 &amp; 6; full references.</w:t>
            </w:r>
          </w:p>
        </w:tc>
      </w:tr>
      <w:tr w:rsidR="00833A78" w14:paraId="35DD55C2" w14:textId="77777777" w:rsidTr="00833A78">
        <w:tc>
          <w:tcPr>
            <w:tcW w:w="1713" w:type="dxa"/>
          </w:tcPr>
          <w:p w14:paraId="48AA53B6" w14:textId="77777777" w:rsidR="00833A78" w:rsidRDefault="00833A78" w:rsidP="00607D8A">
            <w:r>
              <w:t>1.10</w:t>
            </w:r>
          </w:p>
        </w:tc>
        <w:tc>
          <w:tcPr>
            <w:tcW w:w="1758" w:type="dxa"/>
          </w:tcPr>
          <w:p w14:paraId="495A40D0" w14:textId="77777777" w:rsidR="00833A78" w:rsidRDefault="00833A78" w:rsidP="00607D8A">
            <w:r>
              <w:t>2025-11-16</w:t>
            </w:r>
          </w:p>
        </w:tc>
        <w:tc>
          <w:tcPr>
            <w:tcW w:w="2053" w:type="dxa"/>
          </w:tcPr>
          <w:p w14:paraId="26754148" w14:textId="77777777" w:rsidR="00833A78" w:rsidRDefault="00833A78" w:rsidP="00607D8A">
            <w:r>
              <w:t>Sakka Mohamad‑Mario</w:t>
            </w:r>
          </w:p>
        </w:tc>
        <w:tc>
          <w:tcPr>
            <w:tcW w:w="3944" w:type="dxa"/>
          </w:tcPr>
          <w:p w14:paraId="7B563933" w14:textId="77777777" w:rsidR="00833A78" w:rsidRDefault="00833A78" w:rsidP="00607D8A">
            <w:r>
              <w:t>Initial full-code SDD (Android + Node server).</w:t>
            </w:r>
          </w:p>
        </w:tc>
      </w:tr>
      <w:tr w:rsidR="00833A78" w14:paraId="515D2FD2" w14:textId="77777777" w:rsidTr="00833A78">
        <w:tc>
          <w:tcPr>
            <w:tcW w:w="1713" w:type="dxa"/>
          </w:tcPr>
          <w:p w14:paraId="072FD39D" w14:textId="77777777" w:rsidR="00833A78" w:rsidRDefault="00833A78" w:rsidP="00607D8A">
            <w:r>
              <w:t>1.00</w:t>
            </w:r>
          </w:p>
        </w:tc>
        <w:tc>
          <w:tcPr>
            <w:tcW w:w="1758" w:type="dxa"/>
          </w:tcPr>
          <w:p w14:paraId="50D5E33C" w14:textId="17C94368" w:rsidR="00833A78" w:rsidRDefault="00833A78" w:rsidP="00607D8A">
            <w:r>
              <w:t>2025-10-1</w:t>
            </w:r>
            <w:r w:rsidR="00146C23">
              <w:t>5</w:t>
            </w:r>
          </w:p>
        </w:tc>
        <w:tc>
          <w:tcPr>
            <w:tcW w:w="2053" w:type="dxa"/>
          </w:tcPr>
          <w:p w14:paraId="387B4D4A" w14:textId="77777777" w:rsidR="00833A78" w:rsidRDefault="00833A78" w:rsidP="00607D8A">
            <w:r>
              <w:t>Sakka Mohamad‑Mario</w:t>
            </w:r>
          </w:p>
        </w:tc>
        <w:tc>
          <w:tcPr>
            <w:tcW w:w="3944" w:type="dxa"/>
          </w:tcPr>
          <w:p w14:paraId="6D50D736" w14:textId="77777777" w:rsidR="00833A78" w:rsidRDefault="00833A78" w:rsidP="00607D8A">
            <w:r>
              <w:t>Initial baseline based on SRS + partial code.</w:t>
            </w:r>
          </w:p>
        </w:tc>
      </w:tr>
    </w:tbl>
    <w:p w14:paraId="2DE7A64D" w14:textId="77861FA5" w:rsidR="003A6748" w:rsidRDefault="003A6748"/>
    <w:p w14:paraId="49106982" w14:textId="21CF6F25" w:rsidR="00231640" w:rsidRDefault="00000000">
      <w:r w:rsidRPr="0063650C">
        <w:pict w14:anchorId="20F9F649">
          <v:rect id="_x0000_i1054" style="width:0;height:1.5pt" o:hralign="center" o:hrstd="t" o:hr="t"/>
        </w:pict>
      </w:r>
    </w:p>
    <w:p w14:paraId="46DBE875" w14:textId="77777777" w:rsidR="00C81AA2" w:rsidRDefault="00C81AA2" w:rsidP="00C81AA2">
      <w:pPr>
        <w:pStyle w:val="Heading2"/>
      </w:pPr>
      <w:bookmarkStart w:id="8" w:name="_Toc214163388"/>
      <w:bookmarkEnd w:id="1"/>
      <w:r>
        <w:t>1.1. Purpose</w:t>
      </w:r>
      <w:bookmarkEnd w:id="8"/>
    </w:p>
    <w:p w14:paraId="7D71B7AD" w14:textId="77777777" w:rsidR="00C81AA2" w:rsidRDefault="00C81AA2" w:rsidP="00C81AA2">
      <w:r>
        <w:t xml:space="preserve">State the purpose of this document: the presentation of the design of a system that solves the requirements of the proposed project. This SDD reflects the **actual** code in the Android client (Kotlin) and the Node/Express backend, including Room entities/DAOs, background services, </w:t>
      </w:r>
      <w:proofErr w:type="spellStart"/>
      <w:r>
        <w:t>WorkManager</w:t>
      </w:r>
      <w:proofErr w:type="spellEnd"/>
      <w:r>
        <w:t>, Retrofit HTTP client, and server routes.</w:t>
      </w:r>
    </w:p>
    <w:p w14:paraId="0EA06CA0" w14:textId="77777777" w:rsidR="00C81AA2" w:rsidRDefault="00C81AA2" w:rsidP="00C81AA2">
      <w:pPr>
        <w:pStyle w:val="Heading2"/>
      </w:pPr>
      <w:bookmarkStart w:id="9" w:name="_Toc214163389"/>
      <w:r>
        <w:t>1.2. Target Public</w:t>
      </w:r>
      <w:bookmarkEnd w:id="9"/>
    </w:p>
    <w:p w14:paraId="3B73E482" w14:textId="77777777" w:rsidR="00C81AA2" w:rsidRDefault="00C81AA2" w:rsidP="00C81AA2">
      <w:r>
        <w:t xml:space="preserve">Describe the people that this document is addressed </w:t>
      </w:r>
      <w:proofErr w:type="gramStart"/>
      <w:r>
        <w:t>to:</w:t>
      </w:r>
      <w:proofErr w:type="gramEnd"/>
      <w:r>
        <w:t xml:space="preserve"> programmers, designers, and project managers working on </w:t>
      </w:r>
      <w:proofErr w:type="spellStart"/>
      <w:r>
        <w:t>RecipeGPT</w:t>
      </w:r>
      <w:proofErr w:type="spellEnd"/>
      <w:r>
        <w:t>. The client/end‑user is not part of the target public.</w:t>
      </w:r>
    </w:p>
    <w:p w14:paraId="6DAF2642" w14:textId="125C7EB6" w:rsidR="000542E7" w:rsidRDefault="00C81AA2" w:rsidP="00432E0B">
      <w:pPr>
        <w:pStyle w:val="Heading2"/>
      </w:pPr>
      <w:bookmarkStart w:id="10" w:name="_Toc214163390"/>
      <w:r>
        <w:t>1.3. Definitions, Acronyms and Abbreviations</w:t>
      </w:r>
      <w:bookmarkEnd w:id="10"/>
    </w:p>
    <w:tbl>
      <w:tblPr>
        <w:tblStyle w:val="TableGrid"/>
        <w:tblW w:w="0" w:type="auto"/>
        <w:tblInd w:w="108" w:type="dxa"/>
        <w:tblLook w:val="04A0" w:firstRow="1" w:lastRow="0" w:firstColumn="1" w:lastColumn="0" w:noHBand="0" w:noVBand="1"/>
      </w:tblPr>
      <w:tblGrid>
        <w:gridCol w:w="4212"/>
        <w:gridCol w:w="4320"/>
      </w:tblGrid>
      <w:tr w:rsidR="000542E7" w14:paraId="4C5A38A7" w14:textId="77777777" w:rsidTr="003E61ED">
        <w:tc>
          <w:tcPr>
            <w:tcW w:w="4212" w:type="dxa"/>
          </w:tcPr>
          <w:p w14:paraId="735BAFA1" w14:textId="77777777" w:rsidR="000542E7" w:rsidRDefault="000542E7" w:rsidP="00607D8A">
            <w:r>
              <w:rPr>
                <w:b/>
              </w:rPr>
              <w:t>Field</w:t>
            </w:r>
          </w:p>
        </w:tc>
        <w:tc>
          <w:tcPr>
            <w:tcW w:w="4320" w:type="dxa"/>
          </w:tcPr>
          <w:p w14:paraId="1F6DA4DB" w14:textId="77777777" w:rsidR="000542E7" w:rsidRDefault="000542E7" w:rsidP="00607D8A">
            <w:r>
              <w:rPr>
                <w:b/>
              </w:rPr>
              <w:t>Description</w:t>
            </w:r>
          </w:p>
        </w:tc>
      </w:tr>
      <w:tr w:rsidR="000542E7" w14:paraId="35B5F658" w14:textId="77777777" w:rsidTr="003E61ED">
        <w:tc>
          <w:tcPr>
            <w:tcW w:w="4212" w:type="dxa"/>
          </w:tcPr>
          <w:p w14:paraId="3C3C495E" w14:textId="77777777" w:rsidR="000542E7" w:rsidRDefault="000542E7" w:rsidP="00607D8A">
            <w:r>
              <w:t>API</w:t>
            </w:r>
          </w:p>
        </w:tc>
        <w:tc>
          <w:tcPr>
            <w:tcW w:w="4320" w:type="dxa"/>
          </w:tcPr>
          <w:p w14:paraId="6FD767CC" w14:textId="77777777" w:rsidR="000542E7" w:rsidRDefault="000542E7" w:rsidP="00607D8A">
            <w:r>
              <w:t>Application Programming Interface</w:t>
            </w:r>
          </w:p>
        </w:tc>
      </w:tr>
      <w:tr w:rsidR="000542E7" w14:paraId="43655F16" w14:textId="77777777" w:rsidTr="003E61ED">
        <w:tc>
          <w:tcPr>
            <w:tcW w:w="4212" w:type="dxa"/>
          </w:tcPr>
          <w:p w14:paraId="20B863EA" w14:textId="77777777" w:rsidR="000542E7" w:rsidRDefault="000542E7" w:rsidP="00607D8A">
            <w:r>
              <w:t>APK/AAB</w:t>
            </w:r>
          </w:p>
        </w:tc>
        <w:tc>
          <w:tcPr>
            <w:tcW w:w="4320" w:type="dxa"/>
          </w:tcPr>
          <w:p w14:paraId="5CDDC898" w14:textId="77777777" w:rsidR="000542E7" w:rsidRDefault="000542E7" w:rsidP="00607D8A">
            <w:r>
              <w:t>Android application package / app bundle</w:t>
            </w:r>
          </w:p>
        </w:tc>
      </w:tr>
      <w:tr w:rsidR="000542E7" w14:paraId="7D3C7C81" w14:textId="77777777" w:rsidTr="003E61ED">
        <w:tc>
          <w:tcPr>
            <w:tcW w:w="4212" w:type="dxa"/>
          </w:tcPr>
          <w:p w14:paraId="22FDB01A" w14:textId="77777777" w:rsidR="000542E7" w:rsidRDefault="000542E7" w:rsidP="00607D8A">
            <w:r>
              <w:t>CI/CD</w:t>
            </w:r>
          </w:p>
        </w:tc>
        <w:tc>
          <w:tcPr>
            <w:tcW w:w="4320" w:type="dxa"/>
          </w:tcPr>
          <w:p w14:paraId="79599881" w14:textId="77777777" w:rsidR="000542E7" w:rsidRDefault="000542E7" w:rsidP="00607D8A">
            <w:r>
              <w:t>Continuous Integration / Continuous Deployment</w:t>
            </w:r>
          </w:p>
        </w:tc>
      </w:tr>
      <w:tr w:rsidR="000542E7" w14:paraId="2B42BBC6" w14:textId="77777777" w:rsidTr="003E61ED">
        <w:tc>
          <w:tcPr>
            <w:tcW w:w="4212" w:type="dxa"/>
          </w:tcPr>
          <w:p w14:paraId="14815395" w14:textId="77777777" w:rsidR="000542E7" w:rsidRDefault="000542E7" w:rsidP="00607D8A">
            <w:r>
              <w:t>DAO</w:t>
            </w:r>
          </w:p>
        </w:tc>
        <w:tc>
          <w:tcPr>
            <w:tcW w:w="4320" w:type="dxa"/>
          </w:tcPr>
          <w:p w14:paraId="40703234" w14:textId="77777777" w:rsidR="000542E7" w:rsidRDefault="000542E7" w:rsidP="00607D8A">
            <w:r>
              <w:t>Data Access Object (Room)</w:t>
            </w:r>
          </w:p>
        </w:tc>
      </w:tr>
      <w:tr w:rsidR="000542E7" w14:paraId="45B319F4" w14:textId="77777777" w:rsidTr="003E61ED">
        <w:tc>
          <w:tcPr>
            <w:tcW w:w="4212" w:type="dxa"/>
          </w:tcPr>
          <w:p w14:paraId="3A2A6E53" w14:textId="77777777" w:rsidR="000542E7" w:rsidRDefault="000542E7" w:rsidP="00607D8A">
            <w:r>
              <w:t>DB</w:t>
            </w:r>
          </w:p>
        </w:tc>
        <w:tc>
          <w:tcPr>
            <w:tcW w:w="4320" w:type="dxa"/>
          </w:tcPr>
          <w:p w14:paraId="08D7465D" w14:textId="77777777" w:rsidR="000542E7" w:rsidRDefault="000542E7" w:rsidP="00607D8A">
            <w:r>
              <w:t>Database (Room/SQLite)</w:t>
            </w:r>
          </w:p>
        </w:tc>
      </w:tr>
      <w:tr w:rsidR="000542E7" w14:paraId="74F6416E" w14:textId="77777777" w:rsidTr="003E61ED">
        <w:tc>
          <w:tcPr>
            <w:tcW w:w="4212" w:type="dxa"/>
          </w:tcPr>
          <w:p w14:paraId="02F77A04" w14:textId="77777777" w:rsidR="000542E7" w:rsidRDefault="000542E7" w:rsidP="00607D8A">
            <w:r>
              <w:t>DTO</w:t>
            </w:r>
          </w:p>
        </w:tc>
        <w:tc>
          <w:tcPr>
            <w:tcW w:w="4320" w:type="dxa"/>
          </w:tcPr>
          <w:p w14:paraId="6B108CCB" w14:textId="77777777" w:rsidR="000542E7" w:rsidRDefault="000542E7" w:rsidP="00607D8A">
            <w:r>
              <w:t>Data Transfer Object</w:t>
            </w:r>
          </w:p>
        </w:tc>
      </w:tr>
      <w:tr w:rsidR="000542E7" w14:paraId="46467FE7" w14:textId="77777777" w:rsidTr="003E61ED">
        <w:tc>
          <w:tcPr>
            <w:tcW w:w="4212" w:type="dxa"/>
          </w:tcPr>
          <w:p w14:paraId="26390948" w14:textId="77777777" w:rsidR="000542E7" w:rsidRDefault="000542E7" w:rsidP="00607D8A">
            <w:r>
              <w:t>GCP</w:t>
            </w:r>
          </w:p>
        </w:tc>
        <w:tc>
          <w:tcPr>
            <w:tcW w:w="4320" w:type="dxa"/>
          </w:tcPr>
          <w:p w14:paraId="7525CD6B" w14:textId="77777777" w:rsidR="000542E7" w:rsidRDefault="000542E7" w:rsidP="00607D8A">
            <w:r>
              <w:t>Google Cloud Platform</w:t>
            </w:r>
          </w:p>
        </w:tc>
      </w:tr>
      <w:tr w:rsidR="000542E7" w14:paraId="61BD5BDF" w14:textId="77777777" w:rsidTr="003E61ED">
        <w:tc>
          <w:tcPr>
            <w:tcW w:w="4212" w:type="dxa"/>
          </w:tcPr>
          <w:p w14:paraId="19A5887A" w14:textId="77777777" w:rsidR="000542E7" w:rsidRDefault="000542E7" w:rsidP="00607D8A">
            <w:r>
              <w:lastRenderedPageBreak/>
              <w:t>JSON</w:t>
            </w:r>
          </w:p>
        </w:tc>
        <w:tc>
          <w:tcPr>
            <w:tcW w:w="4320" w:type="dxa"/>
          </w:tcPr>
          <w:p w14:paraId="7E7175B3" w14:textId="77777777" w:rsidR="000542E7" w:rsidRDefault="000542E7" w:rsidP="00607D8A">
            <w:r>
              <w:t>JavaScript Object Notation</w:t>
            </w:r>
          </w:p>
        </w:tc>
      </w:tr>
      <w:tr w:rsidR="000542E7" w14:paraId="17FD5754" w14:textId="77777777" w:rsidTr="003E61ED">
        <w:tc>
          <w:tcPr>
            <w:tcW w:w="4212" w:type="dxa"/>
          </w:tcPr>
          <w:p w14:paraId="387A5FFD" w14:textId="77777777" w:rsidR="000542E7" w:rsidRDefault="000542E7" w:rsidP="00607D8A">
            <w:r>
              <w:t>LLM</w:t>
            </w:r>
          </w:p>
        </w:tc>
        <w:tc>
          <w:tcPr>
            <w:tcW w:w="4320" w:type="dxa"/>
          </w:tcPr>
          <w:p w14:paraId="49C14EEB" w14:textId="77777777" w:rsidR="000542E7" w:rsidRDefault="000542E7" w:rsidP="00607D8A">
            <w:r>
              <w:t>Large Language Model</w:t>
            </w:r>
          </w:p>
        </w:tc>
      </w:tr>
      <w:tr w:rsidR="000542E7" w14:paraId="251204BF" w14:textId="77777777" w:rsidTr="003E61ED">
        <w:tc>
          <w:tcPr>
            <w:tcW w:w="4212" w:type="dxa"/>
          </w:tcPr>
          <w:p w14:paraId="6D0BEFB4" w14:textId="77777777" w:rsidR="000542E7" w:rsidRDefault="000542E7" w:rsidP="00607D8A">
            <w:r>
              <w:t>Room</w:t>
            </w:r>
          </w:p>
        </w:tc>
        <w:tc>
          <w:tcPr>
            <w:tcW w:w="4320" w:type="dxa"/>
          </w:tcPr>
          <w:p w14:paraId="7DF7C373" w14:textId="77777777" w:rsidR="000542E7" w:rsidRDefault="000542E7" w:rsidP="00607D8A">
            <w:r>
              <w:t>Android persistence library</w:t>
            </w:r>
          </w:p>
        </w:tc>
      </w:tr>
      <w:tr w:rsidR="000542E7" w14:paraId="12DF95DF" w14:textId="77777777" w:rsidTr="003E61ED">
        <w:tc>
          <w:tcPr>
            <w:tcW w:w="4212" w:type="dxa"/>
          </w:tcPr>
          <w:p w14:paraId="3F4CD181" w14:textId="77777777" w:rsidR="000542E7" w:rsidRDefault="000542E7" w:rsidP="00607D8A">
            <w:r>
              <w:t>TLS/HTTPS</w:t>
            </w:r>
          </w:p>
        </w:tc>
        <w:tc>
          <w:tcPr>
            <w:tcW w:w="4320" w:type="dxa"/>
          </w:tcPr>
          <w:p w14:paraId="010E0B99" w14:textId="77777777" w:rsidR="000542E7" w:rsidRDefault="000542E7" w:rsidP="00607D8A">
            <w:r>
              <w:t>Transport Layer Security / HTTPS</w:t>
            </w:r>
          </w:p>
        </w:tc>
      </w:tr>
      <w:tr w:rsidR="000542E7" w14:paraId="4B22B477" w14:textId="77777777" w:rsidTr="003E61ED">
        <w:tc>
          <w:tcPr>
            <w:tcW w:w="4212" w:type="dxa"/>
          </w:tcPr>
          <w:p w14:paraId="268542B6" w14:textId="77777777" w:rsidR="000542E7" w:rsidRDefault="000542E7" w:rsidP="00607D8A">
            <w:r>
              <w:t>UoM</w:t>
            </w:r>
          </w:p>
        </w:tc>
        <w:tc>
          <w:tcPr>
            <w:tcW w:w="4320" w:type="dxa"/>
          </w:tcPr>
          <w:p w14:paraId="615D1605" w14:textId="77777777" w:rsidR="000542E7" w:rsidRDefault="000542E7" w:rsidP="00607D8A">
            <w:r>
              <w:t>Unit of Measure (grams, ml, pcs)</w:t>
            </w:r>
          </w:p>
        </w:tc>
      </w:tr>
      <w:tr w:rsidR="000542E7" w14:paraId="30C8B2E7" w14:textId="77777777" w:rsidTr="003E61ED">
        <w:tc>
          <w:tcPr>
            <w:tcW w:w="4212" w:type="dxa"/>
          </w:tcPr>
          <w:p w14:paraId="0D7217F1" w14:textId="77777777" w:rsidR="000542E7" w:rsidRDefault="000542E7" w:rsidP="00607D8A">
            <w:proofErr w:type="spellStart"/>
            <w:r>
              <w:t>WorkManager</w:t>
            </w:r>
            <w:proofErr w:type="spellEnd"/>
          </w:p>
        </w:tc>
        <w:tc>
          <w:tcPr>
            <w:tcW w:w="4320" w:type="dxa"/>
          </w:tcPr>
          <w:p w14:paraId="6D0D42CD" w14:textId="77777777" w:rsidR="000542E7" w:rsidRDefault="000542E7" w:rsidP="00607D8A">
            <w:r>
              <w:t>Android background scheduler</w:t>
            </w:r>
          </w:p>
        </w:tc>
      </w:tr>
    </w:tbl>
    <w:p w14:paraId="41B645D9" w14:textId="2D81F560" w:rsidR="00DC6CAD" w:rsidRDefault="00DC6CAD" w:rsidP="00DC6CAD"/>
    <w:p w14:paraId="08A25C0B" w14:textId="77777777" w:rsidR="00DC6CAD" w:rsidRDefault="00DC6CAD" w:rsidP="00DC6CAD">
      <w:pPr>
        <w:pStyle w:val="Heading2"/>
      </w:pPr>
      <w:bookmarkStart w:id="11" w:name="_Toc214163391"/>
      <w:r>
        <w:t>1.4. Document Structure</w:t>
      </w:r>
      <w:bookmarkEnd w:id="11"/>
    </w:p>
    <w:p w14:paraId="710F6E41" w14:textId="77777777" w:rsidR="004C4A16" w:rsidRPr="004C4A16" w:rsidRDefault="004C4A16" w:rsidP="004C4A16">
      <w:r w:rsidRPr="004C4A16">
        <w:rPr>
          <w:b/>
          <w:bCs/>
        </w:rPr>
        <w:t>Chapter 1 – Introduction</w:t>
      </w:r>
      <w:r w:rsidRPr="004C4A16">
        <w:br/>
        <w:t>Presents the purpose of the system and this document, the intended audience, key terminology, and an overview of how the SDD is organized.</w:t>
      </w:r>
    </w:p>
    <w:p w14:paraId="780596BE" w14:textId="77777777" w:rsidR="004C4A16" w:rsidRPr="004C4A16" w:rsidRDefault="004C4A16" w:rsidP="004C4A16">
      <w:r w:rsidRPr="004C4A16">
        <w:rPr>
          <w:b/>
          <w:bCs/>
        </w:rPr>
        <w:t>Chapter 2 – References</w:t>
      </w:r>
      <w:r w:rsidRPr="004C4A16">
        <w:br/>
        <w:t xml:space="preserve">Lists the standards, official documentation, and external resources that were used when designing and documenting </w:t>
      </w:r>
      <w:proofErr w:type="spellStart"/>
      <w:r w:rsidRPr="004C4A16">
        <w:t>RecipeGPT</w:t>
      </w:r>
      <w:proofErr w:type="spellEnd"/>
      <w:r w:rsidRPr="004C4A16">
        <w:t>.</w:t>
      </w:r>
    </w:p>
    <w:p w14:paraId="0974DCDB" w14:textId="77777777" w:rsidR="004C4A16" w:rsidRPr="004C4A16" w:rsidRDefault="004C4A16" w:rsidP="004C4A16">
      <w:r w:rsidRPr="004C4A16">
        <w:rPr>
          <w:b/>
          <w:bCs/>
        </w:rPr>
        <w:t>Chapter 3 – Decomposition Description</w:t>
      </w:r>
      <w:r w:rsidRPr="004C4A16">
        <w:br/>
        <w:t>Describes how the system is broken down into modules, concurrent processes, and data modules, giving a conceptual map of the overall architecture.</w:t>
      </w:r>
    </w:p>
    <w:p w14:paraId="63496B57" w14:textId="77777777" w:rsidR="004C4A16" w:rsidRPr="004C4A16" w:rsidRDefault="004C4A16" w:rsidP="004C4A16">
      <w:r w:rsidRPr="004C4A16">
        <w:rPr>
          <w:b/>
          <w:bCs/>
        </w:rPr>
        <w:t>Chapter 4 – Dependency Description</w:t>
      </w:r>
      <w:r w:rsidRPr="004C4A16">
        <w:br/>
        <w:t>Details the dependencies and interactions between modules, processes, and data modules, including how they cooperate at runtime.</w:t>
      </w:r>
    </w:p>
    <w:p w14:paraId="12A7C1C6" w14:textId="77777777" w:rsidR="004C4A16" w:rsidRPr="004C4A16" w:rsidRDefault="004C4A16" w:rsidP="004C4A16">
      <w:r w:rsidRPr="004C4A16">
        <w:rPr>
          <w:b/>
          <w:bCs/>
        </w:rPr>
        <w:t>Chapter 5 – Interface Description</w:t>
      </w:r>
      <w:r w:rsidRPr="004C4A16">
        <w:br/>
        <w:t>Specifies the interfaces of the main modules and processes, including their inputs, outputs, and observable behavior, in a more formal and precise way.</w:t>
      </w:r>
    </w:p>
    <w:p w14:paraId="48C18240" w14:textId="77777777" w:rsidR="004C4A16" w:rsidRPr="004C4A16" w:rsidRDefault="004C4A16" w:rsidP="004C4A16">
      <w:r w:rsidRPr="004C4A16">
        <w:rPr>
          <w:b/>
          <w:bCs/>
        </w:rPr>
        <w:t>Chapter 6 – Detailed Design</w:t>
      </w:r>
      <w:r w:rsidRPr="004C4A16">
        <w:br/>
        <w:t>Provides the low-level design of modules and data structures, including classes, methods, algorithms, and internal responsibilities.</w:t>
      </w:r>
    </w:p>
    <w:p w14:paraId="57B1CD0A" w14:textId="059FC888" w:rsidR="00DC6CAD" w:rsidRDefault="004C4A16" w:rsidP="004C4A16">
      <w:r w:rsidRPr="004C4A16">
        <w:rPr>
          <w:b/>
          <w:bCs/>
        </w:rPr>
        <w:t>Appendices</w:t>
      </w:r>
      <w:r w:rsidRPr="004C4A16">
        <w:br/>
        <w:t xml:space="preserve">Contain supporting material such </w:t>
      </w:r>
      <w:proofErr w:type="gramStart"/>
      <w:r w:rsidRPr="004C4A16">
        <w:t>as use</w:t>
      </w:r>
      <w:proofErr w:type="gramEnd"/>
      <w:r w:rsidRPr="004C4A16">
        <w:t xml:space="preserve"> case diagrams, class and sequence diagrams, document evolution notes, and a short conclusion on the design activity.</w:t>
      </w:r>
    </w:p>
    <w:p w14:paraId="2B6C51C5" w14:textId="11D25C4E" w:rsidR="004C4A16" w:rsidRDefault="004C4A16" w:rsidP="004C4A16">
      <w:r w:rsidRPr="0063650C">
        <w:pict w14:anchorId="4D8210FB">
          <v:rect id="_x0000_i1069" style="width:0;height:1.5pt" o:hralign="center" o:hrstd="t" o:hr="t"/>
        </w:pict>
      </w:r>
    </w:p>
    <w:p w14:paraId="2D892C04" w14:textId="77777777" w:rsidR="00420EF5" w:rsidRDefault="00420EF5" w:rsidP="004C4A16"/>
    <w:p w14:paraId="5B13D791" w14:textId="77777777" w:rsidR="00DC6CAD" w:rsidRPr="00752A1F" w:rsidRDefault="00DC6CAD" w:rsidP="00DC6CAD">
      <w:pPr>
        <w:pStyle w:val="Heading1"/>
        <w:rPr>
          <w:b/>
          <w:bCs/>
        </w:rPr>
      </w:pPr>
      <w:bookmarkStart w:id="12" w:name="_Toc214163392"/>
      <w:r w:rsidRPr="00752A1F">
        <w:rPr>
          <w:b/>
          <w:bCs/>
        </w:rPr>
        <w:lastRenderedPageBreak/>
        <w:t>2. References</w:t>
      </w:r>
      <w:bookmarkEnd w:id="12"/>
    </w:p>
    <w:p w14:paraId="524A8B1C" w14:textId="592EAECB" w:rsidR="00DC6CAD" w:rsidRDefault="00DC6CAD" w:rsidP="00DC6CAD">
      <w:r w:rsidRPr="00DC6CAD">
        <w:rPr>
          <w:b/>
          <w:bCs/>
        </w:rPr>
        <w:t>[1] IEEE Std 1016-1998.</w:t>
      </w:r>
      <w:r>
        <w:t xml:space="preserve"> IEEE Recommended Practice for Software Design Descriptions. IEEE. </w:t>
      </w:r>
      <w:hyperlink r:id="rId8" w:history="1">
        <w:r w:rsidRPr="003748A2">
          <w:rPr>
            <w:rStyle w:val="Hyperlink"/>
          </w:rPr>
          <w:t>https://cs.bilkent.edu.tr/~cagatay/cs413/1016-1998_00741934.pdf</w:t>
        </w:r>
      </w:hyperlink>
      <w:r>
        <w:t xml:space="preserve"> (Accessed: 05 Nov 2025).</w:t>
      </w:r>
    </w:p>
    <w:p w14:paraId="10C786F8" w14:textId="19CE1634" w:rsidR="00DC6CAD" w:rsidRDefault="00DC6CAD" w:rsidP="00DC6CAD">
      <w:r w:rsidRPr="00DC6CAD">
        <w:rPr>
          <w:b/>
          <w:bCs/>
        </w:rPr>
        <w:t xml:space="preserve">[2] Getting started with </w:t>
      </w:r>
      <w:proofErr w:type="spellStart"/>
      <w:r w:rsidRPr="00DC6CAD">
        <w:rPr>
          <w:b/>
          <w:bCs/>
        </w:rPr>
        <w:t>WorkManager</w:t>
      </w:r>
      <w:proofErr w:type="spellEnd"/>
      <w:r w:rsidRPr="00DC6CAD">
        <w:rPr>
          <w:b/>
          <w:bCs/>
        </w:rPr>
        <w:t xml:space="preserve">. </w:t>
      </w:r>
      <w:r w:rsidRPr="00DC6CAD">
        <w:t>Android Developers.</w:t>
      </w:r>
      <w:r>
        <w:t xml:space="preserve"> </w:t>
      </w:r>
      <w:hyperlink r:id="rId9" w:history="1">
        <w:r w:rsidRPr="00BE45A4">
          <w:rPr>
            <w:rStyle w:val="Hyperlink"/>
          </w:rPr>
          <w:t>https://de</w:t>
        </w:r>
        <w:r w:rsidRPr="00BE45A4">
          <w:rPr>
            <w:rStyle w:val="Hyperlink"/>
          </w:rPr>
          <w:t>v</w:t>
        </w:r>
        <w:r w:rsidRPr="00BE45A4">
          <w:rPr>
            <w:rStyle w:val="Hyperlink"/>
          </w:rPr>
          <w:t>eloper.android.com/develop/background-work/background-tasks/persistent/getting-started</w:t>
        </w:r>
      </w:hyperlink>
      <w:r>
        <w:t xml:space="preserve"> (Accessed: 06 Nov 2025).</w:t>
      </w:r>
    </w:p>
    <w:p w14:paraId="51918ABF" w14:textId="5302D30B" w:rsidR="00DC6CAD" w:rsidRDefault="00DC6CAD" w:rsidP="00DC6CAD">
      <w:r w:rsidRPr="00DC6CAD">
        <w:rPr>
          <w:b/>
          <w:bCs/>
        </w:rPr>
        <w:t xml:space="preserve">[3] </w:t>
      </w:r>
      <w:proofErr w:type="spellStart"/>
      <w:r w:rsidRPr="00DC6CAD">
        <w:rPr>
          <w:b/>
          <w:bCs/>
        </w:rPr>
        <w:t>WorkManager</w:t>
      </w:r>
      <w:proofErr w:type="spellEnd"/>
      <w:r w:rsidRPr="00DC6CAD">
        <w:rPr>
          <w:b/>
          <w:bCs/>
        </w:rPr>
        <w:t xml:space="preserve"> API reference. </w:t>
      </w:r>
      <w:r w:rsidRPr="00DC6CAD">
        <w:t>Android Developers.</w:t>
      </w:r>
      <w:r>
        <w:t xml:space="preserve"> </w:t>
      </w:r>
      <w:hyperlink r:id="rId10" w:history="1">
        <w:r w:rsidRPr="00BE45A4">
          <w:rPr>
            <w:rStyle w:val="Hyperlink"/>
          </w:rPr>
          <w:t>https://developer.android.com/reference/androidx/work/</w:t>
        </w:r>
        <w:r w:rsidRPr="00BE45A4">
          <w:rPr>
            <w:rStyle w:val="Hyperlink"/>
          </w:rPr>
          <w:t>W</w:t>
        </w:r>
        <w:r w:rsidRPr="00BE45A4">
          <w:rPr>
            <w:rStyle w:val="Hyperlink"/>
          </w:rPr>
          <w:t>orkManager</w:t>
        </w:r>
      </w:hyperlink>
      <w:r>
        <w:t xml:space="preserve"> (Accessed: 07 Nov 2025).</w:t>
      </w:r>
    </w:p>
    <w:p w14:paraId="57849322" w14:textId="38EE73A5" w:rsidR="00DC6CAD" w:rsidRDefault="00DC6CAD" w:rsidP="00DC6CAD">
      <w:r w:rsidRPr="00DC6CAD">
        <w:rPr>
          <w:b/>
          <w:bCs/>
        </w:rPr>
        <w:t>[4] Save data in a local database using Room.</w:t>
      </w:r>
      <w:r w:rsidRPr="00DC6CAD">
        <w:t xml:space="preserve"> Android Developers. </w:t>
      </w:r>
      <w:hyperlink r:id="rId11" w:history="1">
        <w:r w:rsidRPr="00BE45A4">
          <w:rPr>
            <w:rStyle w:val="Hyperlink"/>
          </w:rPr>
          <w:t>https://developer.android.com/training/data-stor</w:t>
        </w:r>
        <w:r w:rsidRPr="00BE45A4">
          <w:rPr>
            <w:rStyle w:val="Hyperlink"/>
          </w:rPr>
          <w:t>a</w:t>
        </w:r>
        <w:r w:rsidRPr="00BE45A4">
          <w:rPr>
            <w:rStyle w:val="Hyperlink"/>
          </w:rPr>
          <w:t>ge/room/</w:t>
        </w:r>
      </w:hyperlink>
      <w:r>
        <w:t xml:space="preserve"> (Accessed: 08 Nov 2025).</w:t>
      </w:r>
    </w:p>
    <w:p w14:paraId="140D5FB6" w14:textId="1DF8DB1B" w:rsidR="00DC6CAD" w:rsidRDefault="00DC6CAD" w:rsidP="00DC6CAD">
      <w:r w:rsidRPr="00DC6CAD">
        <w:rPr>
          <w:b/>
          <w:bCs/>
        </w:rPr>
        <w:t xml:space="preserve">[5] Define data using Room entities. </w:t>
      </w:r>
      <w:r w:rsidRPr="00DC6CAD">
        <w:t>Android Developers.</w:t>
      </w:r>
      <w:r>
        <w:t xml:space="preserve"> </w:t>
      </w:r>
      <w:hyperlink r:id="rId12" w:history="1">
        <w:r w:rsidRPr="003748A2">
          <w:rPr>
            <w:rStyle w:val="Hyperlink"/>
          </w:rPr>
          <w:t>https://developer.android.com/training/data-stora</w:t>
        </w:r>
        <w:r w:rsidRPr="003748A2">
          <w:rPr>
            <w:rStyle w:val="Hyperlink"/>
          </w:rPr>
          <w:t>g</w:t>
        </w:r>
        <w:r w:rsidRPr="003748A2">
          <w:rPr>
            <w:rStyle w:val="Hyperlink"/>
          </w:rPr>
          <w:t>e/room/defining-data</w:t>
        </w:r>
      </w:hyperlink>
      <w:r>
        <w:t xml:space="preserve"> (Accessed: 09 Nov 2025).</w:t>
      </w:r>
    </w:p>
    <w:p w14:paraId="601D9338" w14:textId="3013A93E" w:rsidR="00DC6CAD" w:rsidRDefault="00DC6CAD" w:rsidP="00DC6CAD">
      <w:r w:rsidRPr="00DC6CAD">
        <w:rPr>
          <w:b/>
          <w:bCs/>
        </w:rPr>
        <w:t xml:space="preserve">[6] Foreground services overview. </w:t>
      </w:r>
      <w:r w:rsidRPr="00DC6CAD">
        <w:t>Android Developers.</w:t>
      </w:r>
      <w:r>
        <w:t xml:space="preserve"> </w:t>
      </w:r>
      <w:hyperlink r:id="rId13" w:history="1">
        <w:r w:rsidRPr="00BE45A4">
          <w:rPr>
            <w:rStyle w:val="Hyperlink"/>
          </w:rPr>
          <w:t>https://developer.android.com/develop/b</w:t>
        </w:r>
        <w:r w:rsidRPr="00BE45A4">
          <w:rPr>
            <w:rStyle w:val="Hyperlink"/>
          </w:rPr>
          <w:t>a</w:t>
        </w:r>
        <w:r w:rsidRPr="00BE45A4">
          <w:rPr>
            <w:rStyle w:val="Hyperlink"/>
          </w:rPr>
          <w:t>ckground-work/services/fgs</w:t>
        </w:r>
      </w:hyperlink>
      <w:r>
        <w:t xml:space="preserve"> (Accessed: 10 Nov 2025).</w:t>
      </w:r>
    </w:p>
    <w:p w14:paraId="69A5BDD5" w14:textId="56B272A4" w:rsidR="00DC6CAD" w:rsidRDefault="00DC6CAD" w:rsidP="00DC6CAD">
      <w:r w:rsidRPr="00DC6CAD">
        <w:rPr>
          <w:b/>
          <w:bCs/>
        </w:rPr>
        <w:t xml:space="preserve">[7] Retrofit </w:t>
      </w:r>
      <w:r w:rsidRPr="00DC6CAD">
        <w:t>— A type-safe HTTP client for Android and Java. Square (GitHub).</w:t>
      </w:r>
      <w:r>
        <w:t xml:space="preserve"> </w:t>
      </w:r>
      <w:hyperlink r:id="rId14" w:history="1">
        <w:r w:rsidRPr="003748A2">
          <w:rPr>
            <w:rStyle w:val="Hyperlink"/>
          </w:rPr>
          <w:t>https://github.com/square/re</w:t>
        </w:r>
        <w:r w:rsidRPr="003748A2">
          <w:rPr>
            <w:rStyle w:val="Hyperlink"/>
          </w:rPr>
          <w:t>t</w:t>
        </w:r>
        <w:r w:rsidRPr="003748A2">
          <w:rPr>
            <w:rStyle w:val="Hyperlink"/>
          </w:rPr>
          <w:t>rofit</w:t>
        </w:r>
      </w:hyperlink>
      <w:r>
        <w:t xml:space="preserve"> (Accessed: 05 Nov 2025).</w:t>
      </w:r>
    </w:p>
    <w:p w14:paraId="16708333" w14:textId="6E36804B" w:rsidR="00DC6CAD" w:rsidRDefault="00DC6CAD" w:rsidP="00DC6CAD">
      <w:r w:rsidRPr="00DC6CAD">
        <w:rPr>
          <w:b/>
          <w:bCs/>
        </w:rPr>
        <w:t xml:space="preserve">[8] </w:t>
      </w:r>
      <w:proofErr w:type="spellStart"/>
      <w:r w:rsidRPr="00DC6CAD">
        <w:rPr>
          <w:b/>
          <w:bCs/>
        </w:rPr>
        <w:t>OkHttp</w:t>
      </w:r>
      <w:proofErr w:type="spellEnd"/>
      <w:r>
        <w:t xml:space="preserve"> — Square’s HTTP client. Square (GitHub). </w:t>
      </w:r>
      <w:hyperlink r:id="rId15" w:history="1">
        <w:r w:rsidRPr="003748A2">
          <w:rPr>
            <w:rStyle w:val="Hyperlink"/>
          </w:rPr>
          <w:t>https://gi</w:t>
        </w:r>
        <w:r w:rsidRPr="003748A2">
          <w:rPr>
            <w:rStyle w:val="Hyperlink"/>
          </w:rPr>
          <w:t>t</w:t>
        </w:r>
        <w:r w:rsidRPr="003748A2">
          <w:rPr>
            <w:rStyle w:val="Hyperlink"/>
          </w:rPr>
          <w:t>hub.com/square/okhttp</w:t>
        </w:r>
      </w:hyperlink>
      <w:r>
        <w:t xml:space="preserve"> (Accessed: 06 Nov 2025).</w:t>
      </w:r>
    </w:p>
    <w:p w14:paraId="756607CD" w14:textId="63E9F361" w:rsidR="00DC6CAD" w:rsidRDefault="00DC6CAD" w:rsidP="00DC6CAD">
      <w:r w:rsidRPr="00DC6CAD">
        <w:rPr>
          <w:b/>
          <w:bCs/>
        </w:rPr>
        <w:t>[9] Express</w:t>
      </w:r>
      <w:r>
        <w:t xml:space="preserve"> — Node.js web application framework. Express.js. </w:t>
      </w:r>
      <w:hyperlink r:id="rId16" w:history="1">
        <w:r w:rsidRPr="003748A2">
          <w:rPr>
            <w:rStyle w:val="Hyperlink"/>
          </w:rPr>
          <w:t>https://ex</w:t>
        </w:r>
        <w:r w:rsidRPr="003748A2">
          <w:rPr>
            <w:rStyle w:val="Hyperlink"/>
          </w:rPr>
          <w:t>p</w:t>
        </w:r>
        <w:r w:rsidRPr="003748A2">
          <w:rPr>
            <w:rStyle w:val="Hyperlink"/>
          </w:rPr>
          <w:t>ressjs.com/</w:t>
        </w:r>
      </w:hyperlink>
      <w:r>
        <w:t xml:space="preserve"> (Accessed: 07 Nov 2025).</w:t>
      </w:r>
    </w:p>
    <w:p w14:paraId="6646403A" w14:textId="38376D50" w:rsidR="00DC6CAD" w:rsidRDefault="00DC6CAD" w:rsidP="00DC6CAD">
      <w:r w:rsidRPr="00BB63EF">
        <w:rPr>
          <w:b/>
          <w:bCs/>
        </w:rPr>
        <w:t>[10] Node.js Documentation.</w:t>
      </w:r>
      <w:r>
        <w:t xml:space="preserve"> Node.js. </w:t>
      </w:r>
      <w:hyperlink r:id="rId17" w:history="1">
        <w:r w:rsidRPr="00E62C54">
          <w:rPr>
            <w:rStyle w:val="Hyperlink"/>
          </w:rPr>
          <w:t>https://nodejs.org/api/all.html</w:t>
        </w:r>
      </w:hyperlink>
      <w:r>
        <w:t xml:space="preserve"> (Accessed: 08 Nov 2025).</w:t>
      </w:r>
    </w:p>
    <w:p w14:paraId="301ADB8B" w14:textId="646E35EB" w:rsidR="00DC6CAD" w:rsidRDefault="00DC6CAD" w:rsidP="00DC6CAD">
      <w:r w:rsidRPr="00BB63EF">
        <w:rPr>
          <w:b/>
          <w:bCs/>
        </w:rPr>
        <w:t>[11] Cloud Run documentation.</w:t>
      </w:r>
      <w:r>
        <w:t xml:space="preserve"> Google Cloud. </w:t>
      </w:r>
      <w:hyperlink r:id="rId18" w:history="1">
        <w:r w:rsidRPr="00E62C54">
          <w:rPr>
            <w:rStyle w:val="Hyperlink"/>
          </w:rPr>
          <w:t>https://docs.cloud.google.com/run/docs</w:t>
        </w:r>
      </w:hyperlink>
      <w:r>
        <w:t xml:space="preserve"> (Accessed: 09 Nov 2025).</w:t>
      </w:r>
    </w:p>
    <w:p w14:paraId="1165419C" w14:textId="478D66DE" w:rsidR="00DC6CAD" w:rsidRDefault="00DC6CAD" w:rsidP="00DC6CAD">
      <w:r w:rsidRPr="00BB63EF">
        <w:rPr>
          <w:b/>
          <w:bCs/>
        </w:rPr>
        <w:t>[12] GitHub Actions documentation.</w:t>
      </w:r>
      <w:r>
        <w:t xml:space="preserve"> GitHub Docs.</w:t>
      </w:r>
      <w:hyperlink r:id="rId19" w:history="1">
        <w:r w:rsidRPr="00E62C54">
          <w:rPr>
            <w:rStyle w:val="Hyperlink"/>
          </w:rPr>
          <w:t xml:space="preserve"> https://docs.github.com/en/actions</w:t>
        </w:r>
      </w:hyperlink>
      <w:r>
        <w:t xml:space="preserve"> (Accessed: 10 Nov 2025).</w:t>
      </w:r>
    </w:p>
    <w:p w14:paraId="5101A982" w14:textId="2A005C47" w:rsidR="00C06D1C" w:rsidRDefault="00DC6CAD" w:rsidP="00C90552">
      <w:r w:rsidRPr="00BB63EF">
        <w:rPr>
          <w:b/>
          <w:bCs/>
        </w:rPr>
        <w:t xml:space="preserve">[13] Workflow syntax for GitHub Actions. </w:t>
      </w:r>
      <w:r>
        <w:t xml:space="preserve">GitHub Docs. </w:t>
      </w:r>
      <w:hyperlink r:id="rId20" w:history="1">
        <w:r w:rsidRPr="00E62C54">
          <w:rPr>
            <w:rStyle w:val="Hyperlink"/>
          </w:rPr>
          <w:t>https://docs.github.com/en/actions/reference/workflows-and-actions/workflow-syntax</w:t>
        </w:r>
      </w:hyperlink>
      <w:r>
        <w:t xml:space="preserve"> (Accessed: 05 Nov 2025).</w:t>
      </w:r>
    </w:p>
    <w:p w14:paraId="2AC34372" w14:textId="77777777" w:rsidR="00DC6CAD" w:rsidRPr="00752A1F" w:rsidRDefault="00DC6CAD" w:rsidP="00DC6CAD">
      <w:pPr>
        <w:pStyle w:val="Heading1"/>
        <w:rPr>
          <w:b/>
          <w:bCs/>
        </w:rPr>
      </w:pPr>
      <w:bookmarkStart w:id="13" w:name="_Toc214163393"/>
      <w:r w:rsidRPr="00752A1F">
        <w:rPr>
          <w:b/>
          <w:bCs/>
        </w:rPr>
        <w:lastRenderedPageBreak/>
        <w:t>3. Decomposition Description</w:t>
      </w:r>
      <w:bookmarkEnd w:id="13"/>
    </w:p>
    <w:p w14:paraId="1FFF2DC1" w14:textId="77777777" w:rsidR="00DC6CAD" w:rsidRDefault="00DC6CAD" w:rsidP="00DC6CAD">
      <w:pPr>
        <w:pStyle w:val="Heading2"/>
      </w:pPr>
      <w:bookmarkStart w:id="14" w:name="_Toc214163394"/>
      <w:r>
        <w:t>3.1. Modules Description</w:t>
      </w:r>
      <w:bookmarkEnd w:id="14"/>
    </w:p>
    <w:p w14:paraId="1B8B0794" w14:textId="77777777" w:rsidR="00DC6CAD" w:rsidRDefault="00DC6CAD" w:rsidP="00DC6CAD">
      <w:pPr>
        <w:pStyle w:val="Heading3"/>
      </w:pPr>
      <w:bookmarkStart w:id="15" w:name="_Toc214163395"/>
      <w:r>
        <w:t>3.1.1. Description of Module 1</w:t>
      </w:r>
      <w:bookmarkEnd w:id="15"/>
    </w:p>
    <w:tbl>
      <w:tblPr>
        <w:tblStyle w:val="TableGrid"/>
        <w:tblW w:w="0" w:type="auto"/>
        <w:tblInd w:w="108" w:type="dxa"/>
        <w:tblLook w:val="04A0" w:firstRow="1" w:lastRow="0" w:firstColumn="1" w:lastColumn="0" w:noHBand="0" w:noVBand="1"/>
      </w:tblPr>
      <w:tblGrid>
        <w:gridCol w:w="4212"/>
        <w:gridCol w:w="4320"/>
      </w:tblGrid>
      <w:tr w:rsidR="00DC6CAD" w14:paraId="7E2DB719" w14:textId="77777777" w:rsidTr="00445380">
        <w:tc>
          <w:tcPr>
            <w:tcW w:w="4212" w:type="dxa"/>
          </w:tcPr>
          <w:p w14:paraId="3FAE70AA" w14:textId="77777777" w:rsidR="00DC6CAD" w:rsidRDefault="00DC6CAD" w:rsidP="00607D8A">
            <w:r>
              <w:rPr>
                <w:b/>
              </w:rPr>
              <w:t>Field</w:t>
            </w:r>
          </w:p>
        </w:tc>
        <w:tc>
          <w:tcPr>
            <w:tcW w:w="4320" w:type="dxa"/>
          </w:tcPr>
          <w:p w14:paraId="2224F091" w14:textId="77777777" w:rsidR="00DC6CAD" w:rsidRDefault="00DC6CAD" w:rsidP="00607D8A">
            <w:r>
              <w:rPr>
                <w:b/>
              </w:rPr>
              <w:t>Description</w:t>
            </w:r>
          </w:p>
        </w:tc>
      </w:tr>
      <w:tr w:rsidR="00DC6CAD" w14:paraId="690BFDC0" w14:textId="77777777" w:rsidTr="00445380">
        <w:tc>
          <w:tcPr>
            <w:tcW w:w="4212" w:type="dxa"/>
          </w:tcPr>
          <w:p w14:paraId="3AD644C6" w14:textId="77777777" w:rsidR="00DC6CAD" w:rsidRDefault="00DC6CAD" w:rsidP="00607D8A">
            <w:r>
              <w:t>Name</w:t>
            </w:r>
          </w:p>
        </w:tc>
        <w:tc>
          <w:tcPr>
            <w:tcW w:w="4320" w:type="dxa"/>
          </w:tcPr>
          <w:p w14:paraId="49194229" w14:textId="77777777" w:rsidR="00DC6CAD" w:rsidRDefault="00DC6CAD" w:rsidP="00607D8A">
            <w:proofErr w:type="spellStart"/>
            <w:r>
              <w:t>MobileApp</w:t>
            </w:r>
            <w:proofErr w:type="spellEnd"/>
            <w:r>
              <w:t xml:space="preserve"> (Android/Kotlin)</w:t>
            </w:r>
          </w:p>
        </w:tc>
      </w:tr>
      <w:tr w:rsidR="00DC6CAD" w14:paraId="6DA8F4DB" w14:textId="77777777" w:rsidTr="00445380">
        <w:tc>
          <w:tcPr>
            <w:tcW w:w="4212" w:type="dxa"/>
          </w:tcPr>
          <w:p w14:paraId="0C12AD4F" w14:textId="77777777" w:rsidR="00DC6CAD" w:rsidRDefault="00DC6CAD" w:rsidP="00607D8A">
            <w:r>
              <w:t>Type</w:t>
            </w:r>
          </w:p>
        </w:tc>
        <w:tc>
          <w:tcPr>
            <w:tcW w:w="4320" w:type="dxa"/>
          </w:tcPr>
          <w:p w14:paraId="438F5B28" w14:textId="77777777" w:rsidR="00DC6CAD" w:rsidRDefault="00DC6CAD" w:rsidP="00607D8A">
            <w:r>
              <w:t>Code module</w:t>
            </w:r>
          </w:p>
        </w:tc>
      </w:tr>
      <w:tr w:rsidR="00DC6CAD" w14:paraId="68371CB1" w14:textId="77777777" w:rsidTr="00445380">
        <w:tc>
          <w:tcPr>
            <w:tcW w:w="4212" w:type="dxa"/>
          </w:tcPr>
          <w:p w14:paraId="05C661E9" w14:textId="77777777" w:rsidR="00DC6CAD" w:rsidRDefault="00DC6CAD" w:rsidP="00607D8A">
            <w:r>
              <w:t>Purpose</w:t>
            </w:r>
          </w:p>
        </w:tc>
        <w:tc>
          <w:tcPr>
            <w:tcW w:w="4320" w:type="dxa"/>
          </w:tcPr>
          <w:p w14:paraId="26A6CDEF" w14:textId="77777777" w:rsidR="00DC6CAD" w:rsidRDefault="00DC6CAD" w:rsidP="00607D8A">
            <w:r>
              <w:t>Provide UI/UX; orchestrate recipe generation; local persistence; notifications.</w:t>
            </w:r>
          </w:p>
        </w:tc>
      </w:tr>
      <w:tr w:rsidR="00DC6CAD" w14:paraId="1D829B11" w14:textId="77777777" w:rsidTr="00445380">
        <w:tc>
          <w:tcPr>
            <w:tcW w:w="4212" w:type="dxa"/>
          </w:tcPr>
          <w:p w14:paraId="2554AE75" w14:textId="77777777" w:rsidR="00DC6CAD" w:rsidRDefault="00DC6CAD" w:rsidP="00607D8A">
            <w:r>
              <w:t>Way of operating</w:t>
            </w:r>
          </w:p>
        </w:tc>
        <w:tc>
          <w:tcPr>
            <w:tcW w:w="4320" w:type="dxa"/>
          </w:tcPr>
          <w:p w14:paraId="3CB59785" w14:textId="77777777" w:rsidR="00DC6CAD" w:rsidRDefault="00DC6CAD" w:rsidP="00607D8A">
            <w:r>
              <w:t xml:space="preserve">Activities host navigation; </w:t>
            </w:r>
            <w:proofErr w:type="spellStart"/>
            <w:r>
              <w:t>Fragments+ViewModels</w:t>
            </w:r>
            <w:proofErr w:type="spellEnd"/>
            <w:r>
              <w:t xml:space="preserve"> manage state; Services execute work; Room for persistence; </w:t>
            </w:r>
            <w:proofErr w:type="spellStart"/>
            <w:r>
              <w:t>WorkManager</w:t>
            </w:r>
            <w:proofErr w:type="spellEnd"/>
            <w:r>
              <w:t xml:space="preserve"> for periodic jobs; Retrofit/</w:t>
            </w:r>
            <w:proofErr w:type="spellStart"/>
            <w:r>
              <w:t>OkHttp</w:t>
            </w:r>
            <w:proofErr w:type="spellEnd"/>
            <w:r>
              <w:t xml:space="preserve"> for HTTP.</w:t>
            </w:r>
          </w:p>
        </w:tc>
      </w:tr>
      <w:tr w:rsidR="00DC6CAD" w14:paraId="6EF7D57B" w14:textId="77777777" w:rsidTr="00445380">
        <w:tc>
          <w:tcPr>
            <w:tcW w:w="4212" w:type="dxa"/>
          </w:tcPr>
          <w:p w14:paraId="3683952C" w14:textId="77777777" w:rsidR="00DC6CAD" w:rsidRDefault="00DC6CAD" w:rsidP="00607D8A">
            <w:r>
              <w:t>Subordination</w:t>
            </w:r>
          </w:p>
        </w:tc>
        <w:tc>
          <w:tcPr>
            <w:tcW w:w="4320" w:type="dxa"/>
          </w:tcPr>
          <w:p w14:paraId="70FE8316" w14:textId="77777777" w:rsidR="00DC6CAD" w:rsidRDefault="00DC6CAD" w:rsidP="00607D8A">
            <w:r>
              <w:t>Activities (</w:t>
            </w:r>
            <w:proofErr w:type="spellStart"/>
            <w:r>
              <w:t>HomeActivity</w:t>
            </w:r>
            <w:proofErr w:type="spellEnd"/>
            <w:r>
              <w:t xml:space="preserve">, </w:t>
            </w:r>
            <w:proofErr w:type="spellStart"/>
            <w:r>
              <w:t>RecipeDetailsActivity</w:t>
            </w:r>
            <w:proofErr w:type="spellEnd"/>
            <w:r>
              <w:t>); Services (</w:t>
            </w:r>
            <w:proofErr w:type="spellStart"/>
            <w:r>
              <w:t>GenerateRecipeService</w:t>
            </w:r>
            <w:proofErr w:type="spellEnd"/>
            <w:r>
              <w:t xml:space="preserve">, </w:t>
            </w:r>
            <w:proofErr w:type="spellStart"/>
            <w:r>
              <w:t>DatabaseBackgroundService</w:t>
            </w:r>
            <w:proofErr w:type="spellEnd"/>
            <w:r>
              <w:t xml:space="preserve">, </w:t>
            </w:r>
            <w:proofErr w:type="spellStart"/>
            <w:r>
              <w:t>SearchNotificationForegroundService</w:t>
            </w:r>
            <w:proofErr w:type="spellEnd"/>
            <w:r>
              <w:t>); Worker (</w:t>
            </w:r>
            <w:proofErr w:type="spellStart"/>
            <w:r>
              <w:t>RandomQuoteWorker</w:t>
            </w:r>
            <w:proofErr w:type="spellEnd"/>
            <w:r>
              <w:t>); Data (</w:t>
            </w:r>
            <w:proofErr w:type="spellStart"/>
            <w:r>
              <w:t>AppDatabase</w:t>
            </w:r>
            <w:proofErr w:type="spellEnd"/>
            <w:r>
              <w:t xml:space="preserve">, </w:t>
            </w:r>
            <w:proofErr w:type="spellStart"/>
            <w:r>
              <w:t>RecipeEntity</w:t>
            </w:r>
            <w:proofErr w:type="spellEnd"/>
            <w:r>
              <w:t xml:space="preserve">, </w:t>
            </w:r>
            <w:proofErr w:type="spellStart"/>
            <w:r>
              <w:t>IngredientEntity</w:t>
            </w:r>
            <w:proofErr w:type="spellEnd"/>
            <w:r>
              <w:t xml:space="preserve">; </w:t>
            </w:r>
            <w:proofErr w:type="spellStart"/>
            <w:r>
              <w:t>RecipeDao</w:t>
            </w:r>
            <w:proofErr w:type="spellEnd"/>
            <w:r>
              <w:t xml:space="preserve">, </w:t>
            </w:r>
            <w:proofErr w:type="spellStart"/>
            <w:r>
              <w:t>IngredientDao</w:t>
            </w:r>
            <w:proofErr w:type="spellEnd"/>
            <w:r>
              <w:t>); Network (</w:t>
            </w:r>
            <w:proofErr w:type="spellStart"/>
            <w:r>
              <w:t>ApiClient</w:t>
            </w:r>
            <w:proofErr w:type="spellEnd"/>
            <w:r>
              <w:t xml:space="preserve">, </w:t>
            </w:r>
            <w:proofErr w:type="spellStart"/>
            <w:r>
              <w:t>ApiInterface</w:t>
            </w:r>
            <w:proofErr w:type="spellEnd"/>
            <w:r>
              <w:t>); Utils (</w:t>
            </w:r>
            <w:proofErr w:type="spellStart"/>
            <w:r>
              <w:t>NotificationUtils</w:t>
            </w:r>
            <w:proofErr w:type="spellEnd"/>
            <w:r>
              <w:t xml:space="preserve">, </w:t>
            </w:r>
            <w:proofErr w:type="spellStart"/>
            <w:r>
              <w:t>SharedPreferencesManager</w:t>
            </w:r>
            <w:proofErr w:type="spellEnd"/>
            <w:r>
              <w:t>); Adapters (</w:t>
            </w:r>
            <w:proofErr w:type="spellStart"/>
            <w:r>
              <w:t>RecipeAdapter</w:t>
            </w:r>
            <w:proofErr w:type="spellEnd"/>
            <w:r>
              <w:t>, etc.).</w:t>
            </w:r>
          </w:p>
        </w:tc>
      </w:tr>
      <w:tr w:rsidR="00DC6CAD" w14:paraId="692F4657" w14:textId="77777777" w:rsidTr="00445380">
        <w:tc>
          <w:tcPr>
            <w:tcW w:w="4212" w:type="dxa"/>
          </w:tcPr>
          <w:p w14:paraId="34C5BE81" w14:textId="77777777" w:rsidR="00DC6CAD" w:rsidRDefault="00DC6CAD" w:rsidP="00607D8A">
            <w:r>
              <w:t>Dependencies</w:t>
            </w:r>
          </w:p>
        </w:tc>
        <w:tc>
          <w:tcPr>
            <w:tcW w:w="4320" w:type="dxa"/>
          </w:tcPr>
          <w:p w14:paraId="212A2738" w14:textId="77777777" w:rsidR="00DC6CAD" w:rsidRDefault="00DC6CAD" w:rsidP="00607D8A">
            <w:r>
              <w:t>Android SDK; Room; Retrofit/</w:t>
            </w:r>
            <w:proofErr w:type="spellStart"/>
            <w:r>
              <w:t>OkHttp</w:t>
            </w:r>
            <w:proofErr w:type="spellEnd"/>
            <w:r>
              <w:t xml:space="preserve">; </w:t>
            </w:r>
            <w:proofErr w:type="spellStart"/>
            <w:r>
              <w:t>WorkManager</w:t>
            </w:r>
            <w:proofErr w:type="spellEnd"/>
            <w:r>
              <w:t xml:space="preserve">; </w:t>
            </w:r>
            <w:proofErr w:type="spellStart"/>
            <w:r>
              <w:t>LocalBroadcastManager</w:t>
            </w:r>
            <w:proofErr w:type="spellEnd"/>
            <w:r>
              <w:t>; Notifications.</w:t>
            </w:r>
          </w:p>
        </w:tc>
      </w:tr>
      <w:tr w:rsidR="00DC6CAD" w14:paraId="5666533B" w14:textId="77777777" w:rsidTr="00445380">
        <w:tc>
          <w:tcPr>
            <w:tcW w:w="4212" w:type="dxa"/>
          </w:tcPr>
          <w:p w14:paraId="55AA5DE2" w14:textId="77777777" w:rsidR="00DC6CAD" w:rsidRDefault="00DC6CAD" w:rsidP="00607D8A">
            <w:r>
              <w:t>Resources</w:t>
            </w:r>
          </w:p>
        </w:tc>
        <w:tc>
          <w:tcPr>
            <w:tcW w:w="4320" w:type="dxa"/>
          </w:tcPr>
          <w:p w14:paraId="03E07E9F" w14:textId="77777777" w:rsidR="00DC6CAD" w:rsidRDefault="00DC6CAD" w:rsidP="00607D8A">
            <w:r>
              <w:t>SQLite (Room), Notification channels, Internet</w:t>
            </w:r>
          </w:p>
        </w:tc>
      </w:tr>
    </w:tbl>
    <w:p w14:paraId="2E93E47D" w14:textId="77777777" w:rsidR="00DC6CAD" w:rsidRDefault="00DC6CAD" w:rsidP="00DC6CAD"/>
    <w:p w14:paraId="7AB15205" w14:textId="77777777" w:rsidR="00DC6CAD" w:rsidRDefault="00DC6CAD" w:rsidP="00DC6CAD">
      <w:pPr>
        <w:pStyle w:val="Heading3"/>
      </w:pPr>
      <w:bookmarkStart w:id="16" w:name="_Toc214163396"/>
      <w:r>
        <w:t>3.1.2. Description of Module 2</w:t>
      </w:r>
      <w:bookmarkEnd w:id="16"/>
    </w:p>
    <w:tbl>
      <w:tblPr>
        <w:tblStyle w:val="TableGrid"/>
        <w:tblW w:w="0" w:type="auto"/>
        <w:tblInd w:w="108" w:type="dxa"/>
        <w:tblLook w:val="04A0" w:firstRow="1" w:lastRow="0" w:firstColumn="1" w:lastColumn="0" w:noHBand="0" w:noVBand="1"/>
      </w:tblPr>
      <w:tblGrid>
        <w:gridCol w:w="4212"/>
        <w:gridCol w:w="4320"/>
      </w:tblGrid>
      <w:tr w:rsidR="00DC6CAD" w14:paraId="17352B12" w14:textId="77777777" w:rsidTr="00A16C04">
        <w:tc>
          <w:tcPr>
            <w:tcW w:w="4212" w:type="dxa"/>
          </w:tcPr>
          <w:p w14:paraId="7FA47602" w14:textId="77777777" w:rsidR="00DC6CAD" w:rsidRDefault="00DC6CAD" w:rsidP="00607D8A">
            <w:r>
              <w:rPr>
                <w:b/>
              </w:rPr>
              <w:t>Field</w:t>
            </w:r>
          </w:p>
        </w:tc>
        <w:tc>
          <w:tcPr>
            <w:tcW w:w="4320" w:type="dxa"/>
          </w:tcPr>
          <w:p w14:paraId="63503604" w14:textId="77777777" w:rsidR="00DC6CAD" w:rsidRDefault="00DC6CAD" w:rsidP="00607D8A">
            <w:r>
              <w:rPr>
                <w:b/>
              </w:rPr>
              <w:t>Description</w:t>
            </w:r>
          </w:p>
        </w:tc>
      </w:tr>
      <w:tr w:rsidR="00DC6CAD" w14:paraId="7315EFE4" w14:textId="77777777" w:rsidTr="00A16C04">
        <w:tc>
          <w:tcPr>
            <w:tcW w:w="4212" w:type="dxa"/>
          </w:tcPr>
          <w:p w14:paraId="6DC20F6D" w14:textId="77777777" w:rsidR="00DC6CAD" w:rsidRDefault="00DC6CAD" w:rsidP="00607D8A">
            <w:r>
              <w:t>Name</w:t>
            </w:r>
          </w:p>
        </w:tc>
        <w:tc>
          <w:tcPr>
            <w:tcW w:w="4320" w:type="dxa"/>
          </w:tcPr>
          <w:p w14:paraId="48D6CA26" w14:textId="77777777" w:rsidR="00DC6CAD" w:rsidRDefault="00DC6CAD" w:rsidP="00607D8A">
            <w:proofErr w:type="spellStart"/>
            <w:r>
              <w:t>BackendAPI</w:t>
            </w:r>
            <w:proofErr w:type="spellEnd"/>
            <w:r>
              <w:t xml:space="preserve"> (Node/Express)</w:t>
            </w:r>
          </w:p>
        </w:tc>
      </w:tr>
      <w:tr w:rsidR="00DC6CAD" w14:paraId="35342DE8" w14:textId="77777777" w:rsidTr="00A16C04">
        <w:tc>
          <w:tcPr>
            <w:tcW w:w="4212" w:type="dxa"/>
          </w:tcPr>
          <w:p w14:paraId="2BA0E0BC" w14:textId="77777777" w:rsidR="00DC6CAD" w:rsidRDefault="00DC6CAD" w:rsidP="00607D8A">
            <w:r>
              <w:t>Type</w:t>
            </w:r>
          </w:p>
        </w:tc>
        <w:tc>
          <w:tcPr>
            <w:tcW w:w="4320" w:type="dxa"/>
          </w:tcPr>
          <w:p w14:paraId="55DA5D25" w14:textId="77777777" w:rsidR="00DC6CAD" w:rsidRDefault="00DC6CAD" w:rsidP="00607D8A">
            <w:r>
              <w:t>Process / Code module</w:t>
            </w:r>
          </w:p>
        </w:tc>
      </w:tr>
      <w:tr w:rsidR="00DC6CAD" w14:paraId="1934D1FF" w14:textId="77777777" w:rsidTr="00A16C04">
        <w:tc>
          <w:tcPr>
            <w:tcW w:w="4212" w:type="dxa"/>
          </w:tcPr>
          <w:p w14:paraId="2DD1F27A" w14:textId="77777777" w:rsidR="00DC6CAD" w:rsidRDefault="00DC6CAD" w:rsidP="00607D8A">
            <w:r>
              <w:t>Purpose</w:t>
            </w:r>
          </w:p>
        </w:tc>
        <w:tc>
          <w:tcPr>
            <w:tcW w:w="4320" w:type="dxa"/>
          </w:tcPr>
          <w:p w14:paraId="6A4FF9F3" w14:textId="77777777" w:rsidR="00DC6CAD" w:rsidRDefault="00DC6CAD" w:rsidP="00607D8A">
            <w:r>
              <w:t>Validate inputs; call OpenAI; return JSON schemas for recipes and random quotes.</w:t>
            </w:r>
          </w:p>
        </w:tc>
      </w:tr>
      <w:tr w:rsidR="00DC6CAD" w14:paraId="47864C81" w14:textId="77777777" w:rsidTr="00A16C04">
        <w:tc>
          <w:tcPr>
            <w:tcW w:w="4212" w:type="dxa"/>
          </w:tcPr>
          <w:p w14:paraId="1A68DAA3" w14:textId="77777777" w:rsidR="00DC6CAD" w:rsidRDefault="00DC6CAD" w:rsidP="00607D8A">
            <w:r>
              <w:t>Way of operating</w:t>
            </w:r>
          </w:p>
        </w:tc>
        <w:tc>
          <w:tcPr>
            <w:tcW w:w="4320" w:type="dxa"/>
          </w:tcPr>
          <w:p w14:paraId="43985F21" w14:textId="77777777" w:rsidR="00DC6CAD" w:rsidRDefault="00DC6CAD" w:rsidP="00607D8A">
            <w:r>
              <w:t>Express GET endpoints with query parameters; JSON responses; invokes OpenAI client using schema-guided prompts.</w:t>
            </w:r>
          </w:p>
        </w:tc>
      </w:tr>
      <w:tr w:rsidR="00DC6CAD" w14:paraId="2BE0AF75" w14:textId="77777777" w:rsidTr="00A16C04">
        <w:tc>
          <w:tcPr>
            <w:tcW w:w="4212" w:type="dxa"/>
          </w:tcPr>
          <w:p w14:paraId="0631D0B3" w14:textId="77777777" w:rsidR="00DC6CAD" w:rsidRDefault="00DC6CAD" w:rsidP="00607D8A">
            <w:r>
              <w:lastRenderedPageBreak/>
              <w:t>Subordination</w:t>
            </w:r>
          </w:p>
        </w:tc>
        <w:tc>
          <w:tcPr>
            <w:tcW w:w="4320" w:type="dxa"/>
          </w:tcPr>
          <w:p w14:paraId="402022B7" w14:textId="77777777" w:rsidR="00DC6CAD" w:rsidRDefault="00DC6CAD" w:rsidP="00607D8A">
            <w:r>
              <w:t>server.js (route handlers); schemas.js (JSON schemas); env config (.env); OpenAI client.</w:t>
            </w:r>
          </w:p>
        </w:tc>
      </w:tr>
      <w:tr w:rsidR="00DC6CAD" w14:paraId="449DB629" w14:textId="77777777" w:rsidTr="00A16C04">
        <w:tc>
          <w:tcPr>
            <w:tcW w:w="4212" w:type="dxa"/>
          </w:tcPr>
          <w:p w14:paraId="65B7E156" w14:textId="77777777" w:rsidR="00DC6CAD" w:rsidRDefault="00DC6CAD" w:rsidP="00607D8A">
            <w:r>
              <w:t>Dependencies</w:t>
            </w:r>
          </w:p>
        </w:tc>
        <w:tc>
          <w:tcPr>
            <w:tcW w:w="4320" w:type="dxa"/>
          </w:tcPr>
          <w:p w14:paraId="5A4C852B" w14:textId="77777777" w:rsidR="00DC6CAD" w:rsidRDefault="00DC6CAD" w:rsidP="00607D8A">
            <w:r>
              <w:t xml:space="preserve">Node.js; Express; OpenAI API; </w:t>
            </w:r>
            <w:proofErr w:type="spellStart"/>
            <w:r>
              <w:t>dotenv</w:t>
            </w:r>
            <w:proofErr w:type="spellEnd"/>
            <w:r>
              <w:t>; HTTPS.</w:t>
            </w:r>
          </w:p>
        </w:tc>
      </w:tr>
      <w:tr w:rsidR="00DC6CAD" w14:paraId="37FEEF74" w14:textId="77777777" w:rsidTr="00A16C04">
        <w:tc>
          <w:tcPr>
            <w:tcW w:w="4212" w:type="dxa"/>
          </w:tcPr>
          <w:p w14:paraId="7162202D" w14:textId="77777777" w:rsidR="00DC6CAD" w:rsidRDefault="00DC6CAD" w:rsidP="00607D8A">
            <w:r>
              <w:t>Resources</w:t>
            </w:r>
          </w:p>
        </w:tc>
        <w:tc>
          <w:tcPr>
            <w:tcW w:w="4320" w:type="dxa"/>
          </w:tcPr>
          <w:p w14:paraId="5C796405" w14:textId="77777777" w:rsidR="00DC6CAD" w:rsidRDefault="00DC6CAD" w:rsidP="00607D8A">
            <w:r>
              <w:t>Node 18+, network connectivity, API key</w:t>
            </w:r>
          </w:p>
        </w:tc>
      </w:tr>
    </w:tbl>
    <w:p w14:paraId="4A351499" w14:textId="77777777" w:rsidR="00DC6CAD" w:rsidRDefault="00DC6CAD" w:rsidP="00DC6CAD"/>
    <w:p w14:paraId="71641B27" w14:textId="77777777" w:rsidR="00DC6CAD" w:rsidRDefault="00DC6CAD" w:rsidP="00DC6CAD">
      <w:pPr>
        <w:pStyle w:val="Heading2"/>
      </w:pPr>
      <w:bookmarkStart w:id="17" w:name="_Toc214163397"/>
      <w:r>
        <w:t>3.2. Description of Concurrent Processes</w:t>
      </w:r>
      <w:bookmarkEnd w:id="17"/>
    </w:p>
    <w:p w14:paraId="2872A4C0" w14:textId="77777777" w:rsidR="00DC6CAD" w:rsidRDefault="00DC6CAD" w:rsidP="00DC6CAD">
      <w:pPr>
        <w:pStyle w:val="Heading3"/>
      </w:pPr>
      <w:bookmarkStart w:id="18" w:name="_Toc214163398"/>
      <w:r>
        <w:t>3.2.1. Description of Process 1</w:t>
      </w:r>
      <w:bookmarkEnd w:id="18"/>
    </w:p>
    <w:tbl>
      <w:tblPr>
        <w:tblStyle w:val="TableGrid"/>
        <w:tblW w:w="0" w:type="auto"/>
        <w:tblInd w:w="108" w:type="dxa"/>
        <w:tblLook w:val="04A0" w:firstRow="1" w:lastRow="0" w:firstColumn="1" w:lastColumn="0" w:noHBand="0" w:noVBand="1"/>
      </w:tblPr>
      <w:tblGrid>
        <w:gridCol w:w="4212"/>
        <w:gridCol w:w="4320"/>
      </w:tblGrid>
      <w:tr w:rsidR="00DC6CAD" w14:paraId="270AC15C" w14:textId="77777777" w:rsidTr="008B4B5D">
        <w:tc>
          <w:tcPr>
            <w:tcW w:w="4212" w:type="dxa"/>
          </w:tcPr>
          <w:p w14:paraId="51271DB6" w14:textId="77777777" w:rsidR="00DC6CAD" w:rsidRDefault="00DC6CAD" w:rsidP="00607D8A">
            <w:r>
              <w:rPr>
                <w:b/>
              </w:rPr>
              <w:t>Field</w:t>
            </w:r>
          </w:p>
        </w:tc>
        <w:tc>
          <w:tcPr>
            <w:tcW w:w="4320" w:type="dxa"/>
          </w:tcPr>
          <w:p w14:paraId="64AB9F4A" w14:textId="77777777" w:rsidR="00DC6CAD" w:rsidRDefault="00DC6CAD" w:rsidP="00607D8A">
            <w:r>
              <w:rPr>
                <w:b/>
              </w:rPr>
              <w:t>Description</w:t>
            </w:r>
          </w:p>
        </w:tc>
      </w:tr>
      <w:tr w:rsidR="00DC6CAD" w14:paraId="1B874B1F" w14:textId="77777777" w:rsidTr="008B4B5D">
        <w:tc>
          <w:tcPr>
            <w:tcW w:w="4212" w:type="dxa"/>
          </w:tcPr>
          <w:p w14:paraId="62A8BA57" w14:textId="77777777" w:rsidR="00DC6CAD" w:rsidRDefault="00DC6CAD" w:rsidP="00607D8A">
            <w:r>
              <w:t>Name</w:t>
            </w:r>
          </w:p>
        </w:tc>
        <w:tc>
          <w:tcPr>
            <w:tcW w:w="4320" w:type="dxa"/>
          </w:tcPr>
          <w:p w14:paraId="7E01863A" w14:textId="77777777" w:rsidR="00DC6CAD" w:rsidRDefault="00DC6CAD" w:rsidP="00607D8A">
            <w:proofErr w:type="spellStart"/>
            <w:r>
              <w:t>GenerateRecipesForegroundProcess</w:t>
            </w:r>
            <w:proofErr w:type="spellEnd"/>
          </w:p>
        </w:tc>
      </w:tr>
      <w:tr w:rsidR="00DC6CAD" w14:paraId="564F5534" w14:textId="77777777" w:rsidTr="008B4B5D">
        <w:tc>
          <w:tcPr>
            <w:tcW w:w="4212" w:type="dxa"/>
          </w:tcPr>
          <w:p w14:paraId="3059950B" w14:textId="77777777" w:rsidR="00DC6CAD" w:rsidRDefault="00DC6CAD" w:rsidP="00607D8A">
            <w:r>
              <w:t>Type</w:t>
            </w:r>
          </w:p>
        </w:tc>
        <w:tc>
          <w:tcPr>
            <w:tcW w:w="4320" w:type="dxa"/>
          </w:tcPr>
          <w:p w14:paraId="77B783FC" w14:textId="77777777" w:rsidR="00DC6CAD" w:rsidRDefault="00DC6CAD" w:rsidP="00607D8A">
            <w:r>
              <w:t>Process</w:t>
            </w:r>
          </w:p>
        </w:tc>
      </w:tr>
      <w:tr w:rsidR="00DC6CAD" w14:paraId="4B173C3C" w14:textId="77777777" w:rsidTr="008B4B5D">
        <w:tc>
          <w:tcPr>
            <w:tcW w:w="4212" w:type="dxa"/>
          </w:tcPr>
          <w:p w14:paraId="3C849311" w14:textId="77777777" w:rsidR="00DC6CAD" w:rsidRDefault="00DC6CAD" w:rsidP="00607D8A">
            <w:r>
              <w:t>Purpose</w:t>
            </w:r>
          </w:p>
        </w:tc>
        <w:tc>
          <w:tcPr>
            <w:tcW w:w="4320" w:type="dxa"/>
          </w:tcPr>
          <w:p w14:paraId="450AD196" w14:textId="77777777" w:rsidR="00DC6CAD" w:rsidRDefault="00DC6CAD" w:rsidP="00607D8A">
            <w:r>
              <w:t>Keep UI responsive during recipe generation; show persistent progress; handle timeouts/errors.</w:t>
            </w:r>
          </w:p>
        </w:tc>
      </w:tr>
      <w:tr w:rsidR="00DC6CAD" w14:paraId="6D759C78" w14:textId="77777777" w:rsidTr="008B4B5D">
        <w:tc>
          <w:tcPr>
            <w:tcW w:w="4212" w:type="dxa"/>
          </w:tcPr>
          <w:p w14:paraId="556EB458" w14:textId="77777777" w:rsidR="00DC6CAD" w:rsidRDefault="00DC6CAD" w:rsidP="00607D8A">
            <w:r>
              <w:t>Way of operating</w:t>
            </w:r>
          </w:p>
        </w:tc>
        <w:tc>
          <w:tcPr>
            <w:tcW w:w="4320" w:type="dxa"/>
          </w:tcPr>
          <w:p w14:paraId="1309790D" w14:textId="77777777" w:rsidR="00DC6CAD" w:rsidRDefault="00DC6CAD" w:rsidP="00607D8A">
            <w:r>
              <w:t xml:space="preserve">UI → </w:t>
            </w:r>
            <w:proofErr w:type="spellStart"/>
            <w:r>
              <w:t>ViewModel</w:t>
            </w:r>
            <w:proofErr w:type="spellEnd"/>
            <w:r>
              <w:t xml:space="preserve"> → bind </w:t>
            </w:r>
            <w:proofErr w:type="spellStart"/>
            <w:r>
              <w:t>GenerateRecipeService</w:t>
            </w:r>
            <w:proofErr w:type="spellEnd"/>
            <w:r>
              <w:t xml:space="preserve"> → dynamic timeout call → callback on main thread → stop foreground.</w:t>
            </w:r>
          </w:p>
        </w:tc>
      </w:tr>
      <w:tr w:rsidR="00DC6CAD" w14:paraId="61D64EEA" w14:textId="77777777" w:rsidTr="008B4B5D">
        <w:tc>
          <w:tcPr>
            <w:tcW w:w="4212" w:type="dxa"/>
          </w:tcPr>
          <w:p w14:paraId="5400A300" w14:textId="77777777" w:rsidR="00DC6CAD" w:rsidRDefault="00DC6CAD" w:rsidP="00607D8A">
            <w:r>
              <w:t>Dependencies</w:t>
            </w:r>
          </w:p>
        </w:tc>
        <w:tc>
          <w:tcPr>
            <w:tcW w:w="4320" w:type="dxa"/>
          </w:tcPr>
          <w:p w14:paraId="377A1722" w14:textId="77777777" w:rsidR="00DC6CAD" w:rsidRDefault="00DC6CAD" w:rsidP="00607D8A">
            <w:r>
              <w:t>Backend availability; Permissions &amp; channel for notifications</w:t>
            </w:r>
          </w:p>
        </w:tc>
      </w:tr>
      <w:tr w:rsidR="00DC6CAD" w14:paraId="62E93A38" w14:textId="77777777" w:rsidTr="008B4B5D">
        <w:tc>
          <w:tcPr>
            <w:tcW w:w="4212" w:type="dxa"/>
          </w:tcPr>
          <w:p w14:paraId="759E3F7F" w14:textId="77777777" w:rsidR="00DC6CAD" w:rsidRDefault="00DC6CAD" w:rsidP="00607D8A">
            <w:r>
              <w:t>Resources</w:t>
            </w:r>
          </w:p>
        </w:tc>
        <w:tc>
          <w:tcPr>
            <w:tcW w:w="4320" w:type="dxa"/>
          </w:tcPr>
          <w:p w14:paraId="52F6D8D5" w14:textId="77777777" w:rsidR="00DC6CAD" w:rsidRDefault="00DC6CAD" w:rsidP="00607D8A">
            <w:r>
              <w:t>Foreground service notification; Retrofit client</w:t>
            </w:r>
          </w:p>
        </w:tc>
      </w:tr>
    </w:tbl>
    <w:p w14:paraId="286B6431" w14:textId="77777777" w:rsidR="00DC6CAD" w:rsidRDefault="00DC6CAD" w:rsidP="00DC6CAD"/>
    <w:p w14:paraId="34B8641E" w14:textId="307F7882" w:rsidR="003E07D0" w:rsidRDefault="003E07D0" w:rsidP="000F5A7A">
      <w:pPr>
        <w:jc w:val="center"/>
      </w:pPr>
      <w:r w:rsidRPr="003E07D0">
        <w:drawing>
          <wp:inline distT="0" distB="0" distL="0" distR="0" wp14:anchorId="50E5D8E0" wp14:editId="2EC1E445">
            <wp:extent cx="5164057" cy="2468871"/>
            <wp:effectExtent l="0" t="0" r="0" b="0"/>
            <wp:docPr id="1782690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90802" name="Picture 2"/>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164057" cy="2468871"/>
                    </a:xfrm>
                    <a:prstGeom prst="rect">
                      <a:avLst/>
                    </a:prstGeom>
                    <a:noFill/>
                    <a:ln>
                      <a:noFill/>
                    </a:ln>
                  </pic:spPr>
                </pic:pic>
              </a:graphicData>
            </a:graphic>
          </wp:inline>
        </w:drawing>
      </w:r>
    </w:p>
    <w:p w14:paraId="02395A8C" w14:textId="77777777" w:rsidR="003E07D0" w:rsidRDefault="003E07D0" w:rsidP="003E07D0">
      <w:pPr>
        <w:pStyle w:val="BodyText"/>
      </w:pPr>
    </w:p>
    <w:p w14:paraId="351358DB" w14:textId="77777777" w:rsidR="003E07D0" w:rsidRPr="003E07D0" w:rsidRDefault="003E07D0" w:rsidP="003E07D0">
      <w:pPr>
        <w:pStyle w:val="BodyText"/>
      </w:pPr>
    </w:p>
    <w:p w14:paraId="0DCAA596" w14:textId="069246F2" w:rsidR="00DC6CAD" w:rsidRDefault="00DC6CAD" w:rsidP="003E07D0">
      <w:pPr>
        <w:pStyle w:val="Heading3"/>
      </w:pPr>
      <w:bookmarkStart w:id="19" w:name="_Toc214163399"/>
      <w:r>
        <w:lastRenderedPageBreak/>
        <w:t>3.2.2. Description of Process 2</w:t>
      </w:r>
      <w:bookmarkEnd w:id="19"/>
    </w:p>
    <w:tbl>
      <w:tblPr>
        <w:tblStyle w:val="TableGrid"/>
        <w:tblW w:w="0" w:type="auto"/>
        <w:tblInd w:w="108" w:type="dxa"/>
        <w:tblLook w:val="04A0" w:firstRow="1" w:lastRow="0" w:firstColumn="1" w:lastColumn="0" w:noHBand="0" w:noVBand="1"/>
      </w:tblPr>
      <w:tblGrid>
        <w:gridCol w:w="4212"/>
        <w:gridCol w:w="4320"/>
      </w:tblGrid>
      <w:tr w:rsidR="00DC6CAD" w14:paraId="09317C8A" w14:textId="77777777" w:rsidTr="00A16C04">
        <w:tc>
          <w:tcPr>
            <w:tcW w:w="4212" w:type="dxa"/>
          </w:tcPr>
          <w:p w14:paraId="323F2AA8" w14:textId="77777777" w:rsidR="00DC6CAD" w:rsidRDefault="00DC6CAD" w:rsidP="00607D8A">
            <w:r>
              <w:rPr>
                <w:b/>
              </w:rPr>
              <w:t>Field</w:t>
            </w:r>
          </w:p>
        </w:tc>
        <w:tc>
          <w:tcPr>
            <w:tcW w:w="4320" w:type="dxa"/>
          </w:tcPr>
          <w:p w14:paraId="3C544D97" w14:textId="77777777" w:rsidR="00DC6CAD" w:rsidRDefault="00DC6CAD" w:rsidP="00607D8A">
            <w:r>
              <w:rPr>
                <w:b/>
              </w:rPr>
              <w:t>Description</w:t>
            </w:r>
          </w:p>
        </w:tc>
      </w:tr>
      <w:tr w:rsidR="00DC6CAD" w14:paraId="5F6A8600" w14:textId="77777777" w:rsidTr="00A16C04">
        <w:tc>
          <w:tcPr>
            <w:tcW w:w="4212" w:type="dxa"/>
          </w:tcPr>
          <w:p w14:paraId="4A837613" w14:textId="77777777" w:rsidR="00DC6CAD" w:rsidRDefault="00DC6CAD" w:rsidP="00607D8A">
            <w:r>
              <w:t>Name</w:t>
            </w:r>
          </w:p>
        </w:tc>
        <w:tc>
          <w:tcPr>
            <w:tcW w:w="4320" w:type="dxa"/>
          </w:tcPr>
          <w:p w14:paraId="30559CBB" w14:textId="77777777" w:rsidR="00DC6CAD" w:rsidRDefault="00DC6CAD" w:rsidP="00607D8A">
            <w:proofErr w:type="spellStart"/>
            <w:r>
              <w:t>QuotesPeriodicProcess</w:t>
            </w:r>
            <w:proofErr w:type="spellEnd"/>
          </w:p>
        </w:tc>
      </w:tr>
      <w:tr w:rsidR="00DC6CAD" w14:paraId="6EB286DA" w14:textId="77777777" w:rsidTr="00A16C04">
        <w:tc>
          <w:tcPr>
            <w:tcW w:w="4212" w:type="dxa"/>
          </w:tcPr>
          <w:p w14:paraId="14A3A690" w14:textId="77777777" w:rsidR="00DC6CAD" w:rsidRDefault="00DC6CAD" w:rsidP="00607D8A">
            <w:r>
              <w:t>Type</w:t>
            </w:r>
          </w:p>
        </w:tc>
        <w:tc>
          <w:tcPr>
            <w:tcW w:w="4320" w:type="dxa"/>
          </w:tcPr>
          <w:p w14:paraId="65399FC0" w14:textId="77777777" w:rsidR="00DC6CAD" w:rsidRDefault="00DC6CAD" w:rsidP="00607D8A">
            <w:r>
              <w:t>Process</w:t>
            </w:r>
          </w:p>
        </w:tc>
      </w:tr>
      <w:tr w:rsidR="00DC6CAD" w14:paraId="6F71826D" w14:textId="77777777" w:rsidTr="00A16C04">
        <w:tc>
          <w:tcPr>
            <w:tcW w:w="4212" w:type="dxa"/>
          </w:tcPr>
          <w:p w14:paraId="51EC4DEF" w14:textId="77777777" w:rsidR="00DC6CAD" w:rsidRDefault="00DC6CAD" w:rsidP="00607D8A">
            <w:r>
              <w:t>Purpose</w:t>
            </w:r>
          </w:p>
        </w:tc>
        <w:tc>
          <w:tcPr>
            <w:tcW w:w="4320" w:type="dxa"/>
          </w:tcPr>
          <w:p w14:paraId="7176A3A9" w14:textId="77777777" w:rsidR="00DC6CAD" w:rsidRDefault="00DC6CAD" w:rsidP="00607D8A">
            <w:r>
              <w:t>Periodically fetch and display a random cooking quote.</w:t>
            </w:r>
          </w:p>
        </w:tc>
      </w:tr>
      <w:tr w:rsidR="00DC6CAD" w14:paraId="14D90637" w14:textId="77777777" w:rsidTr="00A16C04">
        <w:tc>
          <w:tcPr>
            <w:tcW w:w="4212" w:type="dxa"/>
          </w:tcPr>
          <w:p w14:paraId="70A58F7F" w14:textId="77777777" w:rsidR="00DC6CAD" w:rsidRDefault="00DC6CAD" w:rsidP="00607D8A">
            <w:r>
              <w:t>Way of operating</w:t>
            </w:r>
          </w:p>
        </w:tc>
        <w:tc>
          <w:tcPr>
            <w:tcW w:w="4320" w:type="dxa"/>
          </w:tcPr>
          <w:p w14:paraId="1A7EFDBD" w14:textId="77777777" w:rsidR="00DC6CAD" w:rsidRDefault="00DC6CAD" w:rsidP="00607D8A">
            <w:proofErr w:type="spellStart"/>
            <w:r>
              <w:t>WorkManager</w:t>
            </w:r>
            <w:proofErr w:type="spellEnd"/>
            <w:r>
              <w:t xml:space="preserve"> runs </w:t>
            </w:r>
            <w:proofErr w:type="spellStart"/>
            <w:r>
              <w:t>RandomQuoteWorker</w:t>
            </w:r>
            <w:proofErr w:type="spellEnd"/>
            <w:r>
              <w:t>; Retrofit call; show success/error notification.</w:t>
            </w:r>
          </w:p>
        </w:tc>
      </w:tr>
      <w:tr w:rsidR="00DC6CAD" w14:paraId="6EE6BDBC" w14:textId="77777777" w:rsidTr="00A16C04">
        <w:tc>
          <w:tcPr>
            <w:tcW w:w="4212" w:type="dxa"/>
          </w:tcPr>
          <w:p w14:paraId="64D03B8D" w14:textId="77777777" w:rsidR="00DC6CAD" w:rsidRDefault="00DC6CAD" w:rsidP="00607D8A">
            <w:r>
              <w:t>Dependencies</w:t>
            </w:r>
          </w:p>
        </w:tc>
        <w:tc>
          <w:tcPr>
            <w:tcW w:w="4320" w:type="dxa"/>
          </w:tcPr>
          <w:p w14:paraId="23898CAE" w14:textId="77777777" w:rsidR="00DC6CAD" w:rsidRDefault="00DC6CAD" w:rsidP="00607D8A">
            <w:r>
              <w:t>Notification channel; preferences-driven schedule</w:t>
            </w:r>
          </w:p>
        </w:tc>
      </w:tr>
      <w:tr w:rsidR="00DC6CAD" w14:paraId="2D77E21C" w14:textId="77777777" w:rsidTr="00A16C04">
        <w:tc>
          <w:tcPr>
            <w:tcW w:w="4212" w:type="dxa"/>
          </w:tcPr>
          <w:p w14:paraId="2509BCED" w14:textId="77777777" w:rsidR="00DC6CAD" w:rsidRDefault="00DC6CAD" w:rsidP="00607D8A">
            <w:r>
              <w:t>Resources</w:t>
            </w:r>
          </w:p>
        </w:tc>
        <w:tc>
          <w:tcPr>
            <w:tcW w:w="4320" w:type="dxa"/>
          </w:tcPr>
          <w:p w14:paraId="01A18BAB" w14:textId="77777777" w:rsidR="00DC6CAD" w:rsidRDefault="00DC6CAD" w:rsidP="00607D8A">
            <w:r>
              <w:t>Worker runtime; Retrofit client</w:t>
            </w:r>
          </w:p>
        </w:tc>
      </w:tr>
    </w:tbl>
    <w:p w14:paraId="6B2A0E7B" w14:textId="77777777" w:rsidR="00DC6CAD" w:rsidRDefault="00DC6CAD" w:rsidP="00DC6CAD"/>
    <w:p w14:paraId="477A86DF" w14:textId="6E50F96C" w:rsidR="00DC6CAD" w:rsidRDefault="000264B7" w:rsidP="000F5A7A">
      <w:pPr>
        <w:jc w:val="center"/>
      </w:pPr>
      <w:r>
        <w:rPr>
          <w:noProof/>
        </w:rPr>
        <w:drawing>
          <wp:inline distT="0" distB="0" distL="0" distR="0" wp14:anchorId="6F093153" wp14:editId="26964F3E">
            <wp:extent cx="4867275" cy="2324100"/>
            <wp:effectExtent l="0" t="0" r="0" b="0"/>
            <wp:docPr id="1230829792"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67275" cy="2324100"/>
                    </a:xfrm>
                    <a:prstGeom prst="rect">
                      <a:avLst/>
                    </a:prstGeom>
                    <a:noFill/>
                    <a:ln>
                      <a:noFill/>
                    </a:ln>
                  </pic:spPr>
                </pic:pic>
              </a:graphicData>
            </a:graphic>
          </wp:inline>
        </w:drawing>
      </w:r>
    </w:p>
    <w:p w14:paraId="4294F6BF" w14:textId="77777777" w:rsidR="00DC6CAD" w:rsidRDefault="00DC6CAD" w:rsidP="00DC6CAD">
      <w:pPr>
        <w:pStyle w:val="Heading3"/>
      </w:pPr>
      <w:bookmarkStart w:id="20" w:name="_Toc214163400"/>
      <w:r>
        <w:t>3.2.3. Description of Process 3</w:t>
      </w:r>
      <w:bookmarkEnd w:id="20"/>
    </w:p>
    <w:tbl>
      <w:tblPr>
        <w:tblStyle w:val="TableGrid"/>
        <w:tblW w:w="0" w:type="auto"/>
        <w:tblInd w:w="108" w:type="dxa"/>
        <w:tblLook w:val="04A0" w:firstRow="1" w:lastRow="0" w:firstColumn="1" w:lastColumn="0" w:noHBand="0" w:noVBand="1"/>
      </w:tblPr>
      <w:tblGrid>
        <w:gridCol w:w="4212"/>
        <w:gridCol w:w="4320"/>
      </w:tblGrid>
      <w:tr w:rsidR="00DC6CAD" w14:paraId="0DFE9468" w14:textId="77777777" w:rsidTr="0010791A">
        <w:tc>
          <w:tcPr>
            <w:tcW w:w="4212" w:type="dxa"/>
          </w:tcPr>
          <w:p w14:paraId="67CAE024" w14:textId="77777777" w:rsidR="00DC6CAD" w:rsidRDefault="00DC6CAD" w:rsidP="00607D8A">
            <w:r>
              <w:rPr>
                <w:b/>
              </w:rPr>
              <w:t>Field</w:t>
            </w:r>
          </w:p>
        </w:tc>
        <w:tc>
          <w:tcPr>
            <w:tcW w:w="4320" w:type="dxa"/>
          </w:tcPr>
          <w:p w14:paraId="6D05AE5A" w14:textId="77777777" w:rsidR="00DC6CAD" w:rsidRDefault="00DC6CAD" w:rsidP="00607D8A">
            <w:r>
              <w:rPr>
                <w:b/>
              </w:rPr>
              <w:t>Description</w:t>
            </w:r>
          </w:p>
        </w:tc>
      </w:tr>
      <w:tr w:rsidR="00DC6CAD" w14:paraId="1528E7B8" w14:textId="77777777" w:rsidTr="0010791A">
        <w:tc>
          <w:tcPr>
            <w:tcW w:w="4212" w:type="dxa"/>
          </w:tcPr>
          <w:p w14:paraId="7A9007DC" w14:textId="77777777" w:rsidR="00DC6CAD" w:rsidRDefault="00DC6CAD" w:rsidP="00607D8A">
            <w:r>
              <w:t>Name</w:t>
            </w:r>
          </w:p>
        </w:tc>
        <w:tc>
          <w:tcPr>
            <w:tcW w:w="4320" w:type="dxa"/>
          </w:tcPr>
          <w:p w14:paraId="028A77F7" w14:textId="77777777" w:rsidR="00DC6CAD" w:rsidRDefault="00DC6CAD" w:rsidP="00607D8A">
            <w:proofErr w:type="spellStart"/>
            <w:r>
              <w:t>DBConsistencyProcess</w:t>
            </w:r>
            <w:proofErr w:type="spellEnd"/>
          </w:p>
        </w:tc>
      </w:tr>
      <w:tr w:rsidR="00DC6CAD" w14:paraId="1098FA8C" w14:textId="77777777" w:rsidTr="0010791A">
        <w:tc>
          <w:tcPr>
            <w:tcW w:w="4212" w:type="dxa"/>
          </w:tcPr>
          <w:p w14:paraId="5D4E3F08" w14:textId="77777777" w:rsidR="00DC6CAD" w:rsidRDefault="00DC6CAD" w:rsidP="00607D8A">
            <w:r>
              <w:t>Type</w:t>
            </w:r>
          </w:p>
        </w:tc>
        <w:tc>
          <w:tcPr>
            <w:tcW w:w="4320" w:type="dxa"/>
          </w:tcPr>
          <w:p w14:paraId="1DD507CD" w14:textId="77777777" w:rsidR="00DC6CAD" w:rsidRDefault="00DC6CAD" w:rsidP="00607D8A">
            <w:r>
              <w:t>Process</w:t>
            </w:r>
          </w:p>
        </w:tc>
      </w:tr>
      <w:tr w:rsidR="00DC6CAD" w14:paraId="36AFF014" w14:textId="77777777" w:rsidTr="0010791A">
        <w:tc>
          <w:tcPr>
            <w:tcW w:w="4212" w:type="dxa"/>
          </w:tcPr>
          <w:p w14:paraId="57D093BE" w14:textId="77777777" w:rsidR="00DC6CAD" w:rsidRDefault="00DC6CAD" w:rsidP="00607D8A">
            <w:r>
              <w:t>Purpose</w:t>
            </w:r>
          </w:p>
        </w:tc>
        <w:tc>
          <w:tcPr>
            <w:tcW w:w="4320" w:type="dxa"/>
          </w:tcPr>
          <w:p w14:paraId="77C0B36A" w14:textId="77777777" w:rsidR="00DC6CAD" w:rsidRDefault="00DC6CAD" w:rsidP="00607D8A">
            <w:r>
              <w:t xml:space="preserve">Encapsulate DB operations and enforce consistency rules (save/update, </w:t>
            </w:r>
            <w:proofErr w:type="spellStart"/>
            <w:r>
              <w:t>canCook</w:t>
            </w:r>
            <w:proofErr w:type="spellEnd"/>
            <w:r>
              <w:t>, cook).</w:t>
            </w:r>
          </w:p>
        </w:tc>
      </w:tr>
      <w:tr w:rsidR="00DC6CAD" w14:paraId="178B9D65" w14:textId="77777777" w:rsidTr="0010791A">
        <w:tc>
          <w:tcPr>
            <w:tcW w:w="4212" w:type="dxa"/>
          </w:tcPr>
          <w:p w14:paraId="169A11CD" w14:textId="77777777" w:rsidR="00DC6CAD" w:rsidRDefault="00DC6CAD" w:rsidP="00607D8A">
            <w:r>
              <w:t>Way of operating</w:t>
            </w:r>
          </w:p>
        </w:tc>
        <w:tc>
          <w:tcPr>
            <w:tcW w:w="4320" w:type="dxa"/>
          </w:tcPr>
          <w:p w14:paraId="2FA9937B" w14:textId="77777777" w:rsidR="00DC6CAD" w:rsidRDefault="00DC6CAD" w:rsidP="00607D8A">
            <w:r>
              <w:t xml:space="preserve">UI sends Intent to </w:t>
            </w:r>
            <w:proofErr w:type="spellStart"/>
            <w:r>
              <w:t>DatabaseBackgroundService</w:t>
            </w:r>
            <w:proofErr w:type="spellEnd"/>
            <w:r>
              <w:t xml:space="preserve">; DAO calls on IO; reply via </w:t>
            </w:r>
            <w:proofErr w:type="spellStart"/>
            <w:r>
              <w:t>ResultReceiver</w:t>
            </w:r>
            <w:proofErr w:type="spellEnd"/>
            <w:r>
              <w:t>; broadcast LOCAL_DB_CHANGED</w:t>
            </w:r>
          </w:p>
        </w:tc>
      </w:tr>
      <w:tr w:rsidR="00DC6CAD" w14:paraId="42568826" w14:textId="77777777" w:rsidTr="0010791A">
        <w:tc>
          <w:tcPr>
            <w:tcW w:w="4212" w:type="dxa"/>
          </w:tcPr>
          <w:p w14:paraId="6221D8A6" w14:textId="77777777" w:rsidR="00DC6CAD" w:rsidRDefault="00DC6CAD" w:rsidP="00607D8A">
            <w:r>
              <w:t>Dependencies</w:t>
            </w:r>
          </w:p>
        </w:tc>
        <w:tc>
          <w:tcPr>
            <w:tcW w:w="4320" w:type="dxa"/>
          </w:tcPr>
          <w:p w14:paraId="4781318B" w14:textId="77777777" w:rsidR="00DC6CAD" w:rsidRDefault="00DC6CAD" w:rsidP="00607D8A">
            <w:r>
              <w:t>Room (</w:t>
            </w:r>
            <w:proofErr w:type="spellStart"/>
            <w:r>
              <w:t>RecipeDao</w:t>
            </w:r>
            <w:proofErr w:type="spellEnd"/>
            <w:r>
              <w:t xml:space="preserve">, </w:t>
            </w:r>
            <w:proofErr w:type="spellStart"/>
            <w:r>
              <w:t>IngredientDao</w:t>
            </w:r>
            <w:proofErr w:type="spellEnd"/>
            <w:r>
              <w:t xml:space="preserve">); </w:t>
            </w:r>
            <w:proofErr w:type="spellStart"/>
            <w:r>
              <w:t>UnitConverter</w:t>
            </w:r>
            <w:proofErr w:type="spellEnd"/>
          </w:p>
        </w:tc>
      </w:tr>
      <w:tr w:rsidR="00DC6CAD" w14:paraId="161466F5" w14:textId="77777777" w:rsidTr="0010791A">
        <w:tc>
          <w:tcPr>
            <w:tcW w:w="4212" w:type="dxa"/>
          </w:tcPr>
          <w:p w14:paraId="0CB1EDCE" w14:textId="77777777" w:rsidR="00DC6CAD" w:rsidRDefault="00DC6CAD" w:rsidP="00607D8A">
            <w:r>
              <w:t>Resources</w:t>
            </w:r>
          </w:p>
        </w:tc>
        <w:tc>
          <w:tcPr>
            <w:tcW w:w="4320" w:type="dxa"/>
          </w:tcPr>
          <w:p w14:paraId="20FC9CB4" w14:textId="77777777" w:rsidR="00DC6CAD" w:rsidRDefault="00DC6CAD" w:rsidP="00607D8A">
            <w:r>
              <w:t xml:space="preserve">SQLite, </w:t>
            </w:r>
            <w:proofErr w:type="spellStart"/>
            <w:r>
              <w:t>LocalBroadcastManager</w:t>
            </w:r>
            <w:proofErr w:type="spellEnd"/>
          </w:p>
        </w:tc>
      </w:tr>
    </w:tbl>
    <w:p w14:paraId="27BE7602" w14:textId="77777777" w:rsidR="00DC6CAD" w:rsidRDefault="00DC6CAD" w:rsidP="00DC6CAD"/>
    <w:p w14:paraId="50C1FC9F" w14:textId="012822BB" w:rsidR="00DC6CAD" w:rsidRDefault="008E7F48" w:rsidP="008E7F48">
      <w:pPr>
        <w:jc w:val="center"/>
      </w:pPr>
      <w:r>
        <w:rPr>
          <w:noProof/>
        </w:rPr>
        <w:lastRenderedPageBreak/>
        <w:drawing>
          <wp:inline distT="0" distB="0" distL="0" distR="0" wp14:anchorId="4308E96F" wp14:editId="6B35E396">
            <wp:extent cx="5229225" cy="3705225"/>
            <wp:effectExtent l="0" t="0" r="0" b="0"/>
            <wp:docPr id="843706607"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29225" cy="3705225"/>
                    </a:xfrm>
                    <a:prstGeom prst="rect">
                      <a:avLst/>
                    </a:prstGeom>
                    <a:noFill/>
                    <a:ln>
                      <a:noFill/>
                    </a:ln>
                  </pic:spPr>
                </pic:pic>
              </a:graphicData>
            </a:graphic>
          </wp:inline>
        </w:drawing>
      </w:r>
    </w:p>
    <w:p w14:paraId="3D054E0F" w14:textId="77777777" w:rsidR="00DC6CAD" w:rsidRDefault="00DC6CAD" w:rsidP="00DC6CAD">
      <w:pPr>
        <w:pStyle w:val="Heading2"/>
      </w:pPr>
      <w:bookmarkStart w:id="21" w:name="_Toc214163401"/>
      <w:r>
        <w:t>3.3. Description of Data Modules</w:t>
      </w:r>
      <w:bookmarkEnd w:id="21"/>
    </w:p>
    <w:p w14:paraId="0CD3215A" w14:textId="759137B8" w:rsidR="00081947" w:rsidRDefault="00DC6CAD" w:rsidP="00081947">
      <w:pPr>
        <w:pStyle w:val="Heading3"/>
      </w:pPr>
      <w:bookmarkStart w:id="22" w:name="_Toc214163402"/>
      <w:r>
        <w:t>3.3.1. Description of Data Module 1</w:t>
      </w:r>
      <w:bookmarkEnd w:id="22"/>
    </w:p>
    <w:tbl>
      <w:tblPr>
        <w:tblStyle w:val="TableGrid"/>
        <w:tblW w:w="0" w:type="auto"/>
        <w:tblInd w:w="108" w:type="dxa"/>
        <w:tblLook w:val="04A0" w:firstRow="1" w:lastRow="0" w:firstColumn="1" w:lastColumn="0" w:noHBand="0" w:noVBand="1"/>
      </w:tblPr>
      <w:tblGrid>
        <w:gridCol w:w="4212"/>
        <w:gridCol w:w="4320"/>
      </w:tblGrid>
      <w:tr w:rsidR="00081947" w14:paraId="2E712EF5" w14:textId="77777777" w:rsidTr="00081947">
        <w:tc>
          <w:tcPr>
            <w:tcW w:w="4212" w:type="dxa"/>
          </w:tcPr>
          <w:p w14:paraId="1AB330EC" w14:textId="77777777" w:rsidR="00081947" w:rsidRDefault="00081947" w:rsidP="00607D8A">
            <w:r>
              <w:rPr>
                <w:b/>
              </w:rPr>
              <w:t>Field</w:t>
            </w:r>
          </w:p>
        </w:tc>
        <w:tc>
          <w:tcPr>
            <w:tcW w:w="4320" w:type="dxa"/>
          </w:tcPr>
          <w:p w14:paraId="67687C30" w14:textId="77777777" w:rsidR="00081947" w:rsidRDefault="00081947" w:rsidP="00607D8A">
            <w:r>
              <w:rPr>
                <w:b/>
              </w:rPr>
              <w:t>Description</w:t>
            </w:r>
          </w:p>
        </w:tc>
      </w:tr>
      <w:tr w:rsidR="00081947" w14:paraId="2E4A2810" w14:textId="77777777" w:rsidTr="00081947">
        <w:tc>
          <w:tcPr>
            <w:tcW w:w="4212" w:type="dxa"/>
          </w:tcPr>
          <w:p w14:paraId="47232799" w14:textId="77777777" w:rsidR="00081947" w:rsidRDefault="00081947" w:rsidP="00607D8A">
            <w:r>
              <w:t>Name</w:t>
            </w:r>
          </w:p>
        </w:tc>
        <w:tc>
          <w:tcPr>
            <w:tcW w:w="4320" w:type="dxa"/>
          </w:tcPr>
          <w:p w14:paraId="2AB2F412" w14:textId="77777777" w:rsidR="00081947" w:rsidRDefault="00081947" w:rsidP="00607D8A">
            <w:proofErr w:type="spellStart"/>
            <w:r>
              <w:t>RecipeEntity</w:t>
            </w:r>
            <w:proofErr w:type="spellEnd"/>
          </w:p>
        </w:tc>
      </w:tr>
      <w:tr w:rsidR="00081947" w14:paraId="31482F24" w14:textId="77777777" w:rsidTr="00081947">
        <w:tc>
          <w:tcPr>
            <w:tcW w:w="4212" w:type="dxa"/>
          </w:tcPr>
          <w:p w14:paraId="6DEFB943" w14:textId="77777777" w:rsidR="00081947" w:rsidRDefault="00081947" w:rsidP="00607D8A">
            <w:r>
              <w:t>Type</w:t>
            </w:r>
          </w:p>
        </w:tc>
        <w:tc>
          <w:tcPr>
            <w:tcW w:w="4320" w:type="dxa"/>
          </w:tcPr>
          <w:p w14:paraId="20A33C2C" w14:textId="77777777" w:rsidR="00081947" w:rsidRDefault="00081947" w:rsidP="00607D8A">
            <w:r>
              <w:t>Data module (Room Entity, table 'recipes')</w:t>
            </w:r>
          </w:p>
        </w:tc>
      </w:tr>
      <w:tr w:rsidR="00081947" w14:paraId="0F5EE0FB" w14:textId="77777777" w:rsidTr="00081947">
        <w:tc>
          <w:tcPr>
            <w:tcW w:w="4212" w:type="dxa"/>
          </w:tcPr>
          <w:p w14:paraId="394532AC" w14:textId="77777777" w:rsidR="00081947" w:rsidRDefault="00081947" w:rsidP="00607D8A">
            <w:r>
              <w:t>Purpose</w:t>
            </w:r>
          </w:p>
        </w:tc>
        <w:tc>
          <w:tcPr>
            <w:tcW w:w="4320" w:type="dxa"/>
          </w:tcPr>
          <w:p w14:paraId="2EB5CBF9" w14:textId="77777777" w:rsidR="00081947" w:rsidRDefault="00081947" w:rsidP="00607D8A">
            <w:r>
              <w:t>Persist generated/saved recipes and the listed-for-shopping flag.</w:t>
            </w:r>
          </w:p>
        </w:tc>
      </w:tr>
      <w:tr w:rsidR="00081947" w14:paraId="34D86394" w14:textId="77777777" w:rsidTr="00081947">
        <w:tc>
          <w:tcPr>
            <w:tcW w:w="4212" w:type="dxa"/>
          </w:tcPr>
          <w:p w14:paraId="45E9C8A3" w14:textId="77777777" w:rsidR="00081947" w:rsidRDefault="00081947" w:rsidP="00607D8A">
            <w:r>
              <w:t>Way of operating</w:t>
            </w:r>
          </w:p>
        </w:tc>
        <w:tc>
          <w:tcPr>
            <w:tcW w:w="4320" w:type="dxa"/>
          </w:tcPr>
          <w:p w14:paraId="34C2EBAF" w14:textId="77777777" w:rsidR="00081947" w:rsidRDefault="00081947" w:rsidP="00607D8A">
            <w:r>
              <w:t xml:space="preserve">Accessed via </w:t>
            </w:r>
            <w:proofErr w:type="spellStart"/>
            <w:r>
              <w:t>RecipeDao</w:t>
            </w:r>
            <w:proofErr w:type="spellEnd"/>
            <w:r>
              <w:t xml:space="preserve">; complex fields (ingredients, instructions) serialized with </w:t>
            </w:r>
            <w:proofErr w:type="spellStart"/>
            <w:r>
              <w:t>Gson</w:t>
            </w:r>
            <w:proofErr w:type="spellEnd"/>
            <w:r>
              <w:t xml:space="preserve"> </w:t>
            </w:r>
            <w:proofErr w:type="spellStart"/>
            <w:r>
              <w:t>TypeConverters</w:t>
            </w:r>
            <w:proofErr w:type="spellEnd"/>
            <w:r>
              <w:t>.</w:t>
            </w:r>
          </w:p>
        </w:tc>
      </w:tr>
      <w:tr w:rsidR="00081947" w14:paraId="30223F99" w14:textId="77777777" w:rsidTr="00081947">
        <w:tc>
          <w:tcPr>
            <w:tcW w:w="4212" w:type="dxa"/>
          </w:tcPr>
          <w:p w14:paraId="6C70F7C9" w14:textId="77777777" w:rsidR="00081947" w:rsidRDefault="00081947" w:rsidP="00607D8A">
            <w:r>
              <w:t>Subordination</w:t>
            </w:r>
          </w:p>
        </w:tc>
        <w:tc>
          <w:tcPr>
            <w:tcW w:w="4320" w:type="dxa"/>
          </w:tcPr>
          <w:p w14:paraId="44DEBDC0" w14:textId="77777777" w:rsidR="00081947" w:rsidRDefault="00081947" w:rsidP="00607D8A">
            <w:r>
              <w:t xml:space="preserve">Declared in </w:t>
            </w:r>
            <w:proofErr w:type="spellStart"/>
            <w:r>
              <w:t>AppDatabase.entities</w:t>
            </w:r>
            <w:proofErr w:type="spellEnd"/>
            <w:r>
              <w:t xml:space="preserve">; used by </w:t>
            </w:r>
            <w:proofErr w:type="spellStart"/>
            <w:r>
              <w:t>DatabaseBackgroundService</w:t>
            </w:r>
            <w:proofErr w:type="spellEnd"/>
            <w:r>
              <w:t xml:space="preserve"> via </w:t>
            </w:r>
            <w:proofErr w:type="spellStart"/>
            <w:r>
              <w:t>RecipeDao</w:t>
            </w:r>
            <w:proofErr w:type="spellEnd"/>
            <w:r>
              <w:t>.</w:t>
            </w:r>
          </w:p>
        </w:tc>
      </w:tr>
      <w:tr w:rsidR="00081947" w14:paraId="6C3E0637" w14:textId="77777777" w:rsidTr="00081947">
        <w:tc>
          <w:tcPr>
            <w:tcW w:w="4212" w:type="dxa"/>
          </w:tcPr>
          <w:p w14:paraId="2CEEAA0C" w14:textId="77777777" w:rsidR="00081947" w:rsidRDefault="00081947" w:rsidP="00607D8A">
            <w:r>
              <w:t>Dependencies</w:t>
            </w:r>
          </w:p>
        </w:tc>
        <w:tc>
          <w:tcPr>
            <w:tcW w:w="4320" w:type="dxa"/>
          </w:tcPr>
          <w:p w14:paraId="5AFE638D" w14:textId="77777777" w:rsidR="00081947" w:rsidRDefault="00081947" w:rsidP="00607D8A">
            <w:r>
              <w:t xml:space="preserve">Room; </w:t>
            </w:r>
            <w:proofErr w:type="spellStart"/>
            <w:r>
              <w:t>GsonConverters</w:t>
            </w:r>
            <w:proofErr w:type="spellEnd"/>
            <w:r>
              <w:t xml:space="preserve">; </w:t>
            </w:r>
            <w:proofErr w:type="spellStart"/>
            <w:r>
              <w:t>models.Recipe</w:t>
            </w:r>
            <w:proofErr w:type="spellEnd"/>
            <w:r>
              <w:t xml:space="preserve">; </w:t>
            </w:r>
            <w:proofErr w:type="spellStart"/>
            <w:r>
              <w:t>models.Ingredient</w:t>
            </w:r>
            <w:proofErr w:type="spellEnd"/>
          </w:p>
        </w:tc>
      </w:tr>
      <w:tr w:rsidR="00081947" w14:paraId="12E29C55" w14:textId="77777777" w:rsidTr="00081947">
        <w:tc>
          <w:tcPr>
            <w:tcW w:w="4212" w:type="dxa"/>
          </w:tcPr>
          <w:p w14:paraId="22815EB3" w14:textId="77777777" w:rsidR="00081947" w:rsidRDefault="00081947" w:rsidP="00607D8A">
            <w:r>
              <w:t>Resources</w:t>
            </w:r>
          </w:p>
        </w:tc>
        <w:tc>
          <w:tcPr>
            <w:tcW w:w="4320" w:type="dxa"/>
          </w:tcPr>
          <w:p w14:paraId="581AB019" w14:textId="77777777" w:rsidR="00081947" w:rsidRDefault="00081947" w:rsidP="00607D8A">
            <w:r>
              <w:t>SQLite (Room)</w:t>
            </w:r>
          </w:p>
        </w:tc>
      </w:tr>
    </w:tbl>
    <w:p w14:paraId="1A9415EA" w14:textId="77777777" w:rsidR="00081947" w:rsidRDefault="00081947" w:rsidP="00081947"/>
    <w:tbl>
      <w:tblPr>
        <w:tblStyle w:val="TableGrid"/>
        <w:tblW w:w="0" w:type="auto"/>
        <w:tblInd w:w="108" w:type="dxa"/>
        <w:tblLook w:val="04A0" w:firstRow="1" w:lastRow="0" w:firstColumn="1" w:lastColumn="0" w:noHBand="0" w:noVBand="1"/>
      </w:tblPr>
      <w:tblGrid>
        <w:gridCol w:w="2772"/>
        <w:gridCol w:w="2880"/>
        <w:gridCol w:w="2880"/>
      </w:tblGrid>
      <w:tr w:rsidR="00081947" w14:paraId="717FB868" w14:textId="77777777" w:rsidTr="00081947">
        <w:tc>
          <w:tcPr>
            <w:tcW w:w="2772" w:type="dxa"/>
          </w:tcPr>
          <w:p w14:paraId="3E196BDA" w14:textId="77777777" w:rsidR="00081947" w:rsidRDefault="00081947" w:rsidP="00607D8A">
            <w:r>
              <w:rPr>
                <w:b/>
              </w:rPr>
              <w:t>Field</w:t>
            </w:r>
          </w:p>
        </w:tc>
        <w:tc>
          <w:tcPr>
            <w:tcW w:w="2880" w:type="dxa"/>
          </w:tcPr>
          <w:p w14:paraId="704B6CB9" w14:textId="77777777" w:rsidR="00081947" w:rsidRDefault="00081947" w:rsidP="00607D8A">
            <w:r>
              <w:rPr>
                <w:b/>
              </w:rPr>
              <w:t>Type</w:t>
            </w:r>
          </w:p>
        </w:tc>
        <w:tc>
          <w:tcPr>
            <w:tcW w:w="2880" w:type="dxa"/>
          </w:tcPr>
          <w:p w14:paraId="1896EFF1" w14:textId="77777777" w:rsidR="00081947" w:rsidRDefault="00081947" w:rsidP="00607D8A">
            <w:r>
              <w:rPr>
                <w:b/>
              </w:rPr>
              <w:t>Notes</w:t>
            </w:r>
          </w:p>
        </w:tc>
      </w:tr>
      <w:tr w:rsidR="00081947" w14:paraId="3859B190" w14:textId="77777777" w:rsidTr="00081947">
        <w:tc>
          <w:tcPr>
            <w:tcW w:w="2772" w:type="dxa"/>
          </w:tcPr>
          <w:p w14:paraId="4BD24F0A" w14:textId="77777777" w:rsidR="00081947" w:rsidRDefault="00081947" w:rsidP="00607D8A">
            <w:r>
              <w:t>title</w:t>
            </w:r>
          </w:p>
        </w:tc>
        <w:tc>
          <w:tcPr>
            <w:tcW w:w="2880" w:type="dxa"/>
          </w:tcPr>
          <w:p w14:paraId="5E2F03C7" w14:textId="77777777" w:rsidR="00081947" w:rsidRDefault="00081947" w:rsidP="00607D8A">
            <w:r>
              <w:t>String</w:t>
            </w:r>
          </w:p>
        </w:tc>
        <w:tc>
          <w:tcPr>
            <w:tcW w:w="2880" w:type="dxa"/>
          </w:tcPr>
          <w:p w14:paraId="4CB0DEA1" w14:textId="77777777" w:rsidR="00081947" w:rsidRDefault="00081947" w:rsidP="00607D8A">
            <w:r>
              <w:t>PRIMARY KEY; unique recipe identifier</w:t>
            </w:r>
          </w:p>
        </w:tc>
      </w:tr>
      <w:tr w:rsidR="00081947" w14:paraId="3A037E25" w14:textId="77777777" w:rsidTr="00081947">
        <w:tc>
          <w:tcPr>
            <w:tcW w:w="2772" w:type="dxa"/>
          </w:tcPr>
          <w:p w14:paraId="63FDAA71" w14:textId="77777777" w:rsidR="00081947" w:rsidRDefault="00081947" w:rsidP="00607D8A">
            <w:proofErr w:type="spellStart"/>
            <w:r>
              <w:t>estimatedCookingTime</w:t>
            </w:r>
            <w:proofErr w:type="spellEnd"/>
          </w:p>
        </w:tc>
        <w:tc>
          <w:tcPr>
            <w:tcW w:w="2880" w:type="dxa"/>
          </w:tcPr>
          <w:p w14:paraId="158095AF" w14:textId="77777777" w:rsidR="00081947" w:rsidRDefault="00081947" w:rsidP="00607D8A">
            <w:r>
              <w:t>Int</w:t>
            </w:r>
          </w:p>
        </w:tc>
        <w:tc>
          <w:tcPr>
            <w:tcW w:w="2880" w:type="dxa"/>
          </w:tcPr>
          <w:p w14:paraId="00FB0BE2" w14:textId="77777777" w:rsidR="00081947" w:rsidRDefault="00081947" w:rsidP="00607D8A">
            <w:r>
              <w:t>Minutes</w:t>
            </w:r>
          </w:p>
        </w:tc>
      </w:tr>
      <w:tr w:rsidR="00081947" w14:paraId="326F3807" w14:textId="77777777" w:rsidTr="00081947">
        <w:tc>
          <w:tcPr>
            <w:tcW w:w="2772" w:type="dxa"/>
          </w:tcPr>
          <w:p w14:paraId="330B2F41" w14:textId="77777777" w:rsidR="00081947" w:rsidRDefault="00081947" w:rsidP="00607D8A">
            <w:r>
              <w:t>servings</w:t>
            </w:r>
          </w:p>
        </w:tc>
        <w:tc>
          <w:tcPr>
            <w:tcW w:w="2880" w:type="dxa"/>
          </w:tcPr>
          <w:p w14:paraId="4F209F70" w14:textId="77777777" w:rsidR="00081947" w:rsidRDefault="00081947" w:rsidP="00607D8A">
            <w:r>
              <w:t>Int</w:t>
            </w:r>
          </w:p>
        </w:tc>
        <w:tc>
          <w:tcPr>
            <w:tcW w:w="2880" w:type="dxa"/>
          </w:tcPr>
          <w:p w14:paraId="319168D3" w14:textId="77777777" w:rsidR="00081947" w:rsidRDefault="00081947" w:rsidP="00607D8A">
            <w:r>
              <w:t>Suggested servings</w:t>
            </w:r>
          </w:p>
        </w:tc>
      </w:tr>
      <w:tr w:rsidR="00081947" w14:paraId="41DB96F2" w14:textId="77777777" w:rsidTr="00081947">
        <w:tc>
          <w:tcPr>
            <w:tcW w:w="2772" w:type="dxa"/>
          </w:tcPr>
          <w:p w14:paraId="6FC5220E" w14:textId="77777777" w:rsidR="00081947" w:rsidRDefault="00081947" w:rsidP="00607D8A">
            <w:r>
              <w:lastRenderedPageBreak/>
              <w:t>listed</w:t>
            </w:r>
          </w:p>
        </w:tc>
        <w:tc>
          <w:tcPr>
            <w:tcW w:w="2880" w:type="dxa"/>
          </w:tcPr>
          <w:p w14:paraId="78B87828" w14:textId="77777777" w:rsidR="00081947" w:rsidRDefault="00081947" w:rsidP="00607D8A">
            <w:r>
              <w:t>Boolean</w:t>
            </w:r>
          </w:p>
        </w:tc>
        <w:tc>
          <w:tcPr>
            <w:tcW w:w="2880" w:type="dxa"/>
          </w:tcPr>
          <w:p w14:paraId="57E68726" w14:textId="77777777" w:rsidR="00081947" w:rsidRDefault="00081947" w:rsidP="00607D8A">
            <w:r>
              <w:t>Shopping-list marker</w:t>
            </w:r>
          </w:p>
        </w:tc>
      </w:tr>
      <w:tr w:rsidR="00081947" w14:paraId="77DA0BE1" w14:textId="77777777" w:rsidTr="00081947">
        <w:tc>
          <w:tcPr>
            <w:tcW w:w="2772" w:type="dxa"/>
          </w:tcPr>
          <w:p w14:paraId="203A8919" w14:textId="77777777" w:rsidR="00081947" w:rsidRDefault="00081947" w:rsidP="00607D8A">
            <w:r>
              <w:t>ingredients</w:t>
            </w:r>
          </w:p>
        </w:tc>
        <w:tc>
          <w:tcPr>
            <w:tcW w:w="2880" w:type="dxa"/>
          </w:tcPr>
          <w:p w14:paraId="00AA4CFE" w14:textId="77777777" w:rsidR="00081947" w:rsidRDefault="00081947" w:rsidP="00607D8A">
            <w:r>
              <w:t>List&lt;Ingredient&gt;</w:t>
            </w:r>
          </w:p>
        </w:tc>
        <w:tc>
          <w:tcPr>
            <w:tcW w:w="2880" w:type="dxa"/>
          </w:tcPr>
          <w:p w14:paraId="205855A3" w14:textId="77777777" w:rsidR="00081947" w:rsidRDefault="00081947" w:rsidP="00607D8A">
            <w:r>
              <w:t xml:space="preserve">Serialized via </w:t>
            </w:r>
            <w:proofErr w:type="spellStart"/>
            <w:r>
              <w:t>GsonConverters</w:t>
            </w:r>
            <w:proofErr w:type="spellEnd"/>
          </w:p>
        </w:tc>
      </w:tr>
      <w:tr w:rsidR="00081947" w14:paraId="4D75B475" w14:textId="77777777" w:rsidTr="00081947">
        <w:tc>
          <w:tcPr>
            <w:tcW w:w="2772" w:type="dxa"/>
          </w:tcPr>
          <w:p w14:paraId="0306AEE4" w14:textId="77777777" w:rsidR="00081947" w:rsidRDefault="00081947" w:rsidP="00607D8A">
            <w:r>
              <w:t>instructions</w:t>
            </w:r>
          </w:p>
        </w:tc>
        <w:tc>
          <w:tcPr>
            <w:tcW w:w="2880" w:type="dxa"/>
          </w:tcPr>
          <w:p w14:paraId="32700B2A" w14:textId="77777777" w:rsidR="00081947" w:rsidRDefault="00081947" w:rsidP="00607D8A">
            <w:r>
              <w:t>List&lt;String&gt;</w:t>
            </w:r>
          </w:p>
        </w:tc>
        <w:tc>
          <w:tcPr>
            <w:tcW w:w="2880" w:type="dxa"/>
          </w:tcPr>
          <w:p w14:paraId="0F6915CB" w14:textId="77777777" w:rsidR="00081947" w:rsidRDefault="00081947" w:rsidP="00607D8A">
            <w:r>
              <w:t xml:space="preserve">Serialized via </w:t>
            </w:r>
            <w:proofErr w:type="spellStart"/>
            <w:r>
              <w:t>GsonConverters</w:t>
            </w:r>
            <w:proofErr w:type="spellEnd"/>
          </w:p>
        </w:tc>
      </w:tr>
    </w:tbl>
    <w:p w14:paraId="7A5EC749" w14:textId="18AA4C86" w:rsidR="00DC6CAD" w:rsidRDefault="00DC6CAD" w:rsidP="00DD34F8"/>
    <w:p w14:paraId="76C7072D" w14:textId="523DEF4F" w:rsidR="00DC6CAD" w:rsidRDefault="00DC6CAD" w:rsidP="005D138D">
      <w:pPr>
        <w:pStyle w:val="Heading3"/>
      </w:pPr>
      <w:bookmarkStart w:id="23" w:name="_Toc214163403"/>
      <w:r>
        <w:t>3.3.2. Description of Data Module 2</w:t>
      </w:r>
      <w:bookmarkEnd w:id="23"/>
    </w:p>
    <w:tbl>
      <w:tblPr>
        <w:tblStyle w:val="TableGrid"/>
        <w:tblW w:w="0" w:type="auto"/>
        <w:tblInd w:w="108" w:type="dxa"/>
        <w:tblLook w:val="04A0" w:firstRow="1" w:lastRow="0" w:firstColumn="1" w:lastColumn="0" w:noHBand="0" w:noVBand="1"/>
      </w:tblPr>
      <w:tblGrid>
        <w:gridCol w:w="4212"/>
        <w:gridCol w:w="4320"/>
      </w:tblGrid>
      <w:tr w:rsidR="005D138D" w14:paraId="4E05E71A" w14:textId="77777777" w:rsidTr="005D138D">
        <w:tc>
          <w:tcPr>
            <w:tcW w:w="4212" w:type="dxa"/>
          </w:tcPr>
          <w:p w14:paraId="64ABDF5F" w14:textId="77777777" w:rsidR="005D138D" w:rsidRDefault="005D138D" w:rsidP="00607D8A">
            <w:r>
              <w:rPr>
                <w:b/>
              </w:rPr>
              <w:t>Field</w:t>
            </w:r>
          </w:p>
        </w:tc>
        <w:tc>
          <w:tcPr>
            <w:tcW w:w="4320" w:type="dxa"/>
          </w:tcPr>
          <w:p w14:paraId="30A53C45" w14:textId="77777777" w:rsidR="005D138D" w:rsidRDefault="005D138D" w:rsidP="00607D8A">
            <w:r>
              <w:rPr>
                <w:b/>
              </w:rPr>
              <w:t>Description</w:t>
            </w:r>
          </w:p>
        </w:tc>
      </w:tr>
      <w:tr w:rsidR="005D138D" w14:paraId="1D594121" w14:textId="77777777" w:rsidTr="005D138D">
        <w:tc>
          <w:tcPr>
            <w:tcW w:w="4212" w:type="dxa"/>
          </w:tcPr>
          <w:p w14:paraId="537FA796" w14:textId="77777777" w:rsidR="005D138D" w:rsidRDefault="005D138D" w:rsidP="00607D8A">
            <w:r>
              <w:t>Name</w:t>
            </w:r>
          </w:p>
        </w:tc>
        <w:tc>
          <w:tcPr>
            <w:tcW w:w="4320" w:type="dxa"/>
          </w:tcPr>
          <w:p w14:paraId="634D08D8" w14:textId="77777777" w:rsidR="005D138D" w:rsidRDefault="005D138D" w:rsidP="00607D8A">
            <w:proofErr w:type="spellStart"/>
            <w:r>
              <w:t>IngredientEntity</w:t>
            </w:r>
            <w:proofErr w:type="spellEnd"/>
          </w:p>
        </w:tc>
      </w:tr>
      <w:tr w:rsidR="005D138D" w14:paraId="03D6CDF5" w14:textId="77777777" w:rsidTr="005D138D">
        <w:tc>
          <w:tcPr>
            <w:tcW w:w="4212" w:type="dxa"/>
          </w:tcPr>
          <w:p w14:paraId="04244FBB" w14:textId="77777777" w:rsidR="005D138D" w:rsidRDefault="005D138D" w:rsidP="00607D8A">
            <w:r>
              <w:t>Type</w:t>
            </w:r>
          </w:p>
        </w:tc>
        <w:tc>
          <w:tcPr>
            <w:tcW w:w="4320" w:type="dxa"/>
          </w:tcPr>
          <w:p w14:paraId="00136A04" w14:textId="77777777" w:rsidR="005D138D" w:rsidRDefault="005D138D" w:rsidP="00607D8A">
            <w:r>
              <w:t xml:space="preserve">Data module (Room Entity, table 'ingredients', composite PK: </w:t>
            </w:r>
            <w:proofErr w:type="spellStart"/>
            <w:r>
              <w:t>item+unit</w:t>
            </w:r>
            <w:proofErr w:type="spellEnd"/>
            <w:r>
              <w:t>)</w:t>
            </w:r>
          </w:p>
        </w:tc>
      </w:tr>
      <w:tr w:rsidR="005D138D" w14:paraId="485F0406" w14:textId="77777777" w:rsidTr="005D138D">
        <w:tc>
          <w:tcPr>
            <w:tcW w:w="4212" w:type="dxa"/>
          </w:tcPr>
          <w:p w14:paraId="62A7F3D0" w14:textId="77777777" w:rsidR="005D138D" w:rsidRDefault="005D138D" w:rsidP="00607D8A">
            <w:r>
              <w:t>Purpose</w:t>
            </w:r>
          </w:p>
        </w:tc>
        <w:tc>
          <w:tcPr>
            <w:tcW w:w="4320" w:type="dxa"/>
          </w:tcPr>
          <w:p w14:paraId="604168D1" w14:textId="77777777" w:rsidR="005D138D" w:rsidRDefault="005D138D" w:rsidP="00607D8A">
            <w:proofErr w:type="gramStart"/>
            <w:r>
              <w:t>Persist</w:t>
            </w:r>
            <w:proofErr w:type="gramEnd"/>
            <w:r>
              <w:t xml:space="preserve"> inventory items with per-unit quantities to support cooking and shopping flows.</w:t>
            </w:r>
          </w:p>
        </w:tc>
      </w:tr>
      <w:tr w:rsidR="005D138D" w14:paraId="54B51A6E" w14:textId="77777777" w:rsidTr="005D138D">
        <w:tc>
          <w:tcPr>
            <w:tcW w:w="4212" w:type="dxa"/>
          </w:tcPr>
          <w:p w14:paraId="002A3BD1" w14:textId="77777777" w:rsidR="005D138D" w:rsidRDefault="005D138D" w:rsidP="00607D8A">
            <w:r>
              <w:t>Way of operating</w:t>
            </w:r>
          </w:p>
        </w:tc>
        <w:tc>
          <w:tcPr>
            <w:tcW w:w="4320" w:type="dxa"/>
          </w:tcPr>
          <w:p w14:paraId="6F456809" w14:textId="77777777" w:rsidR="005D138D" w:rsidRDefault="005D138D" w:rsidP="00607D8A">
            <w:r>
              <w:t xml:space="preserve">Accessed via </w:t>
            </w:r>
            <w:proofErr w:type="spellStart"/>
            <w:r>
              <w:t>IngredientDao</w:t>
            </w:r>
            <w:proofErr w:type="spellEnd"/>
            <w:r>
              <w:t>; names normalized (lowercase) at insert; unit conversions handled at service layer.</w:t>
            </w:r>
          </w:p>
        </w:tc>
      </w:tr>
      <w:tr w:rsidR="005D138D" w14:paraId="2FA8CCCD" w14:textId="77777777" w:rsidTr="005D138D">
        <w:tc>
          <w:tcPr>
            <w:tcW w:w="4212" w:type="dxa"/>
          </w:tcPr>
          <w:p w14:paraId="42C3CB3F" w14:textId="77777777" w:rsidR="005D138D" w:rsidRDefault="005D138D" w:rsidP="00607D8A">
            <w:r>
              <w:t>Subordination</w:t>
            </w:r>
          </w:p>
        </w:tc>
        <w:tc>
          <w:tcPr>
            <w:tcW w:w="4320" w:type="dxa"/>
          </w:tcPr>
          <w:p w14:paraId="6C590F31" w14:textId="77777777" w:rsidR="005D138D" w:rsidRDefault="005D138D" w:rsidP="00607D8A">
            <w:r>
              <w:t xml:space="preserve">Declared in </w:t>
            </w:r>
            <w:proofErr w:type="spellStart"/>
            <w:r>
              <w:t>AppDatabase.entities</w:t>
            </w:r>
            <w:proofErr w:type="spellEnd"/>
            <w:r>
              <w:t xml:space="preserve">; used by </w:t>
            </w:r>
            <w:proofErr w:type="spellStart"/>
            <w:r>
              <w:t>DatabaseBackgroundService</w:t>
            </w:r>
            <w:proofErr w:type="spellEnd"/>
            <w:r>
              <w:t xml:space="preserve"> via </w:t>
            </w:r>
            <w:proofErr w:type="spellStart"/>
            <w:r>
              <w:t>IngredientDao</w:t>
            </w:r>
            <w:proofErr w:type="spellEnd"/>
            <w:r>
              <w:t>.</w:t>
            </w:r>
          </w:p>
        </w:tc>
      </w:tr>
      <w:tr w:rsidR="005D138D" w14:paraId="3E52E987" w14:textId="77777777" w:rsidTr="005D138D">
        <w:tc>
          <w:tcPr>
            <w:tcW w:w="4212" w:type="dxa"/>
          </w:tcPr>
          <w:p w14:paraId="79C5B401" w14:textId="77777777" w:rsidR="005D138D" w:rsidRDefault="005D138D" w:rsidP="00607D8A">
            <w:r>
              <w:t>Dependencies</w:t>
            </w:r>
          </w:p>
        </w:tc>
        <w:tc>
          <w:tcPr>
            <w:tcW w:w="4320" w:type="dxa"/>
          </w:tcPr>
          <w:p w14:paraId="30977AE8" w14:textId="77777777" w:rsidR="005D138D" w:rsidRDefault="005D138D" w:rsidP="00607D8A">
            <w:r>
              <w:t xml:space="preserve">Room; </w:t>
            </w:r>
            <w:proofErr w:type="spellStart"/>
            <w:r>
              <w:t>models.Ingredient</w:t>
            </w:r>
            <w:proofErr w:type="spellEnd"/>
            <w:r>
              <w:t xml:space="preserve">; </w:t>
            </w:r>
            <w:proofErr w:type="spellStart"/>
            <w:r>
              <w:t>UnitConverter</w:t>
            </w:r>
            <w:proofErr w:type="spellEnd"/>
            <w:r>
              <w:t xml:space="preserve"> (at call sites)</w:t>
            </w:r>
          </w:p>
        </w:tc>
      </w:tr>
      <w:tr w:rsidR="005D138D" w14:paraId="14B5925D" w14:textId="77777777" w:rsidTr="005D138D">
        <w:tc>
          <w:tcPr>
            <w:tcW w:w="4212" w:type="dxa"/>
          </w:tcPr>
          <w:p w14:paraId="0DD5B251" w14:textId="77777777" w:rsidR="005D138D" w:rsidRDefault="005D138D" w:rsidP="00607D8A">
            <w:r>
              <w:t>Resources</w:t>
            </w:r>
          </w:p>
        </w:tc>
        <w:tc>
          <w:tcPr>
            <w:tcW w:w="4320" w:type="dxa"/>
          </w:tcPr>
          <w:p w14:paraId="5A2691D6" w14:textId="77777777" w:rsidR="005D138D" w:rsidRDefault="005D138D" w:rsidP="00607D8A">
            <w:r>
              <w:t>SQLite (Room)</w:t>
            </w:r>
          </w:p>
        </w:tc>
      </w:tr>
    </w:tbl>
    <w:p w14:paraId="774AD253" w14:textId="77777777" w:rsidR="00F60303" w:rsidRDefault="00F60303" w:rsidP="005D138D"/>
    <w:tbl>
      <w:tblPr>
        <w:tblStyle w:val="TableGrid"/>
        <w:tblW w:w="0" w:type="auto"/>
        <w:tblInd w:w="108" w:type="dxa"/>
        <w:tblLook w:val="04A0" w:firstRow="1" w:lastRow="0" w:firstColumn="1" w:lastColumn="0" w:noHBand="0" w:noVBand="1"/>
      </w:tblPr>
      <w:tblGrid>
        <w:gridCol w:w="2772"/>
        <w:gridCol w:w="2880"/>
        <w:gridCol w:w="2880"/>
      </w:tblGrid>
      <w:tr w:rsidR="005D138D" w14:paraId="76A5F1B5" w14:textId="77777777" w:rsidTr="005D138D">
        <w:tc>
          <w:tcPr>
            <w:tcW w:w="2772" w:type="dxa"/>
          </w:tcPr>
          <w:p w14:paraId="296605F0" w14:textId="77777777" w:rsidR="005D138D" w:rsidRDefault="005D138D" w:rsidP="00607D8A">
            <w:r>
              <w:rPr>
                <w:b/>
              </w:rPr>
              <w:t>Field</w:t>
            </w:r>
          </w:p>
        </w:tc>
        <w:tc>
          <w:tcPr>
            <w:tcW w:w="2880" w:type="dxa"/>
          </w:tcPr>
          <w:p w14:paraId="49FE9DAE" w14:textId="77777777" w:rsidR="005D138D" w:rsidRDefault="005D138D" w:rsidP="00607D8A">
            <w:r>
              <w:rPr>
                <w:b/>
              </w:rPr>
              <w:t>Type</w:t>
            </w:r>
          </w:p>
        </w:tc>
        <w:tc>
          <w:tcPr>
            <w:tcW w:w="2880" w:type="dxa"/>
          </w:tcPr>
          <w:p w14:paraId="47F3FFB7" w14:textId="77777777" w:rsidR="005D138D" w:rsidRDefault="005D138D" w:rsidP="00607D8A">
            <w:r>
              <w:rPr>
                <w:b/>
              </w:rPr>
              <w:t>Notes</w:t>
            </w:r>
          </w:p>
        </w:tc>
      </w:tr>
      <w:tr w:rsidR="005D138D" w14:paraId="04D2D5C2" w14:textId="77777777" w:rsidTr="005D138D">
        <w:tc>
          <w:tcPr>
            <w:tcW w:w="2772" w:type="dxa"/>
          </w:tcPr>
          <w:p w14:paraId="5736B1FA" w14:textId="77777777" w:rsidR="005D138D" w:rsidRDefault="005D138D" w:rsidP="00607D8A">
            <w:r>
              <w:t>item</w:t>
            </w:r>
          </w:p>
        </w:tc>
        <w:tc>
          <w:tcPr>
            <w:tcW w:w="2880" w:type="dxa"/>
          </w:tcPr>
          <w:p w14:paraId="68569C29" w14:textId="77777777" w:rsidR="005D138D" w:rsidRDefault="005D138D" w:rsidP="00607D8A">
            <w:r>
              <w:t>String</w:t>
            </w:r>
          </w:p>
        </w:tc>
        <w:tc>
          <w:tcPr>
            <w:tcW w:w="2880" w:type="dxa"/>
          </w:tcPr>
          <w:p w14:paraId="5DB1B0A7" w14:textId="77777777" w:rsidR="005D138D" w:rsidRDefault="005D138D" w:rsidP="00607D8A">
            <w:r>
              <w:t>Composite PK (part); lowercased</w:t>
            </w:r>
          </w:p>
        </w:tc>
      </w:tr>
      <w:tr w:rsidR="005D138D" w14:paraId="338FBAA9" w14:textId="77777777" w:rsidTr="005D138D">
        <w:tc>
          <w:tcPr>
            <w:tcW w:w="2772" w:type="dxa"/>
          </w:tcPr>
          <w:p w14:paraId="275F13D9" w14:textId="77777777" w:rsidR="005D138D" w:rsidRDefault="005D138D" w:rsidP="00607D8A">
            <w:r>
              <w:t>unit</w:t>
            </w:r>
          </w:p>
        </w:tc>
        <w:tc>
          <w:tcPr>
            <w:tcW w:w="2880" w:type="dxa"/>
          </w:tcPr>
          <w:p w14:paraId="0589314B" w14:textId="77777777" w:rsidR="005D138D" w:rsidRDefault="005D138D" w:rsidP="00607D8A">
            <w:r>
              <w:t>String</w:t>
            </w:r>
          </w:p>
        </w:tc>
        <w:tc>
          <w:tcPr>
            <w:tcW w:w="2880" w:type="dxa"/>
          </w:tcPr>
          <w:p w14:paraId="7B34CC54" w14:textId="77777777" w:rsidR="005D138D" w:rsidRDefault="005D138D" w:rsidP="00607D8A">
            <w:r>
              <w:t>Composite PK (part); UoM label</w:t>
            </w:r>
          </w:p>
        </w:tc>
      </w:tr>
      <w:tr w:rsidR="005D138D" w14:paraId="3E72BC3C" w14:textId="77777777" w:rsidTr="005D138D">
        <w:tc>
          <w:tcPr>
            <w:tcW w:w="2772" w:type="dxa"/>
          </w:tcPr>
          <w:p w14:paraId="2BF8C0E2" w14:textId="77777777" w:rsidR="005D138D" w:rsidRDefault="005D138D" w:rsidP="00607D8A">
            <w:r>
              <w:t>amount</w:t>
            </w:r>
          </w:p>
        </w:tc>
        <w:tc>
          <w:tcPr>
            <w:tcW w:w="2880" w:type="dxa"/>
          </w:tcPr>
          <w:p w14:paraId="010C6FA1" w14:textId="77777777" w:rsidR="005D138D" w:rsidRDefault="005D138D" w:rsidP="00607D8A">
            <w:r>
              <w:t>Double</w:t>
            </w:r>
          </w:p>
        </w:tc>
        <w:tc>
          <w:tcPr>
            <w:tcW w:w="2880" w:type="dxa"/>
          </w:tcPr>
          <w:p w14:paraId="55231894" w14:textId="77777777" w:rsidR="005D138D" w:rsidRDefault="005D138D" w:rsidP="00607D8A">
            <w:r>
              <w:t>Quantity in given unit; non-negative</w:t>
            </w:r>
          </w:p>
        </w:tc>
      </w:tr>
    </w:tbl>
    <w:p w14:paraId="2828FB23" w14:textId="77777777" w:rsidR="005D138D" w:rsidRDefault="005D138D" w:rsidP="00DC6CAD"/>
    <w:p w14:paraId="27253053" w14:textId="3F618AED" w:rsidR="00376303" w:rsidRPr="00376303" w:rsidRDefault="00376303" w:rsidP="00376303">
      <w:pPr>
        <w:pStyle w:val="Heading3"/>
      </w:pPr>
      <w:bookmarkStart w:id="24" w:name="_Toc214163404"/>
      <w:r w:rsidRPr="00376303">
        <w:t>3.3.</w:t>
      </w:r>
      <w:r>
        <w:t>3</w:t>
      </w:r>
      <w:r w:rsidRPr="00376303">
        <w:t xml:space="preserve">. Description of Data Module </w:t>
      </w:r>
      <w:r w:rsidR="00B97383">
        <w:t>3</w:t>
      </w:r>
      <w:bookmarkEnd w:id="24"/>
    </w:p>
    <w:tbl>
      <w:tblPr>
        <w:tblStyle w:val="TableGrid"/>
        <w:tblW w:w="0" w:type="auto"/>
        <w:tblInd w:w="108" w:type="dxa"/>
        <w:tblLook w:val="04A0" w:firstRow="1" w:lastRow="0" w:firstColumn="1" w:lastColumn="0" w:noHBand="0" w:noVBand="1"/>
      </w:tblPr>
      <w:tblGrid>
        <w:gridCol w:w="4212"/>
        <w:gridCol w:w="4320"/>
      </w:tblGrid>
      <w:tr w:rsidR="00376303" w:rsidRPr="00376303" w14:paraId="099634F5" w14:textId="77777777" w:rsidTr="00376303">
        <w:tc>
          <w:tcPr>
            <w:tcW w:w="4212" w:type="dxa"/>
            <w:tcBorders>
              <w:top w:val="single" w:sz="4" w:space="0" w:color="auto"/>
              <w:left w:val="single" w:sz="4" w:space="0" w:color="auto"/>
              <w:bottom w:val="single" w:sz="4" w:space="0" w:color="auto"/>
              <w:right w:val="single" w:sz="4" w:space="0" w:color="auto"/>
            </w:tcBorders>
            <w:hideMark/>
          </w:tcPr>
          <w:p w14:paraId="58BBAB28" w14:textId="77777777" w:rsidR="00376303" w:rsidRPr="00376303" w:rsidRDefault="00376303" w:rsidP="00756735">
            <w:pPr>
              <w:spacing w:after="200"/>
            </w:pPr>
            <w:r w:rsidRPr="00376303">
              <w:rPr>
                <w:b/>
              </w:rPr>
              <w:t>Field</w:t>
            </w:r>
          </w:p>
        </w:tc>
        <w:tc>
          <w:tcPr>
            <w:tcW w:w="4320" w:type="dxa"/>
            <w:tcBorders>
              <w:top w:val="single" w:sz="4" w:space="0" w:color="auto"/>
              <w:left w:val="single" w:sz="4" w:space="0" w:color="auto"/>
              <w:bottom w:val="single" w:sz="4" w:space="0" w:color="auto"/>
              <w:right w:val="single" w:sz="4" w:space="0" w:color="auto"/>
            </w:tcBorders>
            <w:hideMark/>
          </w:tcPr>
          <w:p w14:paraId="32A1F08E" w14:textId="77777777" w:rsidR="00376303" w:rsidRPr="00376303" w:rsidRDefault="00376303" w:rsidP="00756735">
            <w:pPr>
              <w:spacing w:after="200"/>
            </w:pPr>
            <w:r w:rsidRPr="00376303">
              <w:rPr>
                <w:b/>
              </w:rPr>
              <w:t>Description</w:t>
            </w:r>
          </w:p>
        </w:tc>
      </w:tr>
      <w:tr w:rsidR="00376303" w:rsidRPr="00376303" w14:paraId="4949EDAD" w14:textId="77777777" w:rsidTr="00376303">
        <w:tc>
          <w:tcPr>
            <w:tcW w:w="4212" w:type="dxa"/>
            <w:tcBorders>
              <w:top w:val="single" w:sz="4" w:space="0" w:color="auto"/>
              <w:left w:val="single" w:sz="4" w:space="0" w:color="auto"/>
              <w:bottom w:val="single" w:sz="4" w:space="0" w:color="auto"/>
              <w:right w:val="single" w:sz="4" w:space="0" w:color="auto"/>
            </w:tcBorders>
            <w:hideMark/>
          </w:tcPr>
          <w:p w14:paraId="627A4569" w14:textId="77777777" w:rsidR="00376303" w:rsidRPr="00376303" w:rsidRDefault="00376303" w:rsidP="00756735">
            <w:pPr>
              <w:spacing w:after="200"/>
            </w:pPr>
            <w:r w:rsidRPr="00376303">
              <w:t>Name</w:t>
            </w:r>
          </w:p>
        </w:tc>
        <w:tc>
          <w:tcPr>
            <w:tcW w:w="4320" w:type="dxa"/>
            <w:tcBorders>
              <w:top w:val="single" w:sz="4" w:space="0" w:color="auto"/>
              <w:left w:val="single" w:sz="4" w:space="0" w:color="auto"/>
              <w:bottom w:val="single" w:sz="4" w:space="0" w:color="auto"/>
              <w:right w:val="single" w:sz="4" w:space="0" w:color="auto"/>
            </w:tcBorders>
            <w:hideMark/>
          </w:tcPr>
          <w:p w14:paraId="07C5C602" w14:textId="77777777" w:rsidR="00376303" w:rsidRPr="00376303" w:rsidRDefault="00376303" w:rsidP="00756735">
            <w:pPr>
              <w:spacing w:after="200"/>
            </w:pPr>
            <w:r w:rsidRPr="00376303">
              <w:t>Recipe (model)</w:t>
            </w:r>
          </w:p>
        </w:tc>
      </w:tr>
      <w:tr w:rsidR="00376303" w:rsidRPr="00376303" w14:paraId="347D5133" w14:textId="77777777" w:rsidTr="00376303">
        <w:tc>
          <w:tcPr>
            <w:tcW w:w="4212" w:type="dxa"/>
            <w:tcBorders>
              <w:top w:val="single" w:sz="4" w:space="0" w:color="auto"/>
              <w:left w:val="single" w:sz="4" w:space="0" w:color="auto"/>
              <w:bottom w:val="single" w:sz="4" w:space="0" w:color="auto"/>
              <w:right w:val="single" w:sz="4" w:space="0" w:color="auto"/>
            </w:tcBorders>
            <w:hideMark/>
          </w:tcPr>
          <w:p w14:paraId="342FF378" w14:textId="77777777" w:rsidR="00376303" w:rsidRPr="00376303" w:rsidRDefault="00376303" w:rsidP="00756735">
            <w:pPr>
              <w:spacing w:after="200"/>
            </w:pPr>
            <w:r w:rsidRPr="00376303">
              <w:t>Type</w:t>
            </w:r>
          </w:p>
        </w:tc>
        <w:tc>
          <w:tcPr>
            <w:tcW w:w="4320" w:type="dxa"/>
            <w:tcBorders>
              <w:top w:val="single" w:sz="4" w:space="0" w:color="auto"/>
              <w:left w:val="single" w:sz="4" w:space="0" w:color="auto"/>
              <w:bottom w:val="single" w:sz="4" w:space="0" w:color="auto"/>
              <w:right w:val="single" w:sz="4" w:space="0" w:color="auto"/>
            </w:tcBorders>
            <w:hideMark/>
          </w:tcPr>
          <w:p w14:paraId="2E9C1278" w14:textId="77777777" w:rsidR="00376303" w:rsidRPr="00376303" w:rsidRDefault="00376303" w:rsidP="00756735">
            <w:pPr>
              <w:spacing w:after="200"/>
            </w:pPr>
            <w:r w:rsidRPr="00376303">
              <w:t>Data module (Domain model)</w:t>
            </w:r>
          </w:p>
        </w:tc>
      </w:tr>
      <w:tr w:rsidR="00376303" w:rsidRPr="00376303" w14:paraId="39084A3E" w14:textId="77777777" w:rsidTr="00376303">
        <w:tc>
          <w:tcPr>
            <w:tcW w:w="4212" w:type="dxa"/>
            <w:tcBorders>
              <w:top w:val="single" w:sz="4" w:space="0" w:color="auto"/>
              <w:left w:val="single" w:sz="4" w:space="0" w:color="auto"/>
              <w:bottom w:val="single" w:sz="4" w:space="0" w:color="auto"/>
              <w:right w:val="single" w:sz="4" w:space="0" w:color="auto"/>
            </w:tcBorders>
            <w:hideMark/>
          </w:tcPr>
          <w:p w14:paraId="46A0CF91" w14:textId="77777777" w:rsidR="00376303" w:rsidRPr="00376303" w:rsidRDefault="00376303" w:rsidP="00756735">
            <w:pPr>
              <w:spacing w:after="200"/>
            </w:pPr>
            <w:r w:rsidRPr="00376303">
              <w:t>Purpose</w:t>
            </w:r>
          </w:p>
        </w:tc>
        <w:tc>
          <w:tcPr>
            <w:tcW w:w="4320" w:type="dxa"/>
            <w:tcBorders>
              <w:top w:val="single" w:sz="4" w:space="0" w:color="auto"/>
              <w:left w:val="single" w:sz="4" w:space="0" w:color="auto"/>
              <w:bottom w:val="single" w:sz="4" w:space="0" w:color="auto"/>
              <w:right w:val="single" w:sz="4" w:space="0" w:color="auto"/>
            </w:tcBorders>
            <w:hideMark/>
          </w:tcPr>
          <w:p w14:paraId="2247D6CD" w14:textId="77777777" w:rsidR="00376303" w:rsidRPr="00376303" w:rsidRDefault="00376303" w:rsidP="00756735">
            <w:pPr>
              <w:spacing w:after="200"/>
            </w:pPr>
            <w:r w:rsidRPr="00376303">
              <w:t>In-memory representation of a recipe used by UI and services.</w:t>
            </w:r>
          </w:p>
        </w:tc>
      </w:tr>
      <w:tr w:rsidR="00376303" w:rsidRPr="00376303" w14:paraId="58DFECBD" w14:textId="77777777" w:rsidTr="00376303">
        <w:tc>
          <w:tcPr>
            <w:tcW w:w="4212" w:type="dxa"/>
            <w:tcBorders>
              <w:top w:val="single" w:sz="4" w:space="0" w:color="auto"/>
              <w:left w:val="single" w:sz="4" w:space="0" w:color="auto"/>
              <w:bottom w:val="single" w:sz="4" w:space="0" w:color="auto"/>
              <w:right w:val="single" w:sz="4" w:space="0" w:color="auto"/>
            </w:tcBorders>
            <w:hideMark/>
          </w:tcPr>
          <w:p w14:paraId="0E150937" w14:textId="77777777" w:rsidR="00376303" w:rsidRPr="00376303" w:rsidRDefault="00376303" w:rsidP="00756735">
            <w:pPr>
              <w:spacing w:after="200"/>
            </w:pPr>
            <w:r w:rsidRPr="00376303">
              <w:t>Way of operating</w:t>
            </w:r>
          </w:p>
        </w:tc>
        <w:tc>
          <w:tcPr>
            <w:tcW w:w="4320" w:type="dxa"/>
            <w:tcBorders>
              <w:top w:val="single" w:sz="4" w:space="0" w:color="auto"/>
              <w:left w:val="single" w:sz="4" w:space="0" w:color="auto"/>
              <w:bottom w:val="single" w:sz="4" w:space="0" w:color="auto"/>
              <w:right w:val="single" w:sz="4" w:space="0" w:color="auto"/>
            </w:tcBorders>
            <w:hideMark/>
          </w:tcPr>
          <w:p w14:paraId="580F2A8B" w14:textId="77777777" w:rsidR="00376303" w:rsidRPr="00376303" w:rsidRDefault="00376303" w:rsidP="00756735">
            <w:pPr>
              <w:spacing w:after="200"/>
            </w:pPr>
            <w:r w:rsidRPr="00376303">
              <w:t xml:space="preserve">Mapped to/from </w:t>
            </w:r>
            <w:proofErr w:type="spellStart"/>
            <w:r w:rsidRPr="00376303">
              <w:t>RecipeEntity</w:t>
            </w:r>
            <w:proofErr w:type="spellEnd"/>
            <w:r w:rsidRPr="00376303">
              <w:t xml:space="preserve">; transported </w:t>
            </w:r>
            <w:r w:rsidRPr="00376303">
              <w:lastRenderedPageBreak/>
              <w:t>via Intents/</w:t>
            </w:r>
            <w:proofErr w:type="spellStart"/>
            <w:r w:rsidRPr="00376303">
              <w:t>ResultReceiver</w:t>
            </w:r>
            <w:proofErr w:type="spellEnd"/>
            <w:r w:rsidRPr="00376303">
              <w:t xml:space="preserve"> bundles.</w:t>
            </w:r>
          </w:p>
        </w:tc>
      </w:tr>
      <w:tr w:rsidR="00376303" w:rsidRPr="00376303" w14:paraId="06E3138D" w14:textId="77777777" w:rsidTr="00376303">
        <w:tc>
          <w:tcPr>
            <w:tcW w:w="4212" w:type="dxa"/>
            <w:tcBorders>
              <w:top w:val="single" w:sz="4" w:space="0" w:color="auto"/>
              <w:left w:val="single" w:sz="4" w:space="0" w:color="auto"/>
              <w:bottom w:val="single" w:sz="4" w:space="0" w:color="auto"/>
              <w:right w:val="single" w:sz="4" w:space="0" w:color="auto"/>
            </w:tcBorders>
            <w:hideMark/>
          </w:tcPr>
          <w:p w14:paraId="2189EB20" w14:textId="77777777" w:rsidR="00376303" w:rsidRPr="00376303" w:rsidRDefault="00376303" w:rsidP="00756735">
            <w:pPr>
              <w:spacing w:after="200"/>
            </w:pPr>
            <w:r w:rsidRPr="00376303">
              <w:lastRenderedPageBreak/>
              <w:t>Subordination</w:t>
            </w:r>
          </w:p>
        </w:tc>
        <w:tc>
          <w:tcPr>
            <w:tcW w:w="4320" w:type="dxa"/>
            <w:tcBorders>
              <w:top w:val="single" w:sz="4" w:space="0" w:color="auto"/>
              <w:left w:val="single" w:sz="4" w:space="0" w:color="auto"/>
              <w:bottom w:val="single" w:sz="4" w:space="0" w:color="auto"/>
              <w:right w:val="single" w:sz="4" w:space="0" w:color="auto"/>
            </w:tcBorders>
            <w:hideMark/>
          </w:tcPr>
          <w:p w14:paraId="430DE3A5" w14:textId="77777777" w:rsidR="00376303" w:rsidRPr="00376303" w:rsidRDefault="00376303" w:rsidP="00756735">
            <w:pPr>
              <w:spacing w:after="200"/>
            </w:pPr>
            <w:r w:rsidRPr="00376303">
              <w:t xml:space="preserve">Used by UI, </w:t>
            </w:r>
            <w:proofErr w:type="spellStart"/>
            <w:r w:rsidRPr="00376303">
              <w:t>GenerateRecipeService</w:t>
            </w:r>
            <w:proofErr w:type="spellEnd"/>
            <w:r w:rsidRPr="00376303">
              <w:t xml:space="preserve">, </w:t>
            </w:r>
            <w:proofErr w:type="spellStart"/>
            <w:r w:rsidRPr="00376303">
              <w:t>DatabaseBackgroundService</w:t>
            </w:r>
            <w:proofErr w:type="spellEnd"/>
            <w:r w:rsidRPr="00376303">
              <w:t>.</w:t>
            </w:r>
          </w:p>
        </w:tc>
      </w:tr>
      <w:tr w:rsidR="00376303" w:rsidRPr="00376303" w14:paraId="1DC1593C" w14:textId="77777777" w:rsidTr="00376303">
        <w:tc>
          <w:tcPr>
            <w:tcW w:w="4212" w:type="dxa"/>
            <w:tcBorders>
              <w:top w:val="single" w:sz="4" w:space="0" w:color="auto"/>
              <w:left w:val="single" w:sz="4" w:space="0" w:color="auto"/>
              <w:bottom w:val="single" w:sz="4" w:space="0" w:color="auto"/>
              <w:right w:val="single" w:sz="4" w:space="0" w:color="auto"/>
            </w:tcBorders>
            <w:hideMark/>
          </w:tcPr>
          <w:p w14:paraId="5071BD32" w14:textId="77777777" w:rsidR="00376303" w:rsidRPr="00376303" w:rsidRDefault="00376303" w:rsidP="00756735">
            <w:pPr>
              <w:spacing w:after="200"/>
            </w:pPr>
            <w:r w:rsidRPr="00376303">
              <w:t>Dependencies</w:t>
            </w:r>
          </w:p>
        </w:tc>
        <w:tc>
          <w:tcPr>
            <w:tcW w:w="4320" w:type="dxa"/>
            <w:tcBorders>
              <w:top w:val="single" w:sz="4" w:space="0" w:color="auto"/>
              <w:left w:val="single" w:sz="4" w:space="0" w:color="auto"/>
              <w:bottom w:val="single" w:sz="4" w:space="0" w:color="auto"/>
              <w:right w:val="single" w:sz="4" w:space="0" w:color="auto"/>
            </w:tcBorders>
            <w:hideMark/>
          </w:tcPr>
          <w:p w14:paraId="3674111D" w14:textId="77777777" w:rsidR="00376303" w:rsidRPr="00376303" w:rsidRDefault="00376303" w:rsidP="00756735">
            <w:pPr>
              <w:spacing w:after="200"/>
            </w:pPr>
            <w:proofErr w:type="spellStart"/>
            <w:r w:rsidRPr="00376303">
              <w:t>models.Ingredient</w:t>
            </w:r>
            <w:proofErr w:type="spellEnd"/>
            <w:r w:rsidRPr="00376303">
              <w:t xml:space="preserve">; </w:t>
            </w:r>
            <w:proofErr w:type="spellStart"/>
            <w:r w:rsidRPr="00376303">
              <w:t>RecipeEntity</w:t>
            </w:r>
            <w:proofErr w:type="spellEnd"/>
            <w:r w:rsidRPr="00376303">
              <w:t xml:space="preserve"> (mapping)</w:t>
            </w:r>
          </w:p>
        </w:tc>
      </w:tr>
      <w:tr w:rsidR="00376303" w:rsidRPr="00376303" w14:paraId="0B2567DA" w14:textId="77777777" w:rsidTr="00376303">
        <w:tc>
          <w:tcPr>
            <w:tcW w:w="4212" w:type="dxa"/>
            <w:tcBorders>
              <w:top w:val="single" w:sz="4" w:space="0" w:color="auto"/>
              <w:left w:val="single" w:sz="4" w:space="0" w:color="auto"/>
              <w:bottom w:val="single" w:sz="4" w:space="0" w:color="auto"/>
              <w:right w:val="single" w:sz="4" w:space="0" w:color="auto"/>
            </w:tcBorders>
            <w:hideMark/>
          </w:tcPr>
          <w:p w14:paraId="1D890227" w14:textId="77777777" w:rsidR="00376303" w:rsidRPr="00376303" w:rsidRDefault="00376303" w:rsidP="00756735">
            <w:pPr>
              <w:spacing w:after="200"/>
            </w:pPr>
            <w:r w:rsidRPr="00376303">
              <w:t>Resources</w:t>
            </w:r>
          </w:p>
        </w:tc>
        <w:tc>
          <w:tcPr>
            <w:tcW w:w="4320" w:type="dxa"/>
            <w:tcBorders>
              <w:top w:val="single" w:sz="4" w:space="0" w:color="auto"/>
              <w:left w:val="single" w:sz="4" w:space="0" w:color="auto"/>
              <w:bottom w:val="single" w:sz="4" w:space="0" w:color="auto"/>
              <w:right w:val="single" w:sz="4" w:space="0" w:color="auto"/>
            </w:tcBorders>
            <w:hideMark/>
          </w:tcPr>
          <w:p w14:paraId="2C246437" w14:textId="77777777" w:rsidR="00376303" w:rsidRPr="00376303" w:rsidRDefault="00376303" w:rsidP="00756735">
            <w:pPr>
              <w:spacing w:after="200"/>
            </w:pPr>
            <w:r w:rsidRPr="00376303">
              <w:t>RAM (in-memory)</w:t>
            </w:r>
          </w:p>
        </w:tc>
      </w:tr>
    </w:tbl>
    <w:p w14:paraId="350DCFD1" w14:textId="77777777" w:rsidR="00376303" w:rsidRPr="00376303" w:rsidRDefault="00376303" w:rsidP="00756735"/>
    <w:p w14:paraId="6DEA528D" w14:textId="2F49AAA9" w:rsidR="00376303" w:rsidRPr="00376303" w:rsidRDefault="00376303" w:rsidP="00756735">
      <w:pPr>
        <w:pStyle w:val="Heading3"/>
      </w:pPr>
      <w:bookmarkStart w:id="25" w:name="_Toc214163405"/>
      <w:r w:rsidRPr="00376303">
        <w:t>3.3.</w:t>
      </w:r>
      <w:r w:rsidR="00390DDE">
        <w:t>4</w:t>
      </w:r>
      <w:r w:rsidRPr="00376303">
        <w:t xml:space="preserve">. Description of Data Module </w:t>
      </w:r>
      <w:r w:rsidR="000D6F43">
        <w:t>4</w:t>
      </w:r>
      <w:bookmarkEnd w:id="25"/>
    </w:p>
    <w:tbl>
      <w:tblPr>
        <w:tblStyle w:val="TableGrid"/>
        <w:tblW w:w="0" w:type="auto"/>
        <w:tblInd w:w="108" w:type="dxa"/>
        <w:tblLook w:val="04A0" w:firstRow="1" w:lastRow="0" w:firstColumn="1" w:lastColumn="0" w:noHBand="0" w:noVBand="1"/>
      </w:tblPr>
      <w:tblGrid>
        <w:gridCol w:w="4212"/>
        <w:gridCol w:w="4320"/>
      </w:tblGrid>
      <w:tr w:rsidR="00376303" w:rsidRPr="00376303" w14:paraId="47C2043F" w14:textId="77777777" w:rsidTr="00B76D3A">
        <w:tc>
          <w:tcPr>
            <w:tcW w:w="4212" w:type="dxa"/>
            <w:tcBorders>
              <w:top w:val="single" w:sz="4" w:space="0" w:color="auto"/>
              <w:left w:val="single" w:sz="4" w:space="0" w:color="auto"/>
              <w:bottom w:val="single" w:sz="4" w:space="0" w:color="auto"/>
              <w:right w:val="single" w:sz="4" w:space="0" w:color="auto"/>
            </w:tcBorders>
            <w:hideMark/>
          </w:tcPr>
          <w:p w14:paraId="516DCBF4" w14:textId="77777777" w:rsidR="00376303" w:rsidRPr="00376303" w:rsidRDefault="00376303" w:rsidP="00756735">
            <w:pPr>
              <w:spacing w:after="200"/>
            </w:pPr>
            <w:r w:rsidRPr="00376303">
              <w:rPr>
                <w:b/>
              </w:rPr>
              <w:t>Field</w:t>
            </w:r>
          </w:p>
        </w:tc>
        <w:tc>
          <w:tcPr>
            <w:tcW w:w="4320" w:type="dxa"/>
            <w:tcBorders>
              <w:top w:val="single" w:sz="4" w:space="0" w:color="auto"/>
              <w:left w:val="single" w:sz="4" w:space="0" w:color="auto"/>
              <w:bottom w:val="single" w:sz="4" w:space="0" w:color="auto"/>
              <w:right w:val="single" w:sz="4" w:space="0" w:color="auto"/>
            </w:tcBorders>
            <w:hideMark/>
          </w:tcPr>
          <w:p w14:paraId="7C363CA8" w14:textId="77777777" w:rsidR="00376303" w:rsidRPr="00376303" w:rsidRDefault="00376303" w:rsidP="00756735">
            <w:pPr>
              <w:spacing w:after="200"/>
            </w:pPr>
            <w:r w:rsidRPr="00376303">
              <w:rPr>
                <w:b/>
              </w:rPr>
              <w:t>Description</w:t>
            </w:r>
          </w:p>
        </w:tc>
      </w:tr>
      <w:tr w:rsidR="00376303" w:rsidRPr="00376303" w14:paraId="4580DB83" w14:textId="77777777" w:rsidTr="00B76D3A">
        <w:tc>
          <w:tcPr>
            <w:tcW w:w="4212" w:type="dxa"/>
            <w:tcBorders>
              <w:top w:val="single" w:sz="4" w:space="0" w:color="auto"/>
              <w:left w:val="single" w:sz="4" w:space="0" w:color="auto"/>
              <w:bottom w:val="single" w:sz="4" w:space="0" w:color="auto"/>
              <w:right w:val="single" w:sz="4" w:space="0" w:color="auto"/>
            </w:tcBorders>
            <w:hideMark/>
          </w:tcPr>
          <w:p w14:paraId="7929D19B" w14:textId="77777777" w:rsidR="00376303" w:rsidRPr="00376303" w:rsidRDefault="00376303" w:rsidP="00756735">
            <w:pPr>
              <w:spacing w:after="200"/>
            </w:pPr>
            <w:r w:rsidRPr="00376303">
              <w:t>Name</w:t>
            </w:r>
          </w:p>
        </w:tc>
        <w:tc>
          <w:tcPr>
            <w:tcW w:w="4320" w:type="dxa"/>
            <w:tcBorders>
              <w:top w:val="single" w:sz="4" w:space="0" w:color="auto"/>
              <w:left w:val="single" w:sz="4" w:space="0" w:color="auto"/>
              <w:bottom w:val="single" w:sz="4" w:space="0" w:color="auto"/>
              <w:right w:val="single" w:sz="4" w:space="0" w:color="auto"/>
            </w:tcBorders>
            <w:hideMark/>
          </w:tcPr>
          <w:p w14:paraId="545B16A7" w14:textId="77777777" w:rsidR="00376303" w:rsidRPr="00376303" w:rsidRDefault="00376303" w:rsidP="00756735">
            <w:pPr>
              <w:spacing w:after="200"/>
            </w:pPr>
            <w:r w:rsidRPr="00376303">
              <w:t>Ingredient (model)</w:t>
            </w:r>
          </w:p>
        </w:tc>
      </w:tr>
      <w:tr w:rsidR="00376303" w:rsidRPr="00376303" w14:paraId="58C09C1A" w14:textId="77777777" w:rsidTr="00B76D3A">
        <w:tc>
          <w:tcPr>
            <w:tcW w:w="4212" w:type="dxa"/>
            <w:tcBorders>
              <w:top w:val="single" w:sz="4" w:space="0" w:color="auto"/>
              <w:left w:val="single" w:sz="4" w:space="0" w:color="auto"/>
              <w:bottom w:val="single" w:sz="4" w:space="0" w:color="auto"/>
              <w:right w:val="single" w:sz="4" w:space="0" w:color="auto"/>
            </w:tcBorders>
            <w:hideMark/>
          </w:tcPr>
          <w:p w14:paraId="7B71F811" w14:textId="77777777" w:rsidR="00376303" w:rsidRPr="00376303" w:rsidRDefault="00376303" w:rsidP="00756735">
            <w:pPr>
              <w:spacing w:after="200"/>
            </w:pPr>
            <w:r w:rsidRPr="00376303">
              <w:t>Type</w:t>
            </w:r>
          </w:p>
        </w:tc>
        <w:tc>
          <w:tcPr>
            <w:tcW w:w="4320" w:type="dxa"/>
            <w:tcBorders>
              <w:top w:val="single" w:sz="4" w:space="0" w:color="auto"/>
              <w:left w:val="single" w:sz="4" w:space="0" w:color="auto"/>
              <w:bottom w:val="single" w:sz="4" w:space="0" w:color="auto"/>
              <w:right w:val="single" w:sz="4" w:space="0" w:color="auto"/>
            </w:tcBorders>
            <w:hideMark/>
          </w:tcPr>
          <w:p w14:paraId="5E46AF51" w14:textId="77777777" w:rsidR="00376303" w:rsidRPr="00376303" w:rsidRDefault="00376303" w:rsidP="00756735">
            <w:pPr>
              <w:spacing w:after="200"/>
            </w:pPr>
            <w:r w:rsidRPr="00376303">
              <w:t>Data module (Domain model)</w:t>
            </w:r>
          </w:p>
        </w:tc>
      </w:tr>
      <w:tr w:rsidR="00376303" w:rsidRPr="00376303" w14:paraId="23CAAD0B" w14:textId="77777777" w:rsidTr="00B76D3A">
        <w:tc>
          <w:tcPr>
            <w:tcW w:w="4212" w:type="dxa"/>
            <w:tcBorders>
              <w:top w:val="single" w:sz="4" w:space="0" w:color="auto"/>
              <w:left w:val="single" w:sz="4" w:space="0" w:color="auto"/>
              <w:bottom w:val="single" w:sz="4" w:space="0" w:color="auto"/>
              <w:right w:val="single" w:sz="4" w:space="0" w:color="auto"/>
            </w:tcBorders>
            <w:hideMark/>
          </w:tcPr>
          <w:p w14:paraId="70317DF0" w14:textId="77777777" w:rsidR="00376303" w:rsidRPr="00376303" w:rsidRDefault="00376303" w:rsidP="00756735">
            <w:pPr>
              <w:spacing w:after="200"/>
            </w:pPr>
            <w:r w:rsidRPr="00376303">
              <w:t>Purpose</w:t>
            </w:r>
          </w:p>
        </w:tc>
        <w:tc>
          <w:tcPr>
            <w:tcW w:w="4320" w:type="dxa"/>
            <w:tcBorders>
              <w:top w:val="single" w:sz="4" w:space="0" w:color="auto"/>
              <w:left w:val="single" w:sz="4" w:space="0" w:color="auto"/>
              <w:bottom w:val="single" w:sz="4" w:space="0" w:color="auto"/>
              <w:right w:val="single" w:sz="4" w:space="0" w:color="auto"/>
            </w:tcBorders>
            <w:hideMark/>
          </w:tcPr>
          <w:p w14:paraId="35B960FD" w14:textId="77777777" w:rsidR="00376303" w:rsidRPr="00376303" w:rsidRDefault="00376303" w:rsidP="00756735">
            <w:pPr>
              <w:spacing w:after="200"/>
            </w:pPr>
            <w:r w:rsidRPr="00376303">
              <w:t>In-memory representation of an inventory item with amount and unit.</w:t>
            </w:r>
          </w:p>
        </w:tc>
      </w:tr>
      <w:tr w:rsidR="00376303" w:rsidRPr="00376303" w14:paraId="6947477E" w14:textId="77777777" w:rsidTr="00B76D3A">
        <w:tc>
          <w:tcPr>
            <w:tcW w:w="4212" w:type="dxa"/>
            <w:tcBorders>
              <w:top w:val="single" w:sz="4" w:space="0" w:color="auto"/>
              <w:left w:val="single" w:sz="4" w:space="0" w:color="auto"/>
              <w:bottom w:val="single" w:sz="4" w:space="0" w:color="auto"/>
              <w:right w:val="single" w:sz="4" w:space="0" w:color="auto"/>
            </w:tcBorders>
            <w:hideMark/>
          </w:tcPr>
          <w:p w14:paraId="315D3E63" w14:textId="77777777" w:rsidR="00376303" w:rsidRPr="00376303" w:rsidRDefault="00376303" w:rsidP="00756735">
            <w:pPr>
              <w:spacing w:after="200"/>
            </w:pPr>
            <w:r w:rsidRPr="00376303">
              <w:t>Way of operating</w:t>
            </w:r>
          </w:p>
        </w:tc>
        <w:tc>
          <w:tcPr>
            <w:tcW w:w="4320" w:type="dxa"/>
            <w:tcBorders>
              <w:top w:val="single" w:sz="4" w:space="0" w:color="auto"/>
              <w:left w:val="single" w:sz="4" w:space="0" w:color="auto"/>
              <w:bottom w:val="single" w:sz="4" w:space="0" w:color="auto"/>
              <w:right w:val="single" w:sz="4" w:space="0" w:color="auto"/>
            </w:tcBorders>
            <w:hideMark/>
          </w:tcPr>
          <w:p w14:paraId="612F2910" w14:textId="77777777" w:rsidR="00376303" w:rsidRPr="00376303" w:rsidRDefault="00376303" w:rsidP="00756735">
            <w:pPr>
              <w:spacing w:after="200"/>
            </w:pPr>
            <w:r w:rsidRPr="00376303">
              <w:t xml:space="preserve">Mapped to/from </w:t>
            </w:r>
            <w:proofErr w:type="spellStart"/>
            <w:r w:rsidRPr="00376303">
              <w:t>IngredientEntity</w:t>
            </w:r>
            <w:proofErr w:type="spellEnd"/>
            <w:r w:rsidRPr="00376303">
              <w:t xml:space="preserve">; used in </w:t>
            </w:r>
            <w:proofErr w:type="spellStart"/>
            <w:r w:rsidRPr="00376303">
              <w:t>canCook</w:t>
            </w:r>
            <w:proofErr w:type="spellEnd"/>
            <w:r w:rsidRPr="00376303">
              <w:t>/cook logic.</w:t>
            </w:r>
          </w:p>
        </w:tc>
      </w:tr>
      <w:tr w:rsidR="00376303" w:rsidRPr="00376303" w14:paraId="0076194D" w14:textId="77777777" w:rsidTr="00B76D3A">
        <w:tc>
          <w:tcPr>
            <w:tcW w:w="4212" w:type="dxa"/>
            <w:tcBorders>
              <w:top w:val="single" w:sz="4" w:space="0" w:color="auto"/>
              <w:left w:val="single" w:sz="4" w:space="0" w:color="auto"/>
              <w:bottom w:val="single" w:sz="4" w:space="0" w:color="auto"/>
              <w:right w:val="single" w:sz="4" w:space="0" w:color="auto"/>
            </w:tcBorders>
            <w:hideMark/>
          </w:tcPr>
          <w:p w14:paraId="6E8E9033" w14:textId="77777777" w:rsidR="00376303" w:rsidRPr="00376303" w:rsidRDefault="00376303" w:rsidP="00756735">
            <w:pPr>
              <w:spacing w:after="200"/>
            </w:pPr>
            <w:r w:rsidRPr="00376303">
              <w:t>Subordination</w:t>
            </w:r>
          </w:p>
        </w:tc>
        <w:tc>
          <w:tcPr>
            <w:tcW w:w="4320" w:type="dxa"/>
            <w:tcBorders>
              <w:top w:val="single" w:sz="4" w:space="0" w:color="auto"/>
              <w:left w:val="single" w:sz="4" w:space="0" w:color="auto"/>
              <w:bottom w:val="single" w:sz="4" w:space="0" w:color="auto"/>
              <w:right w:val="single" w:sz="4" w:space="0" w:color="auto"/>
            </w:tcBorders>
            <w:hideMark/>
          </w:tcPr>
          <w:p w14:paraId="6E3EF627" w14:textId="77777777" w:rsidR="00376303" w:rsidRPr="00376303" w:rsidRDefault="00376303" w:rsidP="00756735">
            <w:pPr>
              <w:spacing w:after="200"/>
            </w:pPr>
            <w:r w:rsidRPr="00376303">
              <w:t xml:space="preserve">Used by UI and </w:t>
            </w:r>
            <w:proofErr w:type="spellStart"/>
            <w:r w:rsidRPr="00376303">
              <w:t>DatabaseBackgroundService</w:t>
            </w:r>
            <w:proofErr w:type="spellEnd"/>
            <w:r w:rsidRPr="00376303">
              <w:t>.</w:t>
            </w:r>
          </w:p>
        </w:tc>
      </w:tr>
      <w:tr w:rsidR="00376303" w:rsidRPr="00376303" w14:paraId="65E06A23" w14:textId="77777777" w:rsidTr="00B76D3A">
        <w:tc>
          <w:tcPr>
            <w:tcW w:w="4212" w:type="dxa"/>
            <w:tcBorders>
              <w:top w:val="single" w:sz="4" w:space="0" w:color="auto"/>
              <w:left w:val="single" w:sz="4" w:space="0" w:color="auto"/>
              <w:bottom w:val="single" w:sz="4" w:space="0" w:color="auto"/>
              <w:right w:val="single" w:sz="4" w:space="0" w:color="auto"/>
            </w:tcBorders>
            <w:hideMark/>
          </w:tcPr>
          <w:p w14:paraId="4DB55E70" w14:textId="77777777" w:rsidR="00376303" w:rsidRPr="00376303" w:rsidRDefault="00376303" w:rsidP="00756735">
            <w:pPr>
              <w:spacing w:after="200"/>
            </w:pPr>
            <w:r w:rsidRPr="00376303">
              <w:t>Dependencies</w:t>
            </w:r>
          </w:p>
        </w:tc>
        <w:tc>
          <w:tcPr>
            <w:tcW w:w="4320" w:type="dxa"/>
            <w:tcBorders>
              <w:top w:val="single" w:sz="4" w:space="0" w:color="auto"/>
              <w:left w:val="single" w:sz="4" w:space="0" w:color="auto"/>
              <w:bottom w:val="single" w:sz="4" w:space="0" w:color="auto"/>
              <w:right w:val="single" w:sz="4" w:space="0" w:color="auto"/>
            </w:tcBorders>
            <w:hideMark/>
          </w:tcPr>
          <w:p w14:paraId="41F4C2C2" w14:textId="77777777" w:rsidR="00376303" w:rsidRPr="00376303" w:rsidRDefault="00376303" w:rsidP="00756735">
            <w:pPr>
              <w:spacing w:after="200"/>
            </w:pPr>
            <w:proofErr w:type="spellStart"/>
            <w:r w:rsidRPr="00376303">
              <w:t>QuantUnit</w:t>
            </w:r>
            <w:proofErr w:type="spellEnd"/>
            <w:r w:rsidRPr="00376303">
              <w:t xml:space="preserve"> (via </w:t>
            </w:r>
            <w:proofErr w:type="spellStart"/>
            <w:r w:rsidRPr="00376303">
              <w:t>UnitConverter</w:t>
            </w:r>
            <w:proofErr w:type="spellEnd"/>
            <w:r w:rsidRPr="00376303">
              <w:t xml:space="preserve"> at call sites)</w:t>
            </w:r>
          </w:p>
        </w:tc>
      </w:tr>
      <w:tr w:rsidR="00376303" w:rsidRPr="00376303" w14:paraId="6C757D85" w14:textId="77777777" w:rsidTr="00B76D3A">
        <w:tc>
          <w:tcPr>
            <w:tcW w:w="4212" w:type="dxa"/>
            <w:tcBorders>
              <w:top w:val="single" w:sz="4" w:space="0" w:color="auto"/>
              <w:left w:val="single" w:sz="4" w:space="0" w:color="auto"/>
              <w:bottom w:val="single" w:sz="4" w:space="0" w:color="auto"/>
              <w:right w:val="single" w:sz="4" w:space="0" w:color="auto"/>
            </w:tcBorders>
            <w:hideMark/>
          </w:tcPr>
          <w:p w14:paraId="6D549C80" w14:textId="77777777" w:rsidR="00376303" w:rsidRPr="00376303" w:rsidRDefault="00376303" w:rsidP="00756735">
            <w:pPr>
              <w:spacing w:after="200"/>
            </w:pPr>
            <w:r w:rsidRPr="00376303">
              <w:t>Resources</w:t>
            </w:r>
          </w:p>
        </w:tc>
        <w:tc>
          <w:tcPr>
            <w:tcW w:w="4320" w:type="dxa"/>
            <w:tcBorders>
              <w:top w:val="single" w:sz="4" w:space="0" w:color="auto"/>
              <w:left w:val="single" w:sz="4" w:space="0" w:color="auto"/>
              <w:bottom w:val="single" w:sz="4" w:space="0" w:color="auto"/>
              <w:right w:val="single" w:sz="4" w:space="0" w:color="auto"/>
            </w:tcBorders>
            <w:hideMark/>
          </w:tcPr>
          <w:p w14:paraId="6204C7E5" w14:textId="77777777" w:rsidR="00376303" w:rsidRPr="00376303" w:rsidRDefault="00376303" w:rsidP="00756735">
            <w:pPr>
              <w:spacing w:after="200"/>
            </w:pPr>
            <w:r w:rsidRPr="00376303">
              <w:t>RAM (in-memory)</w:t>
            </w:r>
          </w:p>
        </w:tc>
      </w:tr>
    </w:tbl>
    <w:p w14:paraId="725D55A5" w14:textId="77777777" w:rsidR="00376303" w:rsidRPr="00376303" w:rsidRDefault="00376303" w:rsidP="00756735"/>
    <w:p w14:paraId="01AB7E60" w14:textId="22B0C857" w:rsidR="00376303" w:rsidRPr="00376303" w:rsidRDefault="00376303" w:rsidP="00756735">
      <w:pPr>
        <w:pStyle w:val="Heading3"/>
      </w:pPr>
      <w:bookmarkStart w:id="26" w:name="_Toc214163406"/>
      <w:r w:rsidRPr="00376303">
        <w:t>3.3.</w:t>
      </w:r>
      <w:r w:rsidR="002C4D95">
        <w:t>5</w:t>
      </w:r>
      <w:r w:rsidRPr="00376303">
        <w:t xml:space="preserve">. Description of Data Module </w:t>
      </w:r>
      <w:r w:rsidR="00A17BA4">
        <w:t>5</w:t>
      </w:r>
      <w:bookmarkEnd w:id="26"/>
    </w:p>
    <w:tbl>
      <w:tblPr>
        <w:tblStyle w:val="TableGrid"/>
        <w:tblW w:w="0" w:type="auto"/>
        <w:tblInd w:w="108" w:type="dxa"/>
        <w:tblLook w:val="04A0" w:firstRow="1" w:lastRow="0" w:firstColumn="1" w:lastColumn="0" w:noHBand="0" w:noVBand="1"/>
      </w:tblPr>
      <w:tblGrid>
        <w:gridCol w:w="4212"/>
        <w:gridCol w:w="4320"/>
      </w:tblGrid>
      <w:tr w:rsidR="00376303" w:rsidRPr="00376303" w14:paraId="07095E5C" w14:textId="77777777" w:rsidTr="00E82B7B">
        <w:tc>
          <w:tcPr>
            <w:tcW w:w="4212" w:type="dxa"/>
            <w:tcBorders>
              <w:top w:val="single" w:sz="4" w:space="0" w:color="auto"/>
              <w:left w:val="single" w:sz="4" w:space="0" w:color="auto"/>
              <w:bottom w:val="single" w:sz="4" w:space="0" w:color="auto"/>
              <w:right w:val="single" w:sz="4" w:space="0" w:color="auto"/>
            </w:tcBorders>
            <w:hideMark/>
          </w:tcPr>
          <w:p w14:paraId="2B1BDDDA" w14:textId="77777777" w:rsidR="00376303" w:rsidRPr="00376303" w:rsidRDefault="00376303" w:rsidP="00756735">
            <w:pPr>
              <w:spacing w:after="200"/>
            </w:pPr>
            <w:r w:rsidRPr="00376303">
              <w:rPr>
                <w:b/>
              </w:rPr>
              <w:t>Field</w:t>
            </w:r>
          </w:p>
        </w:tc>
        <w:tc>
          <w:tcPr>
            <w:tcW w:w="4320" w:type="dxa"/>
            <w:tcBorders>
              <w:top w:val="single" w:sz="4" w:space="0" w:color="auto"/>
              <w:left w:val="single" w:sz="4" w:space="0" w:color="auto"/>
              <w:bottom w:val="single" w:sz="4" w:space="0" w:color="auto"/>
              <w:right w:val="single" w:sz="4" w:space="0" w:color="auto"/>
            </w:tcBorders>
            <w:hideMark/>
          </w:tcPr>
          <w:p w14:paraId="671AB7C8" w14:textId="77777777" w:rsidR="00376303" w:rsidRPr="00376303" w:rsidRDefault="00376303" w:rsidP="00756735">
            <w:pPr>
              <w:spacing w:after="200"/>
            </w:pPr>
            <w:r w:rsidRPr="00376303">
              <w:rPr>
                <w:b/>
              </w:rPr>
              <w:t>Description</w:t>
            </w:r>
          </w:p>
        </w:tc>
      </w:tr>
      <w:tr w:rsidR="00376303" w:rsidRPr="00376303" w14:paraId="77A674B3" w14:textId="77777777" w:rsidTr="00E82B7B">
        <w:tc>
          <w:tcPr>
            <w:tcW w:w="4212" w:type="dxa"/>
            <w:tcBorders>
              <w:top w:val="single" w:sz="4" w:space="0" w:color="auto"/>
              <w:left w:val="single" w:sz="4" w:space="0" w:color="auto"/>
              <w:bottom w:val="single" w:sz="4" w:space="0" w:color="auto"/>
              <w:right w:val="single" w:sz="4" w:space="0" w:color="auto"/>
            </w:tcBorders>
            <w:hideMark/>
          </w:tcPr>
          <w:p w14:paraId="0D7595B7" w14:textId="77777777" w:rsidR="00376303" w:rsidRPr="00376303" w:rsidRDefault="00376303" w:rsidP="00756735">
            <w:pPr>
              <w:spacing w:after="200"/>
            </w:pPr>
            <w:r w:rsidRPr="00376303">
              <w:t>Name</w:t>
            </w:r>
          </w:p>
        </w:tc>
        <w:tc>
          <w:tcPr>
            <w:tcW w:w="4320" w:type="dxa"/>
            <w:tcBorders>
              <w:top w:val="single" w:sz="4" w:space="0" w:color="auto"/>
              <w:left w:val="single" w:sz="4" w:space="0" w:color="auto"/>
              <w:bottom w:val="single" w:sz="4" w:space="0" w:color="auto"/>
              <w:right w:val="single" w:sz="4" w:space="0" w:color="auto"/>
            </w:tcBorders>
            <w:hideMark/>
          </w:tcPr>
          <w:p w14:paraId="72FD39FC" w14:textId="77777777" w:rsidR="00376303" w:rsidRPr="00376303" w:rsidRDefault="00376303" w:rsidP="00756735">
            <w:pPr>
              <w:spacing w:after="200"/>
            </w:pPr>
            <w:proofErr w:type="spellStart"/>
            <w:r w:rsidRPr="00376303">
              <w:t>RecipeDao</w:t>
            </w:r>
            <w:proofErr w:type="spellEnd"/>
          </w:p>
        </w:tc>
      </w:tr>
      <w:tr w:rsidR="00376303" w:rsidRPr="00376303" w14:paraId="7D33F629" w14:textId="77777777" w:rsidTr="00E82B7B">
        <w:tc>
          <w:tcPr>
            <w:tcW w:w="4212" w:type="dxa"/>
            <w:tcBorders>
              <w:top w:val="single" w:sz="4" w:space="0" w:color="auto"/>
              <w:left w:val="single" w:sz="4" w:space="0" w:color="auto"/>
              <w:bottom w:val="single" w:sz="4" w:space="0" w:color="auto"/>
              <w:right w:val="single" w:sz="4" w:space="0" w:color="auto"/>
            </w:tcBorders>
            <w:hideMark/>
          </w:tcPr>
          <w:p w14:paraId="47D7F67B" w14:textId="77777777" w:rsidR="00376303" w:rsidRPr="00376303" w:rsidRDefault="00376303" w:rsidP="00756735">
            <w:pPr>
              <w:spacing w:after="200"/>
            </w:pPr>
            <w:r w:rsidRPr="00376303">
              <w:t>Type</w:t>
            </w:r>
          </w:p>
        </w:tc>
        <w:tc>
          <w:tcPr>
            <w:tcW w:w="4320" w:type="dxa"/>
            <w:tcBorders>
              <w:top w:val="single" w:sz="4" w:space="0" w:color="auto"/>
              <w:left w:val="single" w:sz="4" w:space="0" w:color="auto"/>
              <w:bottom w:val="single" w:sz="4" w:space="0" w:color="auto"/>
              <w:right w:val="single" w:sz="4" w:space="0" w:color="auto"/>
            </w:tcBorders>
            <w:hideMark/>
          </w:tcPr>
          <w:p w14:paraId="4317A579" w14:textId="77777777" w:rsidR="00376303" w:rsidRPr="00376303" w:rsidRDefault="00376303" w:rsidP="00756735">
            <w:pPr>
              <w:spacing w:after="200"/>
            </w:pPr>
            <w:r w:rsidRPr="00376303">
              <w:t>Data module (Data Access Object, Room DAO)</w:t>
            </w:r>
          </w:p>
        </w:tc>
      </w:tr>
      <w:tr w:rsidR="00376303" w:rsidRPr="00376303" w14:paraId="319A44CD" w14:textId="77777777" w:rsidTr="00E82B7B">
        <w:tc>
          <w:tcPr>
            <w:tcW w:w="4212" w:type="dxa"/>
            <w:tcBorders>
              <w:top w:val="single" w:sz="4" w:space="0" w:color="auto"/>
              <w:left w:val="single" w:sz="4" w:space="0" w:color="auto"/>
              <w:bottom w:val="single" w:sz="4" w:space="0" w:color="auto"/>
              <w:right w:val="single" w:sz="4" w:space="0" w:color="auto"/>
            </w:tcBorders>
            <w:hideMark/>
          </w:tcPr>
          <w:p w14:paraId="4D776F9D" w14:textId="77777777" w:rsidR="00376303" w:rsidRPr="00376303" w:rsidRDefault="00376303" w:rsidP="00756735">
            <w:pPr>
              <w:spacing w:after="200"/>
            </w:pPr>
            <w:r w:rsidRPr="00376303">
              <w:t>Purpose</w:t>
            </w:r>
          </w:p>
        </w:tc>
        <w:tc>
          <w:tcPr>
            <w:tcW w:w="4320" w:type="dxa"/>
            <w:tcBorders>
              <w:top w:val="single" w:sz="4" w:space="0" w:color="auto"/>
              <w:left w:val="single" w:sz="4" w:space="0" w:color="auto"/>
              <w:bottom w:val="single" w:sz="4" w:space="0" w:color="auto"/>
              <w:right w:val="single" w:sz="4" w:space="0" w:color="auto"/>
            </w:tcBorders>
            <w:hideMark/>
          </w:tcPr>
          <w:p w14:paraId="7A01C973" w14:textId="77777777" w:rsidR="00376303" w:rsidRPr="00376303" w:rsidRDefault="00376303" w:rsidP="00756735">
            <w:pPr>
              <w:spacing w:after="200"/>
            </w:pPr>
            <w:r w:rsidRPr="00376303">
              <w:t xml:space="preserve">Provide CRUD operations for </w:t>
            </w:r>
            <w:proofErr w:type="spellStart"/>
            <w:r w:rsidRPr="00376303">
              <w:t>RecipeEntity</w:t>
            </w:r>
            <w:proofErr w:type="spellEnd"/>
            <w:r w:rsidRPr="00376303">
              <w:t>.</w:t>
            </w:r>
          </w:p>
        </w:tc>
      </w:tr>
      <w:tr w:rsidR="00376303" w:rsidRPr="00376303" w14:paraId="289666A0" w14:textId="77777777" w:rsidTr="00E82B7B">
        <w:tc>
          <w:tcPr>
            <w:tcW w:w="4212" w:type="dxa"/>
            <w:tcBorders>
              <w:top w:val="single" w:sz="4" w:space="0" w:color="auto"/>
              <w:left w:val="single" w:sz="4" w:space="0" w:color="auto"/>
              <w:bottom w:val="single" w:sz="4" w:space="0" w:color="auto"/>
              <w:right w:val="single" w:sz="4" w:space="0" w:color="auto"/>
            </w:tcBorders>
            <w:hideMark/>
          </w:tcPr>
          <w:p w14:paraId="064E486A" w14:textId="77777777" w:rsidR="00376303" w:rsidRPr="00376303" w:rsidRDefault="00376303" w:rsidP="00756735">
            <w:pPr>
              <w:spacing w:after="200"/>
            </w:pPr>
            <w:r w:rsidRPr="00376303">
              <w:t>Way of operating</w:t>
            </w:r>
          </w:p>
        </w:tc>
        <w:tc>
          <w:tcPr>
            <w:tcW w:w="4320" w:type="dxa"/>
            <w:tcBorders>
              <w:top w:val="single" w:sz="4" w:space="0" w:color="auto"/>
              <w:left w:val="single" w:sz="4" w:space="0" w:color="auto"/>
              <w:bottom w:val="single" w:sz="4" w:space="0" w:color="auto"/>
              <w:right w:val="single" w:sz="4" w:space="0" w:color="auto"/>
            </w:tcBorders>
            <w:hideMark/>
          </w:tcPr>
          <w:p w14:paraId="043CB91E" w14:textId="77777777" w:rsidR="00376303" w:rsidRPr="00376303" w:rsidRDefault="00376303" w:rsidP="00756735">
            <w:pPr>
              <w:spacing w:after="200"/>
            </w:pPr>
            <w:r w:rsidRPr="00376303">
              <w:t xml:space="preserve">Suspend functions executed on IO dispatcher; used by </w:t>
            </w:r>
            <w:proofErr w:type="spellStart"/>
            <w:r w:rsidRPr="00376303">
              <w:t>DatabaseBackgroundService</w:t>
            </w:r>
            <w:proofErr w:type="spellEnd"/>
            <w:r w:rsidRPr="00376303">
              <w:t>.</w:t>
            </w:r>
          </w:p>
        </w:tc>
      </w:tr>
      <w:tr w:rsidR="00376303" w:rsidRPr="00376303" w14:paraId="35051E73" w14:textId="77777777" w:rsidTr="00E82B7B">
        <w:tc>
          <w:tcPr>
            <w:tcW w:w="4212" w:type="dxa"/>
            <w:tcBorders>
              <w:top w:val="single" w:sz="4" w:space="0" w:color="auto"/>
              <w:left w:val="single" w:sz="4" w:space="0" w:color="auto"/>
              <w:bottom w:val="single" w:sz="4" w:space="0" w:color="auto"/>
              <w:right w:val="single" w:sz="4" w:space="0" w:color="auto"/>
            </w:tcBorders>
            <w:hideMark/>
          </w:tcPr>
          <w:p w14:paraId="2CEBE0D7" w14:textId="77777777" w:rsidR="00376303" w:rsidRPr="00376303" w:rsidRDefault="00376303" w:rsidP="00756735">
            <w:pPr>
              <w:spacing w:after="200"/>
            </w:pPr>
            <w:r w:rsidRPr="00376303">
              <w:t>Subordination</w:t>
            </w:r>
          </w:p>
        </w:tc>
        <w:tc>
          <w:tcPr>
            <w:tcW w:w="4320" w:type="dxa"/>
            <w:tcBorders>
              <w:top w:val="single" w:sz="4" w:space="0" w:color="auto"/>
              <w:left w:val="single" w:sz="4" w:space="0" w:color="auto"/>
              <w:bottom w:val="single" w:sz="4" w:space="0" w:color="auto"/>
              <w:right w:val="single" w:sz="4" w:space="0" w:color="auto"/>
            </w:tcBorders>
            <w:hideMark/>
          </w:tcPr>
          <w:p w14:paraId="701D7457" w14:textId="77777777" w:rsidR="00376303" w:rsidRPr="00376303" w:rsidRDefault="00376303" w:rsidP="00756735">
            <w:pPr>
              <w:spacing w:after="200"/>
            </w:pPr>
            <w:r w:rsidRPr="00376303">
              <w:t xml:space="preserve">Exposed by </w:t>
            </w:r>
            <w:proofErr w:type="spellStart"/>
            <w:r w:rsidRPr="00376303">
              <w:t>AppDatabase.recipeDao</w:t>
            </w:r>
            <w:proofErr w:type="spellEnd"/>
            <w:r w:rsidRPr="00376303">
              <w:t>()</w:t>
            </w:r>
          </w:p>
        </w:tc>
      </w:tr>
      <w:tr w:rsidR="00376303" w:rsidRPr="00376303" w14:paraId="191E72DC" w14:textId="77777777" w:rsidTr="00E82B7B">
        <w:tc>
          <w:tcPr>
            <w:tcW w:w="4212" w:type="dxa"/>
            <w:tcBorders>
              <w:top w:val="single" w:sz="4" w:space="0" w:color="auto"/>
              <w:left w:val="single" w:sz="4" w:space="0" w:color="auto"/>
              <w:bottom w:val="single" w:sz="4" w:space="0" w:color="auto"/>
              <w:right w:val="single" w:sz="4" w:space="0" w:color="auto"/>
            </w:tcBorders>
            <w:hideMark/>
          </w:tcPr>
          <w:p w14:paraId="206DEA89" w14:textId="77777777" w:rsidR="00376303" w:rsidRPr="00376303" w:rsidRDefault="00376303" w:rsidP="00756735">
            <w:pPr>
              <w:spacing w:after="200"/>
            </w:pPr>
            <w:r w:rsidRPr="00376303">
              <w:lastRenderedPageBreak/>
              <w:t>Dependencies</w:t>
            </w:r>
          </w:p>
        </w:tc>
        <w:tc>
          <w:tcPr>
            <w:tcW w:w="4320" w:type="dxa"/>
            <w:tcBorders>
              <w:top w:val="single" w:sz="4" w:space="0" w:color="auto"/>
              <w:left w:val="single" w:sz="4" w:space="0" w:color="auto"/>
              <w:bottom w:val="single" w:sz="4" w:space="0" w:color="auto"/>
              <w:right w:val="single" w:sz="4" w:space="0" w:color="auto"/>
            </w:tcBorders>
            <w:hideMark/>
          </w:tcPr>
          <w:p w14:paraId="33CB4B8F" w14:textId="77777777" w:rsidR="00376303" w:rsidRPr="00376303" w:rsidRDefault="00376303" w:rsidP="00756735">
            <w:pPr>
              <w:spacing w:after="200"/>
            </w:pPr>
            <w:r w:rsidRPr="00376303">
              <w:t xml:space="preserve">Room; </w:t>
            </w:r>
            <w:proofErr w:type="spellStart"/>
            <w:r w:rsidRPr="00376303">
              <w:t>RecipeEntity</w:t>
            </w:r>
            <w:proofErr w:type="spellEnd"/>
          </w:p>
        </w:tc>
      </w:tr>
      <w:tr w:rsidR="00376303" w:rsidRPr="00376303" w14:paraId="5046579C" w14:textId="77777777" w:rsidTr="00E82B7B">
        <w:tc>
          <w:tcPr>
            <w:tcW w:w="4212" w:type="dxa"/>
            <w:tcBorders>
              <w:top w:val="single" w:sz="4" w:space="0" w:color="auto"/>
              <w:left w:val="single" w:sz="4" w:space="0" w:color="auto"/>
              <w:bottom w:val="single" w:sz="4" w:space="0" w:color="auto"/>
              <w:right w:val="single" w:sz="4" w:space="0" w:color="auto"/>
            </w:tcBorders>
            <w:hideMark/>
          </w:tcPr>
          <w:p w14:paraId="40292775" w14:textId="77777777" w:rsidR="00376303" w:rsidRPr="00376303" w:rsidRDefault="00376303" w:rsidP="00756735">
            <w:pPr>
              <w:spacing w:after="200"/>
            </w:pPr>
            <w:r w:rsidRPr="00376303">
              <w:t>Resources</w:t>
            </w:r>
          </w:p>
        </w:tc>
        <w:tc>
          <w:tcPr>
            <w:tcW w:w="4320" w:type="dxa"/>
            <w:tcBorders>
              <w:top w:val="single" w:sz="4" w:space="0" w:color="auto"/>
              <w:left w:val="single" w:sz="4" w:space="0" w:color="auto"/>
              <w:bottom w:val="single" w:sz="4" w:space="0" w:color="auto"/>
              <w:right w:val="single" w:sz="4" w:space="0" w:color="auto"/>
            </w:tcBorders>
            <w:hideMark/>
          </w:tcPr>
          <w:p w14:paraId="05DB7C90" w14:textId="77777777" w:rsidR="00376303" w:rsidRPr="00376303" w:rsidRDefault="00376303" w:rsidP="00756735">
            <w:pPr>
              <w:spacing w:after="200"/>
            </w:pPr>
            <w:r w:rsidRPr="00376303">
              <w:t>SQLite (Room)</w:t>
            </w:r>
          </w:p>
        </w:tc>
      </w:tr>
    </w:tbl>
    <w:p w14:paraId="359BD776" w14:textId="77777777" w:rsidR="00376303" w:rsidRPr="00376303" w:rsidRDefault="00376303" w:rsidP="00756735"/>
    <w:p w14:paraId="36A590E6" w14:textId="2BC4D0A7" w:rsidR="00376303" w:rsidRPr="00376303" w:rsidRDefault="00376303" w:rsidP="00756735">
      <w:pPr>
        <w:pStyle w:val="Heading3"/>
      </w:pPr>
      <w:bookmarkStart w:id="27" w:name="_Toc214163407"/>
      <w:r w:rsidRPr="00376303">
        <w:t>3.3.</w:t>
      </w:r>
      <w:r w:rsidR="002C4D95">
        <w:t>6</w:t>
      </w:r>
      <w:r w:rsidRPr="00376303">
        <w:t xml:space="preserve">. Description of Data Module </w:t>
      </w:r>
      <w:r w:rsidR="00A915E6">
        <w:t>6</w:t>
      </w:r>
      <w:bookmarkEnd w:id="27"/>
    </w:p>
    <w:tbl>
      <w:tblPr>
        <w:tblStyle w:val="TableGrid"/>
        <w:tblW w:w="0" w:type="auto"/>
        <w:tblInd w:w="108" w:type="dxa"/>
        <w:tblLook w:val="04A0" w:firstRow="1" w:lastRow="0" w:firstColumn="1" w:lastColumn="0" w:noHBand="0" w:noVBand="1"/>
      </w:tblPr>
      <w:tblGrid>
        <w:gridCol w:w="4212"/>
        <w:gridCol w:w="4320"/>
      </w:tblGrid>
      <w:tr w:rsidR="00376303" w:rsidRPr="00376303" w14:paraId="7DAB333D" w14:textId="77777777" w:rsidTr="00E82B7B">
        <w:tc>
          <w:tcPr>
            <w:tcW w:w="4212" w:type="dxa"/>
            <w:tcBorders>
              <w:top w:val="single" w:sz="4" w:space="0" w:color="auto"/>
              <w:left w:val="single" w:sz="4" w:space="0" w:color="auto"/>
              <w:bottom w:val="single" w:sz="4" w:space="0" w:color="auto"/>
              <w:right w:val="single" w:sz="4" w:space="0" w:color="auto"/>
            </w:tcBorders>
            <w:hideMark/>
          </w:tcPr>
          <w:p w14:paraId="08B4A8E4" w14:textId="77777777" w:rsidR="00376303" w:rsidRPr="00376303" w:rsidRDefault="00376303" w:rsidP="00756735">
            <w:pPr>
              <w:spacing w:after="200"/>
            </w:pPr>
            <w:r w:rsidRPr="00376303">
              <w:rPr>
                <w:b/>
              </w:rPr>
              <w:t>Field</w:t>
            </w:r>
          </w:p>
        </w:tc>
        <w:tc>
          <w:tcPr>
            <w:tcW w:w="4320" w:type="dxa"/>
            <w:tcBorders>
              <w:top w:val="single" w:sz="4" w:space="0" w:color="auto"/>
              <w:left w:val="single" w:sz="4" w:space="0" w:color="auto"/>
              <w:bottom w:val="single" w:sz="4" w:space="0" w:color="auto"/>
              <w:right w:val="single" w:sz="4" w:space="0" w:color="auto"/>
            </w:tcBorders>
            <w:hideMark/>
          </w:tcPr>
          <w:p w14:paraId="15BFE46F" w14:textId="77777777" w:rsidR="00376303" w:rsidRPr="00376303" w:rsidRDefault="00376303" w:rsidP="00756735">
            <w:pPr>
              <w:spacing w:after="200"/>
            </w:pPr>
            <w:r w:rsidRPr="00376303">
              <w:rPr>
                <w:b/>
              </w:rPr>
              <w:t>Description</w:t>
            </w:r>
          </w:p>
        </w:tc>
      </w:tr>
      <w:tr w:rsidR="00376303" w:rsidRPr="00376303" w14:paraId="32B3AE27" w14:textId="77777777" w:rsidTr="00E82B7B">
        <w:tc>
          <w:tcPr>
            <w:tcW w:w="4212" w:type="dxa"/>
            <w:tcBorders>
              <w:top w:val="single" w:sz="4" w:space="0" w:color="auto"/>
              <w:left w:val="single" w:sz="4" w:space="0" w:color="auto"/>
              <w:bottom w:val="single" w:sz="4" w:space="0" w:color="auto"/>
              <w:right w:val="single" w:sz="4" w:space="0" w:color="auto"/>
            </w:tcBorders>
            <w:hideMark/>
          </w:tcPr>
          <w:p w14:paraId="2BD99EDA" w14:textId="77777777" w:rsidR="00376303" w:rsidRPr="00376303" w:rsidRDefault="00376303" w:rsidP="00756735">
            <w:pPr>
              <w:spacing w:after="200"/>
            </w:pPr>
            <w:r w:rsidRPr="00376303">
              <w:t>Name</w:t>
            </w:r>
          </w:p>
        </w:tc>
        <w:tc>
          <w:tcPr>
            <w:tcW w:w="4320" w:type="dxa"/>
            <w:tcBorders>
              <w:top w:val="single" w:sz="4" w:space="0" w:color="auto"/>
              <w:left w:val="single" w:sz="4" w:space="0" w:color="auto"/>
              <w:bottom w:val="single" w:sz="4" w:space="0" w:color="auto"/>
              <w:right w:val="single" w:sz="4" w:space="0" w:color="auto"/>
            </w:tcBorders>
            <w:hideMark/>
          </w:tcPr>
          <w:p w14:paraId="56AFD60E" w14:textId="77777777" w:rsidR="00376303" w:rsidRPr="00376303" w:rsidRDefault="00376303" w:rsidP="00756735">
            <w:pPr>
              <w:spacing w:after="200"/>
            </w:pPr>
            <w:proofErr w:type="spellStart"/>
            <w:r w:rsidRPr="00376303">
              <w:t>IngredientDao</w:t>
            </w:r>
            <w:proofErr w:type="spellEnd"/>
          </w:p>
        </w:tc>
      </w:tr>
      <w:tr w:rsidR="00376303" w:rsidRPr="00376303" w14:paraId="2B3840BA" w14:textId="77777777" w:rsidTr="00E82B7B">
        <w:tc>
          <w:tcPr>
            <w:tcW w:w="4212" w:type="dxa"/>
            <w:tcBorders>
              <w:top w:val="single" w:sz="4" w:space="0" w:color="auto"/>
              <w:left w:val="single" w:sz="4" w:space="0" w:color="auto"/>
              <w:bottom w:val="single" w:sz="4" w:space="0" w:color="auto"/>
              <w:right w:val="single" w:sz="4" w:space="0" w:color="auto"/>
            </w:tcBorders>
            <w:hideMark/>
          </w:tcPr>
          <w:p w14:paraId="322CEA8E" w14:textId="77777777" w:rsidR="00376303" w:rsidRPr="00376303" w:rsidRDefault="00376303" w:rsidP="00756735">
            <w:pPr>
              <w:spacing w:after="200"/>
            </w:pPr>
            <w:r w:rsidRPr="00376303">
              <w:t>Type</w:t>
            </w:r>
          </w:p>
        </w:tc>
        <w:tc>
          <w:tcPr>
            <w:tcW w:w="4320" w:type="dxa"/>
            <w:tcBorders>
              <w:top w:val="single" w:sz="4" w:space="0" w:color="auto"/>
              <w:left w:val="single" w:sz="4" w:space="0" w:color="auto"/>
              <w:bottom w:val="single" w:sz="4" w:space="0" w:color="auto"/>
              <w:right w:val="single" w:sz="4" w:space="0" w:color="auto"/>
            </w:tcBorders>
            <w:hideMark/>
          </w:tcPr>
          <w:p w14:paraId="002F2201" w14:textId="77777777" w:rsidR="00376303" w:rsidRPr="00376303" w:rsidRDefault="00376303" w:rsidP="00756735">
            <w:pPr>
              <w:spacing w:after="200"/>
            </w:pPr>
            <w:r w:rsidRPr="00376303">
              <w:t>Data module (Data Access Object, Room DAO)</w:t>
            </w:r>
          </w:p>
        </w:tc>
      </w:tr>
      <w:tr w:rsidR="00376303" w:rsidRPr="00376303" w14:paraId="1E6900D9" w14:textId="77777777" w:rsidTr="00E82B7B">
        <w:tc>
          <w:tcPr>
            <w:tcW w:w="4212" w:type="dxa"/>
            <w:tcBorders>
              <w:top w:val="single" w:sz="4" w:space="0" w:color="auto"/>
              <w:left w:val="single" w:sz="4" w:space="0" w:color="auto"/>
              <w:bottom w:val="single" w:sz="4" w:space="0" w:color="auto"/>
              <w:right w:val="single" w:sz="4" w:space="0" w:color="auto"/>
            </w:tcBorders>
            <w:hideMark/>
          </w:tcPr>
          <w:p w14:paraId="2817FA89" w14:textId="77777777" w:rsidR="00376303" w:rsidRPr="00376303" w:rsidRDefault="00376303" w:rsidP="00756735">
            <w:pPr>
              <w:spacing w:after="200"/>
            </w:pPr>
            <w:r w:rsidRPr="00376303">
              <w:t>Purpose</w:t>
            </w:r>
          </w:p>
        </w:tc>
        <w:tc>
          <w:tcPr>
            <w:tcW w:w="4320" w:type="dxa"/>
            <w:tcBorders>
              <w:top w:val="single" w:sz="4" w:space="0" w:color="auto"/>
              <w:left w:val="single" w:sz="4" w:space="0" w:color="auto"/>
              <w:bottom w:val="single" w:sz="4" w:space="0" w:color="auto"/>
              <w:right w:val="single" w:sz="4" w:space="0" w:color="auto"/>
            </w:tcBorders>
            <w:hideMark/>
          </w:tcPr>
          <w:p w14:paraId="3AF32F43" w14:textId="77777777" w:rsidR="00376303" w:rsidRPr="00376303" w:rsidRDefault="00376303" w:rsidP="00756735">
            <w:pPr>
              <w:spacing w:after="200"/>
            </w:pPr>
            <w:r w:rsidRPr="00376303">
              <w:t xml:space="preserve">Provide CRUD operations for </w:t>
            </w:r>
            <w:proofErr w:type="spellStart"/>
            <w:r w:rsidRPr="00376303">
              <w:t>IngredientEntity</w:t>
            </w:r>
            <w:proofErr w:type="spellEnd"/>
            <w:r w:rsidRPr="00376303">
              <w:t>.</w:t>
            </w:r>
          </w:p>
        </w:tc>
      </w:tr>
      <w:tr w:rsidR="00376303" w:rsidRPr="00376303" w14:paraId="7BB469A7" w14:textId="77777777" w:rsidTr="00E82B7B">
        <w:tc>
          <w:tcPr>
            <w:tcW w:w="4212" w:type="dxa"/>
            <w:tcBorders>
              <w:top w:val="single" w:sz="4" w:space="0" w:color="auto"/>
              <w:left w:val="single" w:sz="4" w:space="0" w:color="auto"/>
              <w:bottom w:val="single" w:sz="4" w:space="0" w:color="auto"/>
              <w:right w:val="single" w:sz="4" w:space="0" w:color="auto"/>
            </w:tcBorders>
            <w:hideMark/>
          </w:tcPr>
          <w:p w14:paraId="3D5240B3" w14:textId="77777777" w:rsidR="00376303" w:rsidRPr="00376303" w:rsidRDefault="00376303" w:rsidP="00756735">
            <w:pPr>
              <w:spacing w:after="200"/>
            </w:pPr>
            <w:r w:rsidRPr="00376303">
              <w:t>Way of operating</w:t>
            </w:r>
          </w:p>
        </w:tc>
        <w:tc>
          <w:tcPr>
            <w:tcW w:w="4320" w:type="dxa"/>
            <w:tcBorders>
              <w:top w:val="single" w:sz="4" w:space="0" w:color="auto"/>
              <w:left w:val="single" w:sz="4" w:space="0" w:color="auto"/>
              <w:bottom w:val="single" w:sz="4" w:space="0" w:color="auto"/>
              <w:right w:val="single" w:sz="4" w:space="0" w:color="auto"/>
            </w:tcBorders>
            <w:hideMark/>
          </w:tcPr>
          <w:p w14:paraId="1788F1E4" w14:textId="77777777" w:rsidR="00376303" w:rsidRPr="00376303" w:rsidRDefault="00376303" w:rsidP="00756735">
            <w:pPr>
              <w:spacing w:after="200"/>
            </w:pPr>
            <w:r w:rsidRPr="00376303">
              <w:t xml:space="preserve">Suspend functions executed on IO dispatcher; used by </w:t>
            </w:r>
            <w:proofErr w:type="spellStart"/>
            <w:r w:rsidRPr="00376303">
              <w:t>DatabaseBackgroundService</w:t>
            </w:r>
            <w:proofErr w:type="spellEnd"/>
            <w:r w:rsidRPr="00376303">
              <w:t>.</w:t>
            </w:r>
          </w:p>
        </w:tc>
      </w:tr>
      <w:tr w:rsidR="00376303" w:rsidRPr="00376303" w14:paraId="05435FAB" w14:textId="77777777" w:rsidTr="00E82B7B">
        <w:tc>
          <w:tcPr>
            <w:tcW w:w="4212" w:type="dxa"/>
            <w:tcBorders>
              <w:top w:val="single" w:sz="4" w:space="0" w:color="auto"/>
              <w:left w:val="single" w:sz="4" w:space="0" w:color="auto"/>
              <w:bottom w:val="single" w:sz="4" w:space="0" w:color="auto"/>
              <w:right w:val="single" w:sz="4" w:space="0" w:color="auto"/>
            </w:tcBorders>
            <w:hideMark/>
          </w:tcPr>
          <w:p w14:paraId="534623DA" w14:textId="77777777" w:rsidR="00376303" w:rsidRPr="00376303" w:rsidRDefault="00376303" w:rsidP="00756735">
            <w:pPr>
              <w:spacing w:after="200"/>
            </w:pPr>
            <w:r w:rsidRPr="00376303">
              <w:t>Subordination</w:t>
            </w:r>
          </w:p>
        </w:tc>
        <w:tc>
          <w:tcPr>
            <w:tcW w:w="4320" w:type="dxa"/>
            <w:tcBorders>
              <w:top w:val="single" w:sz="4" w:space="0" w:color="auto"/>
              <w:left w:val="single" w:sz="4" w:space="0" w:color="auto"/>
              <w:bottom w:val="single" w:sz="4" w:space="0" w:color="auto"/>
              <w:right w:val="single" w:sz="4" w:space="0" w:color="auto"/>
            </w:tcBorders>
            <w:hideMark/>
          </w:tcPr>
          <w:p w14:paraId="44DA4985" w14:textId="77777777" w:rsidR="00376303" w:rsidRPr="00376303" w:rsidRDefault="00376303" w:rsidP="00756735">
            <w:pPr>
              <w:spacing w:after="200"/>
            </w:pPr>
            <w:r w:rsidRPr="00376303">
              <w:t xml:space="preserve">Exposed by </w:t>
            </w:r>
            <w:proofErr w:type="spellStart"/>
            <w:r w:rsidRPr="00376303">
              <w:t>AppDatabase.ingredientDao</w:t>
            </w:r>
            <w:proofErr w:type="spellEnd"/>
            <w:r w:rsidRPr="00376303">
              <w:t>()</w:t>
            </w:r>
          </w:p>
        </w:tc>
      </w:tr>
      <w:tr w:rsidR="00376303" w:rsidRPr="00376303" w14:paraId="2B5E5F77" w14:textId="77777777" w:rsidTr="00E82B7B">
        <w:tc>
          <w:tcPr>
            <w:tcW w:w="4212" w:type="dxa"/>
            <w:tcBorders>
              <w:top w:val="single" w:sz="4" w:space="0" w:color="auto"/>
              <w:left w:val="single" w:sz="4" w:space="0" w:color="auto"/>
              <w:bottom w:val="single" w:sz="4" w:space="0" w:color="auto"/>
              <w:right w:val="single" w:sz="4" w:space="0" w:color="auto"/>
            </w:tcBorders>
            <w:hideMark/>
          </w:tcPr>
          <w:p w14:paraId="04B9C943" w14:textId="77777777" w:rsidR="00376303" w:rsidRPr="00376303" w:rsidRDefault="00376303" w:rsidP="00756735">
            <w:pPr>
              <w:spacing w:after="200"/>
            </w:pPr>
            <w:r w:rsidRPr="00376303">
              <w:t>Dependencies</w:t>
            </w:r>
          </w:p>
        </w:tc>
        <w:tc>
          <w:tcPr>
            <w:tcW w:w="4320" w:type="dxa"/>
            <w:tcBorders>
              <w:top w:val="single" w:sz="4" w:space="0" w:color="auto"/>
              <w:left w:val="single" w:sz="4" w:space="0" w:color="auto"/>
              <w:bottom w:val="single" w:sz="4" w:space="0" w:color="auto"/>
              <w:right w:val="single" w:sz="4" w:space="0" w:color="auto"/>
            </w:tcBorders>
            <w:hideMark/>
          </w:tcPr>
          <w:p w14:paraId="666AD446" w14:textId="77777777" w:rsidR="00376303" w:rsidRPr="00376303" w:rsidRDefault="00376303" w:rsidP="00756735">
            <w:pPr>
              <w:spacing w:after="200"/>
            </w:pPr>
            <w:r w:rsidRPr="00376303">
              <w:t xml:space="preserve">Room; </w:t>
            </w:r>
            <w:proofErr w:type="spellStart"/>
            <w:r w:rsidRPr="00376303">
              <w:t>IngredientEntity</w:t>
            </w:r>
            <w:proofErr w:type="spellEnd"/>
          </w:p>
        </w:tc>
      </w:tr>
      <w:tr w:rsidR="00376303" w:rsidRPr="00376303" w14:paraId="14E3774E" w14:textId="77777777" w:rsidTr="00E82B7B">
        <w:tc>
          <w:tcPr>
            <w:tcW w:w="4212" w:type="dxa"/>
            <w:tcBorders>
              <w:top w:val="single" w:sz="4" w:space="0" w:color="auto"/>
              <w:left w:val="single" w:sz="4" w:space="0" w:color="auto"/>
              <w:bottom w:val="single" w:sz="4" w:space="0" w:color="auto"/>
              <w:right w:val="single" w:sz="4" w:space="0" w:color="auto"/>
            </w:tcBorders>
            <w:hideMark/>
          </w:tcPr>
          <w:p w14:paraId="5E81307F" w14:textId="77777777" w:rsidR="00376303" w:rsidRPr="00376303" w:rsidRDefault="00376303" w:rsidP="00756735">
            <w:pPr>
              <w:spacing w:after="200"/>
            </w:pPr>
            <w:r w:rsidRPr="00376303">
              <w:t>Resources</w:t>
            </w:r>
          </w:p>
        </w:tc>
        <w:tc>
          <w:tcPr>
            <w:tcW w:w="4320" w:type="dxa"/>
            <w:tcBorders>
              <w:top w:val="single" w:sz="4" w:space="0" w:color="auto"/>
              <w:left w:val="single" w:sz="4" w:space="0" w:color="auto"/>
              <w:bottom w:val="single" w:sz="4" w:space="0" w:color="auto"/>
              <w:right w:val="single" w:sz="4" w:space="0" w:color="auto"/>
            </w:tcBorders>
            <w:hideMark/>
          </w:tcPr>
          <w:p w14:paraId="1D2E50EE" w14:textId="77777777" w:rsidR="00376303" w:rsidRPr="00376303" w:rsidRDefault="00376303" w:rsidP="00756735">
            <w:pPr>
              <w:spacing w:after="200"/>
            </w:pPr>
            <w:r w:rsidRPr="00376303">
              <w:t>SQLite (Room)</w:t>
            </w:r>
          </w:p>
        </w:tc>
      </w:tr>
    </w:tbl>
    <w:p w14:paraId="4C6B394A" w14:textId="3AE8F889" w:rsidR="00DC6CAD" w:rsidRDefault="00DC6CAD" w:rsidP="00517D15">
      <w:pPr>
        <w:jc w:val="center"/>
      </w:pPr>
    </w:p>
    <w:p w14:paraId="40E05476" w14:textId="77777777" w:rsidR="00317D77" w:rsidRDefault="00317D77" w:rsidP="00517D15">
      <w:pPr>
        <w:jc w:val="center"/>
      </w:pPr>
    </w:p>
    <w:p w14:paraId="6A559DFD" w14:textId="77777777" w:rsidR="00317D77" w:rsidRDefault="00317D77" w:rsidP="00517D15">
      <w:pPr>
        <w:jc w:val="center"/>
      </w:pPr>
    </w:p>
    <w:p w14:paraId="06DA86C0" w14:textId="77777777" w:rsidR="00317D77" w:rsidRDefault="00317D77" w:rsidP="00517D15">
      <w:pPr>
        <w:jc w:val="center"/>
      </w:pPr>
    </w:p>
    <w:p w14:paraId="561F0A8C" w14:textId="77777777" w:rsidR="00317D77" w:rsidRDefault="00317D77" w:rsidP="00517D15">
      <w:pPr>
        <w:jc w:val="center"/>
      </w:pPr>
    </w:p>
    <w:p w14:paraId="4D5C96D7" w14:textId="77777777" w:rsidR="00F60303" w:rsidRDefault="00F60303" w:rsidP="00517D15">
      <w:pPr>
        <w:jc w:val="center"/>
      </w:pPr>
    </w:p>
    <w:p w14:paraId="30578820" w14:textId="77777777" w:rsidR="00F60303" w:rsidRDefault="00F60303" w:rsidP="00517D15">
      <w:pPr>
        <w:jc w:val="center"/>
      </w:pPr>
    </w:p>
    <w:p w14:paraId="61E0DFFB" w14:textId="77777777" w:rsidR="00F60303" w:rsidRDefault="00F60303" w:rsidP="00517D15">
      <w:pPr>
        <w:jc w:val="center"/>
      </w:pPr>
    </w:p>
    <w:p w14:paraId="417070B5" w14:textId="77777777" w:rsidR="00F60303" w:rsidRDefault="00F60303" w:rsidP="00517D15">
      <w:pPr>
        <w:jc w:val="center"/>
      </w:pPr>
    </w:p>
    <w:p w14:paraId="2CD1C0B8" w14:textId="77777777" w:rsidR="00F60303" w:rsidRDefault="00F60303" w:rsidP="00517D15">
      <w:pPr>
        <w:jc w:val="center"/>
      </w:pPr>
    </w:p>
    <w:p w14:paraId="3132093E" w14:textId="77777777" w:rsidR="00F60303" w:rsidRDefault="00F60303" w:rsidP="00517D15">
      <w:pPr>
        <w:jc w:val="center"/>
      </w:pPr>
    </w:p>
    <w:p w14:paraId="128BCEE3" w14:textId="77777777" w:rsidR="00F60303" w:rsidRDefault="00F60303" w:rsidP="00635D5F"/>
    <w:p w14:paraId="4881B41C" w14:textId="77777777" w:rsidR="00DC6CAD" w:rsidRPr="00752A1F" w:rsidRDefault="00DC6CAD" w:rsidP="00DC6CAD">
      <w:pPr>
        <w:pStyle w:val="Heading1"/>
        <w:rPr>
          <w:b/>
          <w:bCs/>
        </w:rPr>
      </w:pPr>
      <w:bookmarkStart w:id="28" w:name="_Toc214163408"/>
      <w:r w:rsidRPr="00752A1F">
        <w:rPr>
          <w:b/>
          <w:bCs/>
        </w:rPr>
        <w:lastRenderedPageBreak/>
        <w:t>4. Dependency Description</w:t>
      </w:r>
      <w:bookmarkEnd w:id="28"/>
    </w:p>
    <w:p w14:paraId="32E7630D" w14:textId="77777777" w:rsidR="00DC6CAD" w:rsidRDefault="00DC6CAD" w:rsidP="00DC6CAD">
      <w:pPr>
        <w:pStyle w:val="Heading2"/>
      </w:pPr>
      <w:bookmarkStart w:id="29" w:name="_Toc214163409"/>
      <w:r>
        <w:t>4.1. Dependencies among modules</w:t>
      </w:r>
      <w:bookmarkEnd w:id="29"/>
    </w:p>
    <w:tbl>
      <w:tblPr>
        <w:tblStyle w:val="TableGrid"/>
        <w:tblW w:w="0" w:type="auto"/>
        <w:tblInd w:w="-459" w:type="dxa"/>
        <w:tblLayout w:type="fixed"/>
        <w:tblLook w:val="04A0" w:firstRow="1" w:lastRow="0" w:firstColumn="1" w:lastColumn="0" w:noHBand="0" w:noVBand="1"/>
      </w:tblPr>
      <w:tblGrid>
        <w:gridCol w:w="1985"/>
        <w:gridCol w:w="1559"/>
        <w:gridCol w:w="1843"/>
        <w:gridCol w:w="1216"/>
        <w:gridCol w:w="887"/>
        <w:gridCol w:w="839"/>
        <w:gridCol w:w="1706"/>
      </w:tblGrid>
      <w:tr w:rsidR="00DC6CAD" w14:paraId="0F5E734A" w14:textId="77777777" w:rsidTr="007F5755">
        <w:tc>
          <w:tcPr>
            <w:tcW w:w="1985" w:type="dxa"/>
          </w:tcPr>
          <w:p w14:paraId="71CFAB22" w14:textId="77777777" w:rsidR="00DC6CAD" w:rsidRDefault="00DC6CAD" w:rsidP="00607D8A">
            <w:r>
              <w:rPr>
                <w:b/>
              </w:rPr>
              <w:t>Origin</w:t>
            </w:r>
          </w:p>
        </w:tc>
        <w:tc>
          <w:tcPr>
            <w:tcW w:w="1559" w:type="dxa"/>
          </w:tcPr>
          <w:p w14:paraId="46E52725" w14:textId="77777777" w:rsidR="00DC6CAD" w:rsidRDefault="00DC6CAD" w:rsidP="00607D8A">
            <w:r>
              <w:rPr>
                <w:b/>
              </w:rPr>
              <w:t>Target</w:t>
            </w:r>
          </w:p>
        </w:tc>
        <w:tc>
          <w:tcPr>
            <w:tcW w:w="1843" w:type="dxa"/>
          </w:tcPr>
          <w:p w14:paraId="601B9094" w14:textId="77777777" w:rsidR="00DC6CAD" w:rsidRDefault="00DC6CAD" w:rsidP="00607D8A">
            <w:r>
              <w:rPr>
                <w:b/>
              </w:rPr>
              <w:t>Contract / API</w:t>
            </w:r>
          </w:p>
        </w:tc>
        <w:tc>
          <w:tcPr>
            <w:tcW w:w="1216" w:type="dxa"/>
          </w:tcPr>
          <w:p w14:paraId="1C866B50" w14:textId="77777777" w:rsidR="00DC6CAD" w:rsidRDefault="00DC6CAD" w:rsidP="00607D8A">
            <w:r>
              <w:rPr>
                <w:b/>
              </w:rPr>
              <w:t>Direction</w:t>
            </w:r>
          </w:p>
        </w:tc>
        <w:tc>
          <w:tcPr>
            <w:tcW w:w="887" w:type="dxa"/>
          </w:tcPr>
          <w:p w14:paraId="6BCFA4F7" w14:textId="77777777" w:rsidR="00DC6CAD" w:rsidRDefault="00DC6CAD" w:rsidP="00607D8A">
            <w:r>
              <w:rPr>
                <w:b/>
              </w:rPr>
              <w:t>Sync/Async</w:t>
            </w:r>
          </w:p>
        </w:tc>
        <w:tc>
          <w:tcPr>
            <w:tcW w:w="839" w:type="dxa"/>
          </w:tcPr>
          <w:p w14:paraId="17F88DD2" w14:textId="77777777" w:rsidR="00DC6CAD" w:rsidRDefault="00DC6CAD" w:rsidP="00607D8A">
            <w:r>
              <w:rPr>
                <w:b/>
              </w:rPr>
              <w:t>Failure modes</w:t>
            </w:r>
          </w:p>
        </w:tc>
        <w:tc>
          <w:tcPr>
            <w:tcW w:w="1706" w:type="dxa"/>
          </w:tcPr>
          <w:p w14:paraId="35656EF5" w14:textId="77777777" w:rsidR="00DC6CAD" w:rsidRDefault="00DC6CAD" w:rsidP="00607D8A">
            <w:r>
              <w:rPr>
                <w:b/>
              </w:rPr>
              <w:t>Handling &amp; Notes</w:t>
            </w:r>
          </w:p>
        </w:tc>
      </w:tr>
      <w:tr w:rsidR="00DC6CAD" w14:paraId="7AEBF2EC" w14:textId="77777777" w:rsidTr="007F5755">
        <w:tc>
          <w:tcPr>
            <w:tcW w:w="1985" w:type="dxa"/>
          </w:tcPr>
          <w:p w14:paraId="35799FE5" w14:textId="77777777" w:rsidR="00DC6CAD" w:rsidRDefault="00DC6CAD" w:rsidP="00607D8A">
            <w:proofErr w:type="spellStart"/>
            <w:r>
              <w:t>HomeActivity</w:t>
            </w:r>
            <w:proofErr w:type="spellEnd"/>
          </w:p>
        </w:tc>
        <w:tc>
          <w:tcPr>
            <w:tcW w:w="1559" w:type="dxa"/>
          </w:tcPr>
          <w:p w14:paraId="15F7EF02" w14:textId="77777777" w:rsidR="00DC6CAD" w:rsidRDefault="00DC6CAD" w:rsidP="00607D8A">
            <w:proofErr w:type="spellStart"/>
            <w:r>
              <w:t>NotificationUtils</w:t>
            </w:r>
            <w:proofErr w:type="spellEnd"/>
          </w:p>
        </w:tc>
        <w:tc>
          <w:tcPr>
            <w:tcW w:w="1843" w:type="dxa"/>
          </w:tcPr>
          <w:p w14:paraId="6398D8E5" w14:textId="77777777" w:rsidR="00DC6CAD" w:rsidRDefault="00DC6CAD" w:rsidP="00607D8A">
            <w:r>
              <w:t>Permission &amp; Channel creation</w:t>
            </w:r>
          </w:p>
        </w:tc>
        <w:tc>
          <w:tcPr>
            <w:tcW w:w="1216" w:type="dxa"/>
          </w:tcPr>
          <w:p w14:paraId="79C5B9BB" w14:textId="77777777" w:rsidR="00DC6CAD" w:rsidRDefault="00DC6CAD" w:rsidP="00607D8A">
            <w:r>
              <w:t>→</w:t>
            </w:r>
          </w:p>
        </w:tc>
        <w:tc>
          <w:tcPr>
            <w:tcW w:w="887" w:type="dxa"/>
          </w:tcPr>
          <w:p w14:paraId="31733465" w14:textId="77777777" w:rsidR="00DC6CAD" w:rsidRDefault="00DC6CAD" w:rsidP="00607D8A">
            <w:r>
              <w:t>Sync</w:t>
            </w:r>
          </w:p>
        </w:tc>
        <w:tc>
          <w:tcPr>
            <w:tcW w:w="839" w:type="dxa"/>
          </w:tcPr>
          <w:p w14:paraId="2BADCB1A" w14:textId="77777777" w:rsidR="00DC6CAD" w:rsidRDefault="00DC6CAD" w:rsidP="00607D8A">
            <w:r>
              <w:t>Permission denied; channel missing</w:t>
            </w:r>
          </w:p>
        </w:tc>
        <w:tc>
          <w:tcPr>
            <w:tcW w:w="1706" w:type="dxa"/>
          </w:tcPr>
          <w:p w14:paraId="45557811" w14:textId="77777777" w:rsidR="00DC6CAD" w:rsidRDefault="00DC6CAD" w:rsidP="00607D8A">
            <w:r>
              <w:t>Toast and channel creation at startup</w:t>
            </w:r>
          </w:p>
        </w:tc>
      </w:tr>
      <w:tr w:rsidR="00DC6CAD" w14:paraId="13E339E9" w14:textId="77777777" w:rsidTr="007F5755">
        <w:tc>
          <w:tcPr>
            <w:tcW w:w="1985" w:type="dxa"/>
          </w:tcPr>
          <w:p w14:paraId="48D34444" w14:textId="77777777" w:rsidR="00DC6CAD" w:rsidRDefault="00DC6CAD" w:rsidP="00607D8A">
            <w:r>
              <w:t>UI (Fragments/</w:t>
            </w:r>
            <w:proofErr w:type="spellStart"/>
            <w:r>
              <w:t>ViewModels</w:t>
            </w:r>
            <w:proofErr w:type="spellEnd"/>
            <w:r>
              <w:t>)</w:t>
            </w:r>
          </w:p>
        </w:tc>
        <w:tc>
          <w:tcPr>
            <w:tcW w:w="1559" w:type="dxa"/>
          </w:tcPr>
          <w:p w14:paraId="6BEEBA58" w14:textId="77777777" w:rsidR="00DC6CAD" w:rsidRDefault="00DC6CAD" w:rsidP="00607D8A">
            <w:proofErr w:type="spellStart"/>
            <w:r>
              <w:t>GenerateRecipeService</w:t>
            </w:r>
            <w:proofErr w:type="spellEnd"/>
          </w:p>
        </w:tc>
        <w:tc>
          <w:tcPr>
            <w:tcW w:w="1843" w:type="dxa"/>
          </w:tcPr>
          <w:p w14:paraId="406FB369" w14:textId="77777777" w:rsidR="00DC6CAD" w:rsidRDefault="00DC6CAD" w:rsidP="00607D8A">
            <w:r>
              <w:t>Binder + Kotlin callback</w:t>
            </w:r>
          </w:p>
        </w:tc>
        <w:tc>
          <w:tcPr>
            <w:tcW w:w="1216" w:type="dxa"/>
          </w:tcPr>
          <w:p w14:paraId="18429D49" w14:textId="77777777" w:rsidR="00DC6CAD" w:rsidRDefault="00DC6CAD" w:rsidP="00607D8A">
            <w:r>
              <w:t>→</w:t>
            </w:r>
          </w:p>
        </w:tc>
        <w:tc>
          <w:tcPr>
            <w:tcW w:w="887" w:type="dxa"/>
          </w:tcPr>
          <w:p w14:paraId="4E98C0B3" w14:textId="77777777" w:rsidR="00DC6CAD" w:rsidRDefault="00DC6CAD" w:rsidP="00607D8A">
            <w:r>
              <w:t>Async (callback on Main)</w:t>
            </w:r>
          </w:p>
        </w:tc>
        <w:tc>
          <w:tcPr>
            <w:tcW w:w="839" w:type="dxa"/>
          </w:tcPr>
          <w:p w14:paraId="5525824B" w14:textId="77777777" w:rsidR="00DC6CAD" w:rsidRDefault="00DC6CAD" w:rsidP="00607D8A">
            <w:r>
              <w:t>Timeout; HTTP errors</w:t>
            </w:r>
          </w:p>
        </w:tc>
        <w:tc>
          <w:tcPr>
            <w:tcW w:w="1706" w:type="dxa"/>
          </w:tcPr>
          <w:p w14:paraId="1B046D56" w14:textId="77777777" w:rsidR="00DC6CAD" w:rsidRDefault="00DC6CAD" w:rsidP="00607D8A">
            <w:r>
              <w:t>Dynamic timeout; notifications; empty list on non-200</w:t>
            </w:r>
          </w:p>
        </w:tc>
      </w:tr>
      <w:tr w:rsidR="00DC6CAD" w14:paraId="73CD6BD9" w14:textId="77777777" w:rsidTr="007F5755">
        <w:tc>
          <w:tcPr>
            <w:tcW w:w="1985" w:type="dxa"/>
          </w:tcPr>
          <w:p w14:paraId="0F3165EE" w14:textId="77777777" w:rsidR="00DC6CAD" w:rsidRDefault="00DC6CAD" w:rsidP="00607D8A">
            <w:r>
              <w:t>UI (Fragments/</w:t>
            </w:r>
            <w:proofErr w:type="spellStart"/>
            <w:r>
              <w:t>ViewModels</w:t>
            </w:r>
            <w:proofErr w:type="spellEnd"/>
            <w:r>
              <w:t>)</w:t>
            </w:r>
          </w:p>
        </w:tc>
        <w:tc>
          <w:tcPr>
            <w:tcW w:w="1559" w:type="dxa"/>
          </w:tcPr>
          <w:p w14:paraId="75201D78" w14:textId="77777777" w:rsidR="00DC6CAD" w:rsidRDefault="00DC6CAD" w:rsidP="00607D8A">
            <w:proofErr w:type="spellStart"/>
            <w:r>
              <w:t>DatabaseBackgroundService</w:t>
            </w:r>
            <w:proofErr w:type="spellEnd"/>
          </w:p>
        </w:tc>
        <w:tc>
          <w:tcPr>
            <w:tcW w:w="1843" w:type="dxa"/>
          </w:tcPr>
          <w:p w14:paraId="6C1785C5" w14:textId="77777777" w:rsidR="00DC6CAD" w:rsidRDefault="00DC6CAD" w:rsidP="00607D8A">
            <w:r>
              <w:t xml:space="preserve">Intent + </w:t>
            </w:r>
            <w:proofErr w:type="spellStart"/>
            <w:r>
              <w:t>ResultReceiver</w:t>
            </w:r>
            <w:proofErr w:type="spellEnd"/>
            <w:r>
              <w:t xml:space="preserve"> + </w:t>
            </w:r>
            <w:proofErr w:type="spellStart"/>
            <w:r>
              <w:t>LocalBroadcast</w:t>
            </w:r>
            <w:proofErr w:type="spellEnd"/>
          </w:p>
        </w:tc>
        <w:tc>
          <w:tcPr>
            <w:tcW w:w="1216" w:type="dxa"/>
          </w:tcPr>
          <w:p w14:paraId="5D73B619" w14:textId="77777777" w:rsidR="00DC6CAD" w:rsidRDefault="00DC6CAD" w:rsidP="00607D8A">
            <w:r>
              <w:t>↔</w:t>
            </w:r>
          </w:p>
        </w:tc>
        <w:tc>
          <w:tcPr>
            <w:tcW w:w="887" w:type="dxa"/>
          </w:tcPr>
          <w:p w14:paraId="3B1DCDB3" w14:textId="77777777" w:rsidR="00DC6CAD" w:rsidRDefault="00DC6CAD" w:rsidP="00607D8A">
            <w:r>
              <w:t>Async</w:t>
            </w:r>
          </w:p>
        </w:tc>
        <w:tc>
          <w:tcPr>
            <w:tcW w:w="839" w:type="dxa"/>
          </w:tcPr>
          <w:p w14:paraId="01692618" w14:textId="77777777" w:rsidR="00DC6CAD" w:rsidRDefault="00DC6CAD" w:rsidP="00607D8A">
            <w:r>
              <w:t>DB contention; null inputs</w:t>
            </w:r>
          </w:p>
        </w:tc>
        <w:tc>
          <w:tcPr>
            <w:tcW w:w="1706" w:type="dxa"/>
          </w:tcPr>
          <w:p w14:paraId="39E726EF" w14:textId="77777777" w:rsidR="00DC6CAD" w:rsidRDefault="00DC6CAD" w:rsidP="00607D8A">
            <w:r>
              <w:t>IO dispatcher; broadcast DB_CHANGED</w:t>
            </w:r>
          </w:p>
        </w:tc>
      </w:tr>
      <w:tr w:rsidR="00DC6CAD" w14:paraId="3F7DF125" w14:textId="77777777" w:rsidTr="007F5755">
        <w:tc>
          <w:tcPr>
            <w:tcW w:w="1985" w:type="dxa"/>
          </w:tcPr>
          <w:p w14:paraId="2AAF6503" w14:textId="77777777" w:rsidR="00DC6CAD" w:rsidRDefault="00DC6CAD" w:rsidP="00607D8A">
            <w:proofErr w:type="spellStart"/>
            <w:r>
              <w:t>SharedPreferencesManager</w:t>
            </w:r>
            <w:proofErr w:type="spellEnd"/>
          </w:p>
        </w:tc>
        <w:tc>
          <w:tcPr>
            <w:tcW w:w="1559" w:type="dxa"/>
          </w:tcPr>
          <w:p w14:paraId="25C2DD43" w14:textId="77777777" w:rsidR="00DC6CAD" w:rsidRDefault="00DC6CAD" w:rsidP="00607D8A">
            <w:proofErr w:type="spellStart"/>
            <w:r>
              <w:t>RandomQuoteWorker</w:t>
            </w:r>
            <w:proofErr w:type="spellEnd"/>
          </w:p>
        </w:tc>
        <w:tc>
          <w:tcPr>
            <w:tcW w:w="1843" w:type="dxa"/>
          </w:tcPr>
          <w:p w14:paraId="3FAF1D85" w14:textId="77777777" w:rsidR="00DC6CAD" w:rsidRDefault="00DC6CAD" w:rsidP="00607D8A">
            <w:r>
              <w:t>ACTION_SETTINGS_UPDATED broadcast</w:t>
            </w:r>
          </w:p>
        </w:tc>
        <w:tc>
          <w:tcPr>
            <w:tcW w:w="1216" w:type="dxa"/>
          </w:tcPr>
          <w:p w14:paraId="3C0C4A6A" w14:textId="77777777" w:rsidR="00DC6CAD" w:rsidRDefault="00DC6CAD" w:rsidP="00607D8A">
            <w:r>
              <w:t>→</w:t>
            </w:r>
          </w:p>
        </w:tc>
        <w:tc>
          <w:tcPr>
            <w:tcW w:w="887" w:type="dxa"/>
          </w:tcPr>
          <w:p w14:paraId="3E8F88D8" w14:textId="77777777" w:rsidR="00DC6CAD" w:rsidRDefault="00DC6CAD" w:rsidP="00607D8A">
            <w:r>
              <w:t>Async</w:t>
            </w:r>
          </w:p>
        </w:tc>
        <w:tc>
          <w:tcPr>
            <w:tcW w:w="839" w:type="dxa"/>
          </w:tcPr>
          <w:p w14:paraId="2381931F" w14:textId="77777777" w:rsidR="00DC6CAD" w:rsidRDefault="00DC6CAD" w:rsidP="00607D8A">
            <w:r>
              <w:t>Out-of-date schedule</w:t>
            </w:r>
          </w:p>
        </w:tc>
        <w:tc>
          <w:tcPr>
            <w:tcW w:w="1706" w:type="dxa"/>
          </w:tcPr>
          <w:p w14:paraId="3CF5DF22" w14:textId="77777777" w:rsidR="00DC6CAD" w:rsidRDefault="00DC6CAD" w:rsidP="00607D8A">
            <w:r>
              <w:t>Reschedule worker</w:t>
            </w:r>
          </w:p>
        </w:tc>
      </w:tr>
      <w:tr w:rsidR="00DC6CAD" w14:paraId="2C96B708" w14:textId="77777777" w:rsidTr="007F5755">
        <w:tc>
          <w:tcPr>
            <w:tcW w:w="1985" w:type="dxa"/>
          </w:tcPr>
          <w:p w14:paraId="5D98F174" w14:textId="77777777" w:rsidR="00DC6CAD" w:rsidRDefault="00DC6CAD" w:rsidP="00607D8A">
            <w:proofErr w:type="spellStart"/>
            <w:r>
              <w:t>RandomQuoteWorker</w:t>
            </w:r>
            <w:proofErr w:type="spellEnd"/>
          </w:p>
        </w:tc>
        <w:tc>
          <w:tcPr>
            <w:tcW w:w="1559" w:type="dxa"/>
          </w:tcPr>
          <w:p w14:paraId="4F73E740" w14:textId="77777777" w:rsidR="00DC6CAD" w:rsidRDefault="00DC6CAD" w:rsidP="00607D8A">
            <w:r>
              <w:t>Backend</w:t>
            </w:r>
          </w:p>
        </w:tc>
        <w:tc>
          <w:tcPr>
            <w:tcW w:w="1843" w:type="dxa"/>
          </w:tcPr>
          <w:p w14:paraId="2C7B629C" w14:textId="77777777" w:rsidR="00DC6CAD" w:rsidRDefault="00DC6CAD" w:rsidP="00607D8A">
            <w:r>
              <w:t>Retrofit GET /</w:t>
            </w:r>
            <w:proofErr w:type="spellStart"/>
            <w:r>
              <w:t>randomQuote</w:t>
            </w:r>
            <w:proofErr w:type="spellEnd"/>
          </w:p>
        </w:tc>
        <w:tc>
          <w:tcPr>
            <w:tcW w:w="1216" w:type="dxa"/>
          </w:tcPr>
          <w:p w14:paraId="1482C4C7" w14:textId="77777777" w:rsidR="00DC6CAD" w:rsidRDefault="00DC6CAD" w:rsidP="00607D8A">
            <w:r>
              <w:t>→</w:t>
            </w:r>
          </w:p>
        </w:tc>
        <w:tc>
          <w:tcPr>
            <w:tcW w:w="887" w:type="dxa"/>
          </w:tcPr>
          <w:p w14:paraId="77C3D26B" w14:textId="77777777" w:rsidR="00DC6CAD" w:rsidRDefault="00DC6CAD" w:rsidP="00607D8A">
            <w:r>
              <w:t>Sync</w:t>
            </w:r>
          </w:p>
        </w:tc>
        <w:tc>
          <w:tcPr>
            <w:tcW w:w="839" w:type="dxa"/>
          </w:tcPr>
          <w:p w14:paraId="2E6C41B1" w14:textId="77777777" w:rsidR="00DC6CAD" w:rsidRDefault="00DC6CAD" w:rsidP="00607D8A">
            <w:r>
              <w:t>Timeout; 4xx/5xx</w:t>
            </w:r>
          </w:p>
        </w:tc>
        <w:tc>
          <w:tcPr>
            <w:tcW w:w="1706" w:type="dxa"/>
          </w:tcPr>
          <w:p w14:paraId="0A20EFA8" w14:textId="77777777" w:rsidR="00DC6CAD" w:rsidRDefault="00DC6CAD" w:rsidP="00607D8A">
            <w:r>
              <w:t>10s timeout; error notification</w:t>
            </w:r>
          </w:p>
        </w:tc>
      </w:tr>
      <w:tr w:rsidR="00DC6CAD" w14:paraId="3F8789C1" w14:textId="77777777" w:rsidTr="007F5755">
        <w:tc>
          <w:tcPr>
            <w:tcW w:w="1985" w:type="dxa"/>
          </w:tcPr>
          <w:p w14:paraId="2CF86DD2" w14:textId="77777777" w:rsidR="00DC6CAD" w:rsidRDefault="00DC6CAD" w:rsidP="00607D8A">
            <w:proofErr w:type="spellStart"/>
            <w:r>
              <w:t>GenerateRecipeService</w:t>
            </w:r>
            <w:proofErr w:type="spellEnd"/>
          </w:p>
        </w:tc>
        <w:tc>
          <w:tcPr>
            <w:tcW w:w="1559" w:type="dxa"/>
          </w:tcPr>
          <w:p w14:paraId="5199E8CE" w14:textId="77777777" w:rsidR="00DC6CAD" w:rsidRDefault="00DC6CAD" w:rsidP="00607D8A">
            <w:r>
              <w:t>Backend</w:t>
            </w:r>
          </w:p>
        </w:tc>
        <w:tc>
          <w:tcPr>
            <w:tcW w:w="1843" w:type="dxa"/>
          </w:tcPr>
          <w:p w14:paraId="188506AC" w14:textId="77777777" w:rsidR="00DC6CAD" w:rsidRDefault="00DC6CAD" w:rsidP="00607D8A">
            <w:r>
              <w:t>Retrofit GET /</w:t>
            </w:r>
            <w:proofErr w:type="spellStart"/>
            <w:r>
              <w:t>getRecipes</w:t>
            </w:r>
            <w:proofErr w:type="spellEnd"/>
          </w:p>
        </w:tc>
        <w:tc>
          <w:tcPr>
            <w:tcW w:w="1216" w:type="dxa"/>
          </w:tcPr>
          <w:p w14:paraId="425DB42C" w14:textId="77777777" w:rsidR="00DC6CAD" w:rsidRDefault="00DC6CAD" w:rsidP="00607D8A">
            <w:r>
              <w:t>→</w:t>
            </w:r>
          </w:p>
        </w:tc>
        <w:tc>
          <w:tcPr>
            <w:tcW w:w="887" w:type="dxa"/>
          </w:tcPr>
          <w:p w14:paraId="1FD5E4F6" w14:textId="77777777" w:rsidR="00DC6CAD" w:rsidRDefault="00DC6CAD" w:rsidP="00607D8A">
            <w:r>
              <w:t>Sync</w:t>
            </w:r>
          </w:p>
        </w:tc>
        <w:tc>
          <w:tcPr>
            <w:tcW w:w="839" w:type="dxa"/>
          </w:tcPr>
          <w:p w14:paraId="6BBD7733" w14:textId="77777777" w:rsidR="00DC6CAD" w:rsidRDefault="00DC6CAD" w:rsidP="00607D8A">
            <w:r>
              <w:t>Timeout; 4xx/5xx</w:t>
            </w:r>
          </w:p>
        </w:tc>
        <w:tc>
          <w:tcPr>
            <w:tcW w:w="1706" w:type="dxa"/>
          </w:tcPr>
          <w:p w14:paraId="5E92C474" w14:textId="77777777" w:rsidR="00DC6CAD" w:rsidRDefault="00DC6CAD" w:rsidP="00607D8A">
            <w:r>
              <w:t>5s + 10s/recipe (≤120s); error notifications</w:t>
            </w:r>
          </w:p>
        </w:tc>
      </w:tr>
      <w:tr w:rsidR="00DC6CAD" w14:paraId="38CBC3BC" w14:textId="77777777" w:rsidTr="007F5755">
        <w:tc>
          <w:tcPr>
            <w:tcW w:w="1985" w:type="dxa"/>
          </w:tcPr>
          <w:p w14:paraId="4DBC955E" w14:textId="77777777" w:rsidR="00DC6CAD" w:rsidRDefault="00DC6CAD" w:rsidP="00607D8A">
            <w:proofErr w:type="spellStart"/>
            <w:r>
              <w:t>DatabaseBackgroundService</w:t>
            </w:r>
            <w:proofErr w:type="spellEnd"/>
          </w:p>
        </w:tc>
        <w:tc>
          <w:tcPr>
            <w:tcW w:w="1559" w:type="dxa"/>
          </w:tcPr>
          <w:p w14:paraId="56BB1256" w14:textId="77777777" w:rsidR="00DC6CAD" w:rsidRDefault="00DC6CAD" w:rsidP="00607D8A">
            <w:proofErr w:type="spellStart"/>
            <w:r>
              <w:t>RecipeDao</w:t>
            </w:r>
            <w:proofErr w:type="spellEnd"/>
          </w:p>
        </w:tc>
        <w:tc>
          <w:tcPr>
            <w:tcW w:w="1843" w:type="dxa"/>
          </w:tcPr>
          <w:p w14:paraId="61BB4941" w14:textId="77777777" w:rsidR="00DC6CAD" w:rsidRDefault="00DC6CAD" w:rsidP="00607D8A">
            <w:r>
              <w:t>Room DAO</w:t>
            </w:r>
          </w:p>
        </w:tc>
        <w:tc>
          <w:tcPr>
            <w:tcW w:w="1216" w:type="dxa"/>
          </w:tcPr>
          <w:p w14:paraId="68F61E8C" w14:textId="77777777" w:rsidR="00DC6CAD" w:rsidRDefault="00DC6CAD" w:rsidP="00607D8A">
            <w:r>
              <w:t>→</w:t>
            </w:r>
          </w:p>
        </w:tc>
        <w:tc>
          <w:tcPr>
            <w:tcW w:w="887" w:type="dxa"/>
          </w:tcPr>
          <w:p w14:paraId="44FEDC31" w14:textId="77777777" w:rsidR="00DC6CAD" w:rsidRDefault="00DC6CAD" w:rsidP="00607D8A">
            <w:r>
              <w:t>Sync</w:t>
            </w:r>
          </w:p>
        </w:tc>
        <w:tc>
          <w:tcPr>
            <w:tcW w:w="839" w:type="dxa"/>
          </w:tcPr>
          <w:p w14:paraId="00521CE5" w14:textId="77777777" w:rsidR="00DC6CAD" w:rsidRDefault="00DC6CAD" w:rsidP="00607D8A">
            <w:r>
              <w:t>Constraint errors</w:t>
            </w:r>
          </w:p>
        </w:tc>
        <w:tc>
          <w:tcPr>
            <w:tcW w:w="1706" w:type="dxa"/>
          </w:tcPr>
          <w:p w14:paraId="692B2F8B" w14:textId="77777777" w:rsidR="00DC6CAD" w:rsidRDefault="00DC6CAD" w:rsidP="00607D8A">
            <w:r>
              <w:t>REPLACE insert; targeted deletes</w:t>
            </w:r>
          </w:p>
        </w:tc>
      </w:tr>
      <w:tr w:rsidR="00DC6CAD" w14:paraId="51FA9942" w14:textId="77777777" w:rsidTr="007F5755">
        <w:tc>
          <w:tcPr>
            <w:tcW w:w="1985" w:type="dxa"/>
          </w:tcPr>
          <w:p w14:paraId="7C20DC29" w14:textId="77777777" w:rsidR="00DC6CAD" w:rsidRDefault="00DC6CAD" w:rsidP="00607D8A">
            <w:proofErr w:type="spellStart"/>
            <w:r>
              <w:t>DatabaseBackgroundService</w:t>
            </w:r>
            <w:proofErr w:type="spellEnd"/>
          </w:p>
        </w:tc>
        <w:tc>
          <w:tcPr>
            <w:tcW w:w="1559" w:type="dxa"/>
          </w:tcPr>
          <w:p w14:paraId="13AAFB12" w14:textId="77777777" w:rsidR="00DC6CAD" w:rsidRDefault="00DC6CAD" w:rsidP="00607D8A">
            <w:proofErr w:type="spellStart"/>
            <w:r>
              <w:t>IngredientDao</w:t>
            </w:r>
            <w:proofErr w:type="spellEnd"/>
          </w:p>
        </w:tc>
        <w:tc>
          <w:tcPr>
            <w:tcW w:w="1843" w:type="dxa"/>
          </w:tcPr>
          <w:p w14:paraId="216EA3DA" w14:textId="77777777" w:rsidR="00DC6CAD" w:rsidRDefault="00DC6CAD" w:rsidP="00607D8A">
            <w:r>
              <w:t>Room DAO</w:t>
            </w:r>
          </w:p>
        </w:tc>
        <w:tc>
          <w:tcPr>
            <w:tcW w:w="1216" w:type="dxa"/>
          </w:tcPr>
          <w:p w14:paraId="2C90B285" w14:textId="77777777" w:rsidR="00DC6CAD" w:rsidRDefault="00DC6CAD" w:rsidP="00607D8A">
            <w:r>
              <w:t>→</w:t>
            </w:r>
          </w:p>
        </w:tc>
        <w:tc>
          <w:tcPr>
            <w:tcW w:w="887" w:type="dxa"/>
          </w:tcPr>
          <w:p w14:paraId="461D675E" w14:textId="77777777" w:rsidR="00DC6CAD" w:rsidRDefault="00DC6CAD" w:rsidP="00607D8A">
            <w:r>
              <w:t>Sync</w:t>
            </w:r>
          </w:p>
        </w:tc>
        <w:tc>
          <w:tcPr>
            <w:tcW w:w="839" w:type="dxa"/>
          </w:tcPr>
          <w:p w14:paraId="71134CD3" w14:textId="77777777" w:rsidR="00DC6CAD" w:rsidRDefault="00DC6CAD" w:rsidP="00607D8A">
            <w:r>
              <w:t>Unit mismatch</w:t>
            </w:r>
          </w:p>
        </w:tc>
        <w:tc>
          <w:tcPr>
            <w:tcW w:w="1706" w:type="dxa"/>
          </w:tcPr>
          <w:p w14:paraId="0C772607" w14:textId="77777777" w:rsidR="00DC6CAD" w:rsidRDefault="00DC6CAD" w:rsidP="00607D8A">
            <w:proofErr w:type="spellStart"/>
            <w:r>
              <w:t>UnitConverter.convert</w:t>
            </w:r>
            <w:proofErr w:type="spellEnd"/>
            <w:r>
              <w:t>/add; normalize unit</w:t>
            </w:r>
          </w:p>
        </w:tc>
      </w:tr>
      <w:tr w:rsidR="00DC6CAD" w14:paraId="25A0D31E" w14:textId="77777777" w:rsidTr="007F5755">
        <w:tc>
          <w:tcPr>
            <w:tcW w:w="1985" w:type="dxa"/>
          </w:tcPr>
          <w:p w14:paraId="15D65418" w14:textId="77777777" w:rsidR="00DC6CAD" w:rsidRDefault="00DC6CAD" w:rsidP="00607D8A">
            <w:r>
              <w:t>Express Server</w:t>
            </w:r>
          </w:p>
        </w:tc>
        <w:tc>
          <w:tcPr>
            <w:tcW w:w="1559" w:type="dxa"/>
          </w:tcPr>
          <w:p w14:paraId="5A64CB66" w14:textId="77777777" w:rsidR="00DC6CAD" w:rsidRDefault="00DC6CAD" w:rsidP="00607D8A">
            <w:r>
              <w:t>OpenAI</w:t>
            </w:r>
          </w:p>
        </w:tc>
        <w:tc>
          <w:tcPr>
            <w:tcW w:w="1843" w:type="dxa"/>
          </w:tcPr>
          <w:p w14:paraId="67DBE81C" w14:textId="77777777" w:rsidR="00DC6CAD" w:rsidRDefault="00DC6CAD" w:rsidP="00607D8A">
            <w:r>
              <w:t>HTTPS</w:t>
            </w:r>
          </w:p>
        </w:tc>
        <w:tc>
          <w:tcPr>
            <w:tcW w:w="1216" w:type="dxa"/>
          </w:tcPr>
          <w:p w14:paraId="7A647520" w14:textId="77777777" w:rsidR="00DC6CAD" w:rsidRDefault="00DC6CAD" w:rsidP="00607D8A">
            <w:r>
              <w:t>→</w:t>
            </w:r>
          </w:p>
        </w:tc>
        <w:tc>
          <w:tcPr>
            <w:tcW w:w="887" w:type="dxa"/>
          </w:tcPr>
          <w:p w14:paraId="7AEE4F99" w14:textId="77777777" w:rsidR="00DC6CAD" w:rsidRDefault="00DC6CAD" w:rsidP="00607D8A">
            <w:r>
              <w:t>Sync/A</w:t>
            </w:r>
            <w:r>
              <w:lastRenderedPageBreak/>
              <w:t>sync</w:t>
            </w:r>
          </w:p>
        </w:tc>
        <w:tc>
          <w:tcPr>
            <w:tcW w:w="839" w:type="dxa"/>
          </w:tcPr>
          <w:p w14:paraId="23708DE8" w14:textId="77777777" w:rsidR="00DC6CAD" w:rsidRDefault="00DC6CAD" w:rsidP="00607D8A">
            <w:r>
              <w:lastRenderedPageBreak/>
              <w:t>429/5</w:t>
            </w:r>
            <w:r>
              <w:lastRenderedPageBreak/>
              <w:t>xx</w:t>
            </w:r>
          </w:p>
        </w:tc>
        <w:tc>
          <w:tcPr>
            <w:tcW w:w="1706" w:type="dxa"/>
          </w:tcPr>
          <w:p w14:paraId="3000B15C" w14:textId="77777777" w:rsidR="00DC6CAD" w:rsidRDefault="00DC6CAD" w:rsidP="00607D8A">
            <w:r>
              <w:lastRenderedPageBreak/>
              <w:t xml:space="preserve">Backoff/retry </w:t>
            </w:r>
            <w:r>
              <w:lastRenderedPageBreak/>
              <w:t>(impl dependent)</w:t>
            </w:r>
          </w:p>
        </w:tc>
      </w:tr>
    </w:tbl>
    <w:p w14:paraId="25CFDE52" w14:textId="77777777" w:rsidR="00DC6CAD" w:rsidRDefault="00DC6CAD" w:rsidP="00DC6CAD"/>
    <w:p w14:paraId="3290C103" w14:textId="50A57713" w:rsidR="00DC6CAD" w:rsidRDefault="00912605" w:rsidP="00154ABB">
      <w:pPr>
        <w:jc w:val="center"/>
      </w:pPr>
      <w:r>
        <w:rPr>
          <w:noProof/>
        </w:rPr>
        <w:drawing>
          <wp:inline distT="0" distB="0" distL="0" distR="0" wp14:anchorId="7667B06D" wp14:editId="138E6819">
            <wp:extent cx="5943600" cy="2618105"/>
            <wp:effectExtent l="0" t="0" r="0" b="0"/>
            <wp:docPr id="588627731"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618105"/>
                    </a:xfrm>
                    <a:prstGeom prst="rect">
                      <a:avLst/>
                    </a:prstGeom>
                    <a:noFill/>
                    <a:ln>
                      <a:noFill/>
                    </a:ln>
                  </pic:spPr>
                </pic:pic>
              </a:graphicData>
            </a:graphic>
          </wp:inline>
        </w:drawing>
      </w:r>
    </w:p>
    <w:p w14:paraId="76496608" w14:textId="77777777" w:rsidR="00DC6CAD" w:rsidRDefault="00DC6CAD" w:rsidP="00DC6CAD">
      <w:pPr>
        <w:pStyle w:val="Heading2"/>
      </w:pPr>
      <w:bookmarkStart w:id="30" w:name="_Toc214163410"/>
      <w:r>
        <w:t xml:space="preserve">4.2. </w:t>
      </w:r>
      <w:proofErr w:type="gramStart"/>
      <w:r>
        <w:t>Dependencies</w:t>
      </w:r>
      <w:proofErr w:type="gramEnd"/>
      <w:r>
        <w:t xml:space="preserve"> among processes</w:t>
      </w:r>
      <w:bookmarkEnd w:id="30"/>
    </w:p>
    <w:tbl>
      <w:tblPr>
        <w:tblStyle w:val="TableGrid"/>
        <w:tblW w:w="0" w:type="auto"/>
        <w:tblInd w:w="108" w:type="dxa"/>
        <w:tblLook w:val="04A0" w:firstRow="1" w:lastRow="0" w:firstColumn="1" w:lastColumn="0" w:noHBand="0" w:noVBand="1"/>
      </w:tblPr>
      <w:tblGrid>
        <w:gridCol w:w="2300"/>
        <w:gridCol w:w="1001"/>
        <w:gridCol w:w="1011"/>
        <w:gridCol w:w="1065"/>
        <w:gridCol w:w="1278"/>
        <w:gridCol w:w="1308"/>
        <w:gridCol w:w="1505"/>
      </w:tblGrid>
      <w:tr w:rsidR="00DC6CAD" w14:paraId="350648D5" w14:textId="77777777" w:rsidTr="00142949">
        <w:tc>
          <w:tcPr>
            <w:tcW w:w="2221" w:type="dxa"/>
          </w:tcPr>
          <w:p w14:paraId="78DC27DB" w14:textId="77777777" w:rsidR="00DC6CAD" w:rsidRDefault="00DC6CAD" w:rsidP="00607D8A">
            <w:r>
              <w:rPr>
                <w:b/>
              </w:rPr>
              <w:t>Process</w:t>
            </w:r>
          </w:p>
        </w:tc>
        <w:tc>
          <w:tcPr>
            <w:tcW w:w="1012" w:type="dxa"/>
          </w:tcPr>
          <w:p w14:paraId="30F1EC94" w14:textId="77777777" w:rsidR="00DC6CAD" w:rsidRDefault="00DC6CAD" w:rsidP="00607D8A">
            <w:r>
              <w:rPr>
                <w:b/>
              </w:rPr>
              <w:t>Trigger</w:t>
            </w:r>
          </w:p>
        </w:tc>
        <w:tc>
          <w:tcPr>
            <w:tcW w:w="1022" w:type="dxa"/>
          </w:tcPr>
          <w:p w14:paraId="4C0DB285" w14:textId="77777777" w:rsidR="00DC6CAD" w:rsidRDefault="00DC6CAD" w:rsidP="00607D8A">
            <w:r>
              <w:rPr>
                <w:b/>
              </w:rPr>
              <w:t>Relies on</w:t>
            </w:r>
          </w:p>
        </w:tc>
        <w:tc>
          <w:tcPr>
            <w:tcW w:w="1076" w:type="dxa"/>
          </w:tcPr>
          <w:p w14:paraId="44868077" w14:textId="77777777" w:rsidR="00DC6CAD" w:rsidRDefault="00DC6CAD" w:rsidP="00607D8A">
            <w:r>
              <w:rPr>
                <w:b/>
              </w:rPr>
              <w:t>Sync points</w:t>
            </w:r>
          </w:p>
        </w:tc>
        <w:tc>
          <w:tcPr>
            <w:tcW w:w="1292" w:type="dxa"/>
          </w:tcPr>
          <w:p w14:paraId="76FB4180" w14:textId="77777777" w:rsidR="00DC6CAD" w:rsidRDefault="00DC6CAD" w:rsidP="00607D8A">
            <w:r>
              <w:rPr>
                <w:b/>
              </w:rPr>
              <w:t>Timeouts/Backoff</w:t>
            </w:r>
          </w:p>
        </w:tc>
        <w:tc>
          <w:tcPr>
            <w:tcW w:w="1323" w:type="dxa"/>
          </w:tcPr>
          <w:p w14:paraId="200CB766" w14:textId="77777777" w:rsidR="00DC6CAD" w:rsidRDefault="00DC6CAD" w:rsidP="00607D8A">
            <w:r>
              <w:rPr>
                <w:b/>
              </w:rPr>
              <w:t>Cancellation/Stop</w:t>
            </w:r>
          </w:p>
        </w:tc>
        <w:tc>
          <w:tcPr>
            <w:tcW w:w="1522" w:type="dxa"/>
          </w:tcPr>
          <w:p w14:paraId="22E48D1D" w14:textId="77777777" w:rsidR="00DC6CAD" w:rsidRDefault="00DC6CAD" w:rsidP="00607D8A">
            <w:r>
              <w:rPr>
                <w:b/>
              </w:rPr>
              <w:t>Observability</w:t>
            </w:r>
          </w:p>
        </w:tc>
      </w:tr>
      <w:tr w:rsidR="00DC6CAD" w14:paraId="4D5C1B68" w14:textId="77777777" w:rsidTr="00142949">
        <w:tc>
          <w:tcPr>
            <w:tcW w:w="2221" w:type="dxa"/>
          </w:tcPr>
          <w:p w14:paraId="4D24EF2A" w14:textId="77777777" w:rsidR="00DC6CAD" w:rsidRDefault="00DC6CAD" w:rsidP="00607D8A">
            <w:proofErr w:type="spellStart"/>
            <w:r>
              <w:t>GenerateRecipesForegroundProcess</w:t>
            </w:r>
            <w:proofErr w:type="spellEnd"/>
          </w:p>
        </w:tc>
        <w:tc>
          <w:tcPr>
            <w:tcW w:w="1012" w:type="dxa"/>
          </w:tcPr>
          <w:p w14:paraId="1CF80BA8" w14:textId="77777777" w:rsidR="00DC6CAD" w:rsidRDefault="00DC6CAD" w:rsidP="00607D8A">
            <w:r>
              <w:t>User submits query</w:t>
            </w:r>
          </w:p>
        </w:tc>
        <w:tc>
          <w:tcPr>
            <w:tcW w:w="1022" w:type="dxa"/>
          </w:tcPr>
          <w:p w14:paraId="72E3E6FF" w14:textId="77777777" w:rsidR="00DC6CAD" w:rsidRDefault="00DC6CAD" w:rsidP="00607D8A">
            <w:r>
              <w:t>Service binding; Retrofit; Notifications</w:t>
            </w:r>
          </w:p>
        </w:tc>
        <w:tc>
          <w:tcPr>
            <w:tcW w:w="1076" w:type="dxa"/>
          </w:tcPr>
          <w:p w14:paraId="2C21C2F8" w14:textId="77777777" w:rsidR="00DC6CAD" w:rsidRDefault="00DC6CAD" w:rsidP="00607D8A">
            <w:r>
              <w:t>Callback on main</w:t>
            </w:r>
          </w:p>
        </w:tc>
        <w:tc>
          <w:tcPr>
            <w:tcW w:w="1292" w:type="dxa"/>
          </w:tcPr>
          <w:p w14:paraId="2641612A" w14:textId="77777777" w:rsidR="00DC6CAD" w:rsidRDefault="00DC6CAD" w:rsidP="00607D8A">
            <w:r>
              <w:t>5s + 10s/recipe (≤120s)</w:t>
            </w:r>
          </w:p>
        </w:tc>
        <w:tc>
          <w:tcPr>
            <w:tcW w:w="1323" w:type="dxa"/>
          </w:tcPr>
          <w:p w14:paraId="35393D28" w14:textId="77777777" w:rsidR="00DC6CAD" w:rsidRDefault="00DC6CAD" w:rsidP="00607D8A">
            <w:r>
              <w:t>Stop foreground on end</w:t>
            </w:r>
          </w:p>
        </w:tc>
        <w:tc>
          <w:tcPr>
            <w:tcW w:w="1522" w:type="dxa"/>
          </w:tcPr>
          <w:p w14:paraId="6FEC0A82" w14:textId="77777777" w:rsidR="00DC6CAD" w:rsidRDefault="00DC6CAD" w:rsidP="00607D8A">
            <w:r>
              <w:t xml:space="preserve">Persistent </w:t>
            </w:r>
            <w:proofErr w:type="spellStart"/>
            <w:r>
              <w:t>notif</w:t>
            </w:r>
            <w:proofErr w:type="spellEnd"/>
            <w:r>
              <w:t xml:space="preserve"> + UI flags</w:t>
            </w:r>
          </w:p>
        </w:tc>
      </w:tr>
      <w:tr w:rsidR="00DC6CAD" w14:paraId="494599CE" w14:textId="77777777" w:rsidTr="00142949">
        <w:tc>
          <w:tcPr>
            <w:tcW w:w="2221" w:type="dxa"/>
          </w:tcPr>
          <w:p w14:paraId="61943A1F" w14:textId="77777777" w:rsidR="00DC6CAD" w:rsidRDefault="00DC6CAD" w:rsidP="00607D8A">
            <w:proofErr w:type="spellStart"/>
            <w:r>
              <w:t>QuotesPeriodicProcess</w:t>
            </w:r>
            <w:proofErr w:type="spellEnd"/>
          </w:p>
        </w:tc>
        <w:tc>
          <w:tcPr>
            <w:tcW w:w="1012" w:type="dxa"/>
          </w:tcPr>
          <w:p w14:paraId="0E86B332" w14:textId="77777777" w:rsidR="00DC6CAD" w:rsidRDefault="00DC6CAD" w:rsidP="00607D8A">
            <w:proofErr w:type="spellStart"/>
            <w:r>
              <w:t>WorkManager</w:t>
            </w:r>
            <w:proofErr w:type="spellEnd"/>
            <w:r>
              <w:t xml:space="preserve"> schedule</w:t>
            </w:r>
          </w:p>
        </w:tc>
        <w:tc>
          <w:tcPr>
            <w:tcW w:w="1022" w:type="dxa"/>
          </w:tcPr>
          <w:p w14:paraId="60954946" w14:textId="77777777" w:rsidR="00DC6CAD" w:rsidRDefault="00DC6CAD" w:rsidP="00607D8A">
            <w:r>
              <w:t xml:space="preserve">Retrofit; Notifications; </w:t>
            </w:r>
            <w:proofErr w:type="spellStart"/>
            <w:r>
              <w:t>Prefs</w:t>
            </w:r>
            <w:proofErr w:type="spellEnd"/>
          </w:p>
        </w:tc>
        <w:tc>
          <w:tcPr>
            <w:tcW w:w="1076" w:type="dxa"/>
          </w:tcPr>
          <w:p w14:paraId="5A28E08A" w14:textId="77777777" w:rsidR="00DC6CAD" w:rsidRDefault="00DC6CAD" w:rsidP="00607D8A">
            <w:proofErr w:type="spellStart"/>
            <w:r>
              <w:t>doWork</w:t>
            </w:r>
            <w:proofErr w:type="spellEnd"/>
            <w:r>
              <w:t>() result</w:t>
            </w:r>
          </w:p>
        </w:tc>
        <w:tc>
          <w:tcPr>
            <w:tcW w:w="1292" w:type="dxa"/>
          </w:tcPr>
          <w:p w14:paraId="6D3AED5D" w14:textId="77777777" w:rsidR="00DC6CAD" w:rsidRDefault="00DC6CAD" w:rsidP="00607D8A">
            <w:r>
              <w:t>~10s default timeout</w:t>
            </w:r>
          </w:p>
        </w:tc>
        <w:tc>
          <w:tcPr>
            <w:tcW w:w="1323" w:type="dxa"/>
          </w:tcPr>
          <w:p w14:paraId="08B103D2" w14:textId="77777777" w:rsidR="00DC6CAD" w:rsidRDefault="00DC6CAD" w:rsidP="00607D8A">
            <w:proofErr w:type="spellStart"/>
            <w:r>
              <w:t>WorkManager</w:t>
            </w:r>
            <w:proofErr w:type="spellEnd"/>
            <w:r>
              <w:t xml:space="preserve"> reschedule</w:t>
            </w:r>
          </w:p>
        </w:tc>
        <w:tc>
          <w:tcPr>
            <w:tcW w:w="1522" w:type="dxa"/>
          </w:tcPr>
          <w:p w14:paraId="09EC4CA9" w14:textId="77777777" w:rsidR="00DC6CAD" w:rsidRDefault="00DC6CAD" w:rsidP="00607D8A">
            <w:r>
              <w:t>Notification message</w:t>
            </w:r>
          </w:p>
        </w:tc>
      </w:tr>
      <w:tr w:rsidR="00DC6CAD" w14:paraId="60E0BD22" w14:textId="77777777" w:rsidTr="00142949">
        <w:tc>
          <w:tcPr>
            <w:tcW w:w="2221" w:type="dxa"/>
          </w:tcPr>
          <w:p w14:paraId="0E2A4656" w14:textId="77777777" w:rsidR="00DC6CAD" w:rsidRDefault="00DC6CAD" w:rsidP="00607D8A">
            <w:proofErr w:type="spellStart"/>
            <w:r>
              <w:t>DBConsistencyProcess</w:t>
            </w:r>
            <w:proofErr w:type="spellEnd"/>
          </w:p>
        </w:tc>
        <w:tc>
          <w:tcPr>
            <w:tcW w:w="1012" w:type="dxa"/>
          </w:tcPr>
          <w:p w14:paraId="06D90432" w14:textId="77777777" w:rsidR="00DC6CAD" w:rsidRDefault="00DC6CAD" w:rsidP="00607D8A">
            <w:r>
              <w:t>UI Intent actions</w:t>
            </w:r>
          </w:p>
        </w:tc>
        <w:tc>
          <w:tcPr>
            <w:tcW w:w="1022" w:type="dxa"/>
          </w:tcPr>
          <w:p w14:paraId="4E82B96C" w14:textId="77777777" w:rsidR="00DC6CAD" w:rsidRDefault="00DC6CAD" w:rsidP="00607D8A">
            <w:r>
              <w:t xml:space="preserve">Room DAOs; </w:t>
            </w:r>
            <w:proofErr w:type="spellStart"/>
            <w:r>
              <w:t>UnitConverter</w:t>
            </w:r>
            <w:proofErr w:type="spellEnd"/>
          </w:p>
        </w:tc>
        <w:tc>
          <w:tcPr>
            <w:tcW w:w="1076" w:type="dxa"/>
          </w:tcPr>
          <w:p w14:paraId="0810341D" w14:textId="77777777" w:rsidR="00DC6CAD" w:rsidRDefault="00DC6CAD" w:rsidP="00607D8A">
            <w:proofErr w:type="spellStart"/>
            <w:r>
              <w:t>ResultReceiver</w:t>
            </w:r>
            <w:proofErr w:type="spellEnd"/>
          </w:p>
        </w:tc>
        <w:tc>
          <w:tcPr>
            <w:tcW w:w="1292" w:type="dxa"/>
          </w:tcPr>
          <w:p w14:paraId="70ABE1C6" w14:textId="77777777" w:rsidR="00DC6CAD" w:rsidRDefault="00DC6CAD" w:rsidP="00607D8A">
            <w:r>
              <w:t>N/A</w:t>
            </w:r>
          </w:p>
        </w:tc>
        <w:tc>
          <w:tcPr>
            <w:tcW w:w="1323" w:type="dxa"/>
          </w:tcPr>
          <w:p w14:paraId="0D014D56" w14:textId="77777777" w:rsidR="00DC6CAD" w:rsidRDefault="00DC6CAD" w:rsidP="00607D8A">
            <w:r>
              <w:t>N/A</w:t>
            </w:r>
          </w:p>
        </w:tc>
        <w:tc>
          <w:tcPr>
            <w:tcW w:w="1522" w:type="dxa"/>
          </w:tcPr>
          <w:p w14:paraId="06009F02" w14:textId="77777777" w:rsidR="00DC6CAD" w:rsidRDefault="00DC6CAD" w:rsidP="00607D8A">
            <w:r>
              <w:t>LOCAL_DB_CHANGED broadcast</w:t>
            </w:r>
          </w:p>
        </w:tc>
      </w:tr>
    </w:tbl>
    <w:p w14:paraId="28C49E0A" w14:textId="77777777" w:rsidR="00DC6CAD" w:rsidRDefault="00DC6CAD" w:rsidP="00DC6CAD"/>
    <w:p w14:paraId="19EFB390" w14:textId="468D6724" w:rsidR="00DC6CAD" w:rsidRDefault="004F44DE" w:rsidP="00990259">
      <w:pPr>
        <w:jc w:val="center"/>
      </w:pPr>
      <w:r>
        <w:rPr>
          <w:noProof/>
        </w:rPr>
        <w:lastRenderedPageBreak/>
        <w:drawing>
          <wp:inline distT="0" distB="0" distL="0" distR="0" wp14:anchorId="7CAE6C5B" wp14:editId="1058287F">
            <wp:extent cx="6640195" cy="2822082"/>
            <wp:effectExtent l="0" t="0" r="0" b="0"/>
            <wp:docPr id="789062188"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7866" cy="2825342"/>
                    </a:xfrm>
                    <a:prstGeom prst="rect">
                      <a:avLst/>
                    </a:prstGeom>
                    <a:noFill/>
                    <a:ln>
                      <a:noFill/>
                    </a:ln>
                  </pic:spPr>
                </pic:pic>
              </a:graphicData>
            </a:graphic>
          </wp:inline>
        </w:drawing>
      </w:r>
    </w:p>
    <w:p w14:paraId="1BC84B32" w14:textId="77777777" w:rsidR="00DC6CAD" w:rsidRDefault="00DC6CAD" w:rsidP="00DC6CAD">
      <w:pPr>
        <w:pStyle w:val="Heading2"/>
      </w:pPr>
      <w:bookmarkStart w:id="31" w:name="_Toc214163411"/>
      <w:r>
        <w:t xml:space="preserve">4.3. </w:t>
      </w:r>
      <w:proofErr w:type="gramStart"/>
      <w:r>
        <w:t>Dependencies</w:t>
      </w:r>
      <w:proofErr w:type="gramEnd"/>
      <w:r>
        <w:t xml:space="preserve"> among data modules</w:t>
      </w:r>
      <w:bookmarkEnd w:id="31"/>
    </w:p>
    <w:tbl>
      <w:tblPr>
        <w:tblStyle w:val="TableGrid"/>
        <w:tblW w:w="0" w:type="auto"/>
        <w:tblInd w:w="108" w:type="dxa"/>
        <w:tblLook w:val="04A0" w:firstRow="1" w:lastRow="0" w:firstColumn="1" w:lastColumn="0" w:noHBand="0" w:noVBand="1"/>
      </w:tblPr>
      <w:tblGrid>
        <w:gridCol w:w="2052"/>
        <w:gridCol w:w="2160"/>
        <w:gridCol w:w="2160"/>
        <w:gridCol w:w="2160"/>
      </w:tblGrid>
      <w:tr w:rsidR="00DC6CAD" w14:paraId="620F1C64" w14:textId="77777777" w:rsidTr="00D33366">
        <w:tc>
          <w:tcPr>
            <w:tcW w:w="2052" w:type="dxa"/>
          </w:tcPr>
          <w:p w14:paraId="6DF97343" w14:textId="77777777" w:rsidR="00DC6CAD" w:rsidRDefault="00DC6CAD" w:rsidP="00607D8A">
            <w:r>
              <w:rPr>
                <w:b/>
              </w:rPr>
              <w:t>Data module</w:t>
            </w:r>
          </w:p>
        </w:tc>
        <w:tc>
          <w:tcPr>
            <w:tcW w:w="2160" w:type="dxa"/>
          </w:tcPr>
          <w:p w14:paraId="15C7B0BA" w14:textId="77777777" w:rsidR="00DC6CAD" w:rsidRDefault="00DC6CAD" w:rsidP="00607D8A">
            <w:r>
              <w:rPr>
                <w:b/>
              </w:rPr>
              <w:t>Depends on</w:t>
            </w:r>
          </w:p>
        </w:tc>
        <w:tc>
          <w:tcPr>
            <w:tcW w:w="2160" w:type="dxa"/>
          </w:tcPr>
          <w:p w14:paraId="28D38BE4" w14:textId="77777777" w:rsidR="00DC6CAD" w:rsidRDefault="00DC6CAD" w:rsidP="00607D8A">
            <w:r>
              <w:rPr>
                <w:b/>
              </w:rPr>
              <w:t>Nature</w:t>
            </w:r>
          </w:p>
        </w:tc>
        <w:tc>
          <w:tcPr>
            <w:tcW w:w="2160" w:type="dxa"/>
          </w:tcPr>
          <w:p w14:paraId="56AA65C5" w14:textId="77777777" w:rsidR="00DC6CAD" w:rsidRDefault="00DC6CAD" w:rsidP="00607D8A">
            <w:r>
              <w:rPr>
                <w:b/>
              </w:rPr>
              <w:t>Notes</w:t>
            </w:r>
          </w:p>
        </w:tc>
      </w:tr>
      <w:tr w:rsidR="00DC6CAD" w14:paraId="723AC034" w14:textId="77777777" w:rsidTr="00D33366">
        <w:tc>
          <w:tcPr>
            <w:tcW w:w="2052" w:type="dxa"/>
          </w:tcPr>
          <w:p w14:paraId="78C122C2" w14:textId="77777777" w:rsidR="00DC6CAD" w:rsidRDefault="00DC6CAD" w:rsidP="00607D8A">
            <w:proofErr w:type="spellStart"/>
            <w:r>
              <w:t>RecipeEntity</w:t>
            </w:r>
            <w:proofErr w:type="spellEnd"/>
          </w:p>
        </w:tc>
        <w:tc>
          <w:tcPr>
            <w:tcW w:w="2160" w:type="dxa"/>
          </w:tcPr>
          <w:p w14:paraId="245F650A" w14:textId="77777777" w:rsidR="00DC6CAD" w:rsidRDefault="00DC6CAD" w:rsidP="00607D8A">
            <w:r>
              <w:t>Ingredient (embedded list)</w:t>
            </w:r>
          </w:p>
        </w:tc>
        <w:tc>
          <w:tcPr>
            <w:tcW w:w="2160" w:type="dxa"/>
          </w:tcPr>
          <w:p w14:paraId="7AB3EE25" w14:textId="77777777" w:rsidR="00DC6CAD" w:rsidRDefault="00DC6CAD" w:rsidP="00607D8A">
            <w:r>
              <w:t>Containment</w:t>
            </w:r>
          </w:p>
        </w:tc>
        <w:tc>
          <w:tcPr>
            <w:tcW w:w="2160" w:type="dxa"/>
          </w:tcPr>
          <w:p w14:paraId="63C40683" w14:textId="77777777" w:rsidR="00DC6CAD" w:rsidRDefault="00DC6CAD" w:rsidP="00607D8A">
            <w:proofErr w:type="gramStart"/>
            <w:r>
              <w:t>Stored</w:t>
            </w:r>
            <w:proofErr w:type="gramEnd"/>
            <w:r>
              <w:t xml:space="preserve"> via </w:t>
            </w:r>
            <w:proofErr w:type="spellStart"/>
            <w:r>
              <w:t>GsonConverters</w:t>
            </w:r>
            <w:proofErr w:type="spellEnd"/>
          </w:p>
        </w:tc>
      </w:tr>
      <w:tr w:rsidR="00DC6CAD" w14:paraId="48E3ABCE" w14:textId="77777777" w:rsidTr="00D33366">
        <w:tc>
          <w:tcPr>
            <w:tcW w:w="2052" w:type="dxa"/>
          </w:tcPr>
          <w:p w14:paraId="52EC8B51" w14:textId="77777777" w:rsidR="00DC6CAD" w:rsidRDefault="00DC6CAD" w:rsidP="00607D8A">
            <w:proofErr w:type="spellStart"/>
            <w:r>
              <w:t>IngredientEntity</w:t>
            </w:r>
            <w:proofErr w:type="spellEnd"/>
          </w:p>
        </w:tc>
        <w:tc>
          <w:tcPr>
            <w:tcW w:w="2160" w:type="dxa"/>
          </w:tcPr>
          <w:p w14:paraId="57A98927" w14:textId="77777777" w:rsidR="00DC6CAD" w:rsidRDefault="00DC6CAD" w:rsidP="00607D8A">
            <w:proofErr w:type="spellStart"/>
            <w:r>
              <w:t>UnitConverter</w:t>
            </w:r>
            <w:proofErr w:type="spellEnd"/>
          </w:p>
        </w:tc>
        <w:tc>
          <w:tcPr>
            <w:tcW w:w="2160" w:type="dxa"/>
          </w:tcPr>
          <w:p w14:paraId="1DFF7822" w14:textId="77777777" w:rsidR="00DC6CAD" w:rsidRDefault="00DC6CAD" w:rsidP="00607D8A">
            <w:r>
              <w:t>Computation</w:t>
            </w:r>
          </w:p>
        </w:tc>
        <w:tc>
          <w:tcPr>
            <w:tcW w:w="2160" w:type="dxa"/>
          </w:tcPr>
          <w:p w14:paraId="6CB07775" w14:textId="77777777" w:rsidR="00DC6CAD" w:rsidRDefault="00DC6CAD" w:rsidP="00607D8A">
            <w:r>
              <w:t>Normalization and addition across units</w:t>
            </w:r>
          </w:p>
        </w:tc>
      </w:tr>
      <w:tr w:rsidR="00DC6CAD" w14:paraId="5E89B06A" w14:textId="77777777" w:rsidTr="00D33366">
        <w:tc>
          <w:tcPr>
            <w:tcW w:w="2052" w:type="dxa"/>
          </w:tcPr>
          <w:p w14:paraId="6142D1AE" w14:textId="77777777" w:rsidR="00DC6CAD" w:rsidRDefault="00DC6CAD" w:rsidP="00607D8A">
            <w:r>
              <w:t>DAOs</w:t>
            </w:r>
          </w:p>
        </w:tc>
        <w:tc>
          <w:tcPr>
            <w:tcW w:w="2160" w:type="dxa"/>
          </w:tcPr>
          <w:p w14:paraId="5B72E3DD" w14:textId="77777777" w:rsidR="00DC6CAD" w:rsidRDefault="00DC6CAD" w:rsidP="00607D8A">
            <w:r>
              <w:t>Room/SQLite</w:t>
            </w:r>
          </w:p>
        </w:tc>
        <w:tc>
          <w:tcPr>
            <w:tcW w:w="2160" w:type="dxa"/>
          </w:tcPr>
          <w:p w14:paraId="619C8573" w14:textId="77777777" w:rsidR="00DC6CAD" w:rsidRDefault="00DC6CAD" w:rsidP="00607D8A">
            <w:r>
              <w:t>Storage</w:t>
            </w:r>
          </w:p>
        </w:tc>
        <w:tc>
          <w:tcPr>
            <w:tcW w:w="2160" w:type="dxa"/>
          </w:tcPr>
          <w:p w14:paraId="4CB889C2" w14:textId="77777777" w:rsidR="00DC6CAD" w:rsidRDefault="00DC6CAD" w:rsidP="00607D8A">
            <w:r>
              <w:t>Suspend functions, IO dispatcher</w:t>
            </w:r>
          </w:p>
        </w:tc>
      </w:tr>
    </w:tbl>
    <w:p w14:paraId="6341C3A6" w14:textId="77777777" w:rsidR="00DC6CAD" w:rsidRDefault="00DC6CAD" w:rsidP="00DC6CAD"/>
    <w:p w14:paraId="6CFB9BC8" w14:textId="5A544FB6" w:rsidR="00DC6CAD" w:rsidRDefault="00154ABB" w:rsidP="00553482">
      <w:pPr>
        <w:jc w:val="center"/>
      </w:pPr>
      <w:r>
        <w:rPr>
          <w:noProof/>
        </w:rPr>
        <w:drawing>
          <wp:inline distT="0" distB="0" distL="0" distR="0" wp14:anchorId="2396E301" wp14:editId="3A9E58DC">
            <wp:extent cx="5172075" cy="2124075"/>
            <wp:effectExtent l="0" t="0" r="0" b="0"/>
            <wp:docPr id="760390339"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72075" cy="2124075"/>
                    </a:xfrm>
                    <a:prstGeom prst="rect">
                      <a:avLst/>
                    </a:prstGeom>
                    <a:noFill/>
                    <a:ln>
                      <a:noFill/>
                    </a:ln>
                  </pic:spPr>
                </pic:pic>
              </a:graphicData>
            </a:graphic>
          </wp:inline>
        </w:drawing>
      </w:r>
    </w:p>
    <w:p w14:paraId="439668AA" w14:textId="77777777" w:rsidR="00E23305" w:rsidRDefault="00E23305" w:rsidP="00553482">
      <w:pPr>
        <w:jc w:val="center"/>
      </w:pPr>
    </w:p>
    <w:p w14:paraId="0B9437C1" w14:textId="77777777" w:rsidR="00DC6CAD" w:rsidRPr="00752A1F" w:rsidRDefault="00DC6CAD" w:rsidP="00DC6CAD">
      <w:pPr>
        <w:pStyle w:val="Heading1"/>
        <w:rPr>
          <w:b/>
          <w:bCs/>
        </w:rPr>
      </w:pPr>
      <w:bookmarkStart w:id="32" w:name="_Toc214163412"/>
      <w:r w:rsidRPr="00752A1F">
        <w:rPr>
          <w:b/>
          <w:bCs/>
        </w:rPr>
        <w:lastRenderedPageBreak/>
        <w:t>5. Interface Description</w:t>
      </w:r>
      <w:bookmarkEnd w:id="32"/>
    </w:p>
    <w:p w14:paraId="502B9066" w14:textId="77777777" w:rsidR="00DC6CAD" w:rsidRDefault="00DC6CAD" w:rsidP="00DC6CAD">
      <w:r>
        <w:t>This chapter corresponds to chapter 6.2.3, Interface description, from [1].</w:t>
      </w:r>
    </w:p>
    <w:p w14:paraId="324F761E" w14:textId="77777777" w:rsidR="00DC6CAD" w:rsidRDefault="00DC6CAD" w:rsidP="00DC6CAD">
      <w:pPr>
        <w:pStyle w:val="Heading2"/>
      </w:pPr>
      <w:bookmarkStart w:id="33" w:name="_Toc214163413"/>
      <w:r>
        <w:t>5.1. Module Interfaces</w:t>
      </w:r>
      <w:bookmarkEnd w:id="33"/>
    </w:p>
    <w:p w14:paraId="2D73274E" w14:textId="77777777" w:rsidR="00DC6CAD" w:rsidRDefault="00DC6CAD" w:rsidP="00DC6CAD">
      <w:pPr>
        <w:pStyle w:val="Heading3"/>
      </w:pPr>
      <w:bookmarkStart w:id="34" w:name="_Toc214163414"/>
      <w:r>
        <w:t xml:space="preserve">5.1.1. Module 1 Interface — </w:t>
      </w:r>
      <w:proofErr w:type="spellStart"/>
      <w:r>
        <w:t>BackendAPI</w:t>
      </w:r>
      <w:proofErr w:type="spellEnd"/>
      <w:r>
        <w:t xml:space="preserve"> (Express)</w:t>
      </w:r>
      <w:bookmarkEnd w:id="34"/>
    </w:p>
    <w:tbl>
      <w:tblPr>
        <w:tblStyle w:val="TableGrid"/>
        <w:tblW w:w="0" w:type="auto"/>
        <w:tblInd w:w="108" w:type="dxa"/>
        <w:tblLook w:val="04A0" w:firstRow="1" w:lastRow="0" w:firstColumn="1" w:lastColumn="0" w:noHBand="0" w:noVBand="1"/>
      </w:tblPr>
      <w:tblGrid>
        <w:gridCol w:w="4212"/>
        <w:gridCol w:w="4320"/>
      </w:tblGrid>
      <w:tr w:rsidR="00DC6CAD" w14:paraId="0E8F6B86" w14:textId="77777777" w:rsidTr="00FD74A6">
        <w:tc>
          <w:tcPr>
            <w:tcW w:w="4212" w:type="dxa"/>
          </w:tcPr>
          <w:p w14:paraId="35B79CF9" w14:textId="77777777" w:rsidR="00DC6CAD" w:rsidRDefault="00DC6CAD" w:rsidP="00607D8A">
            <w:r>
              <w:rPr>
                <w:b/>
              </w:rPr>
              <w:t>Field</w:t>
            </w:r>
          </w:p>
        </w:tc>
        <w:tc>
          <w:tcPr>
            <w:tcW w:w="4320" w:type="dxa"/>
          </w:tcPr>
          <w:p w14:paraId="600DDACA" w14:textId="77777777" w:rsidR="00DC6CAD" w:rsidRDefault="00DC6CAD" w:rsidP="00607D8A">
            <w:r>
              <w:rPr>
                <w:b/>
              </w:rPr>
              <w:t>Description</w:t>
            </w:r>
          </w:p>
        </w:tc>
      </w:tr>
      <w:tr w:rsidR="00DC6CAD" w14:paraId="3A0B50E3" w14:textId="77777777" w:rsidTr="00FD74A6">
        <w:tc>
          <w:tcPr>
            <w:tcW w:w="4212" w:type="dxa"/>
          </w:tcPr>
          <w:p w14:paraId="2F1CBBFD" w14:textId="77777777" w:rsidR="00DC6CAD" w:rsidRDefault="00DC6CAD" w:rsidP="00607D8A">
            <w:r>
              <w:t>Name</w:t>
            </w:r>
          </w:p>
        </w:tc>
        <w:tc>
          <w:tcPr>
            <w:tcW w:w="4320" w:type="dxa"/>
          </w:tcPr>
          <w:p w14:paraId="7C64973F" w14:textId="77777777" w:rsidR="00DC6CAD" w:rsidRDefault="00DC6CAD" w:rsidP="00607D8A">
            <w:proofErr w:type="spellStart"/>
            <w:r>
              <w:t>BackendAPI</w:t>
            </w:r>
            <w:proofErr w:type="spellEnd"/>
            <w:r>
              <w:t xml:space="preserve"> (Express)</w:t>
            </w:r>
          </w:p>
        </w:tc>
      </w:tr>
      <w:tr w:rsidR="00DC6CAD" w14:paraId="582726EA" w14:textId="77777777" w:rsidTr="00FD74A6">
        <w:tc>
          <w:tcPr>
            <w:tcW w:w="4212" w:type="dxa"/>
          </w:tcPr>
          <w:p w14:paraId="5F2AD7D3" w14:textId="77777777" w:rsidR="00DC6CAD" w:rsidRDefault="00DC6CAD" w:rsidP="00607D8A">
            <w:r>
              <w:t>Type</w:t>
            </w:r>
          </w:p>
        </w:tc>
        <w:tc>
          <w:tcPr>
            <w:tcW w:w="4320" w:type="dxa"/>
          </w:tcPr>
          <w:p w14:paraId="09A69ECF" w14:textId="77777777" w:rsidR="00DC6CAD" w:rsidRDefault="00DC6CAD" w:rsidP="00607D8A">
            <w:r>
              <w:t>Process / Code module</w:t>
            </w:r>
          </w:p>
        </w:tc>
      </w:tr>
      <w:tr w:rsidR="00DC6CAD" w14:paraId="6E49735B" w14:textId="77777777" w:rsidTr="00FD74A6">
        <w:tc>
          <w:tcPr>
            <w:tcW w:w="4212" w:type="dxa"/>
          </w:tcPr>
          <w:p w14:paraId="710CD64A" w14:textId="77777777" w:rsidR="00DC6CAD" w:rsidRDefault="00DC6CAD" w:rsidP="00607D8A">
            <w:r>
              <w:t>Purpose</w:t>
            </w:r>
          </w:p>
        </w:tc>
        <w:tc>
          <w:tcPr>
            <w:tcW w:w="4320" w:type="dxa"/>
          </w:tcPr>
          <w:p w14:paraId="1485DBAF" w14:textId="77777777" w:rsidR="00DC6CAD" w:rsidRDefault="00DC6CAD" w:rsidP="00607D8A">
            <w:r>
              <w:t>Provide HTTP endpoints to generate recipes and fetch a random quote</w:t>
            </w:r>
          </w:p>
        </w:tc>
      </w:tr>
      <w:tr w:rsidR="00DC6CAD" w14:paraId="42AF3813" w14:textId="77777777" w:rsidTr="00FD74A6">
        <w:tc>
          <w:tcPr>
            <w:tcW w:w="4212" w:type="dxa"/>
          </w:tcPr>
          <w:p w14:paraId="12DB5F66" w14:textId="77777777" w:rsidR="00DC6CAD" w:rsidRDefault="00DC6CAD" w:rsidP="00607D8A">
            <w:r>
              <w:t>Way of operating</w:t>
            </w:r>
          </w:p>
        </w:tc>
        <w:tc>
          <w:tcPr>
            <w:tcW w:w="4320" w:type="dxa"/>
          </w:tcPr>
          <w:p w14:paraId="04E790EB" w14:textId="77777777" w:rsidR="00DC6CAD" w:rsidRDefault="00DC6CAD" w:rsidP="00607D8A">
            <w:r>
              <w:t>Express handlers respond to GET requests with JSON; server calls OpenAI</w:t>
            </w:r>
          </w:p>
        </w:tc>
      </w:tr>
    </w:tbl>
    <w:p w14:paraId="57070D4A" w14:textId="77777777" w:rsidR="00DC6CAD" w:rsidRDefault="00DC6CAD" w:rsidP="00DC6CAD"/>
    <w:p w14:paraId="4495A84C" w14:textId="77777777" w:rsidR="00DC6CAD" w:rsidRPr="00FD74A6" w:rsidRDefault="00DC6CAD" w:rsidP="00DC6CAD">
      <w:pPr>
        <w:rPr>
          <w:b/>
          <w:bCs/>
        </w:rPr>
      </w:pPr>
      <w:r w:rsidRPr="00FD74A6">
        <w:rPr>
          <w:b/>
          <w:bCs/>
        </w:rPr>
        <w:t>Interface 1 — GET /</w:t>
      </w:r>
      <w:proofErr w:type="spellStart"/>
      <w:r w:rsidRPr="00FD74A6">
        <w:rPr>
          <w:b/>
          <w:bCs/>
        </w:rPr>
        <w:t>getRecipes</w:t>
      </w:r>
      <w:proofErr w:type="spellEnd"/>
      <w:r w:rsidRPr="00FD74A6">
        <w:rPr>
          <w:b/>
          <w:bCs/>
        </w:rPr>
        <w:t>(</w:t>
      </w:r>
      <w:proofErr w:type="spellStart"/>
      <w:r w:rsidRPr="00FD74A6">
        <w:rPr>
          <w:b/>
          <w:bCs/>
        </w:rPr>
        <w:t>numberOfRecipes</w:t>
      </w:r>
      <w:proofErr w:type="spellEnd"/>
      <w:r w:rsidRPr="00FD74A6">
        <w:rPr>
          <w:b/>
          <w:bCs/>
        </w:rPr>
        <w:t xml:space="preserve">, </w:t>
      </w:r>
      <w:proofErr w:type="spellStart"/>
      <w:r w:rsidRPr="00FD74A6">
        <w:rPr>
          <w:b/>
          <w:bCs/>
        </w:rPr>
        <w:t>recipeQuery</w:t>
      </w:r>
      <w:proofErr w:type="spellEnd"/>
      <w:r w:rsidRPr="00FD74A6">
        <w:rPr>
          <w:b/>
          <w:bCs/>
        </w:rPr>
        <w:t>)</w:t>
      </w:r>
    </w:p>
    <w:tbl>
      <w:tblPr>
        <w:tblStyle w:val="TableGrid"/>
        <w:tblW w:w="0" w:type="auto"/>
        <w:tblInd w:w="108" w:type="dxa"/>
        <w:tblLook w:val="04A0" w:firstRow="1" w:lastRow="0" w:firstColumn="1" w:lastColumn="0" w:noHBand="0" w:noVBand="1"/>
      </w:tblPr>
      <w:tblGrid>
        <w:gridCol w:w="2772"/>
        <w:gridCol w:w="2880"/>
        <w:gridCol w:w="2880"/>
      </w:tblGrid>
      <w:tr w:rsidR="00DC6CAD" w14:paraId="437D51B9" w14:textId="77777777" w:rsidTr="00FD74A6">
        <w:tc>
          <w:tcPr>
            <w:tcW w:w="2772" w:type="dxa"/>
          </w:tcPr>
          <w:p w14:paraId="3C665256" w14:textId="77777777" w:rsidR="00DC6CAD" w:rsidRDefault="00DC6CAD" w:rsidP="00607D8A">
            <w:r>
              <w:rPr>
                <w:b/>
              </w:rPr>
              <w:t>Input</w:t>
            </w:r>
          </w:p>
        </w:tc>
        <w:tc>
          <w:tcPr>
            <w:tcW w:w="2880" w:type="dxa"/>
          </w:tcPr>
          <w:p w14:paraId="3C718835" w14:textId="77777777" w:rsidR="00DC6CAD" w:rsidRDefault="00DC6CAD" w:rsidP="00607D8A">
            <w:r>
              <w:rPr>
                <w:b/>
              </w:rPr>
              <w:t>Output</w:t>
            </w:r>
          </w:p>
        </w:tc>
        <w:tc>
          <w:tcPr>
            <w:tcW w:w="2880" w:type="dxa"/>
          </w:tcPr>
          <w:p w14:paraId="6A83205C" w14:textId="77777777" w:rsidR="00DC6CAD" w:rsidRDefault="00DC6CAD" w:rsidP="00607D8A">
            <w:r>
              <w:rPr>
                <w:b/>
              </w:rPr>
              <w:t>Description</w:t>
            </w:r>
          </w:p>
        </w:tc>
      </w:tr>
      <w:tr w:rsidR="00DC6CAD" w14:paraId="70CA8BAF" w14:textId="77777777" w:rsidTr="00FD74A6">
        <w:tc>
          <w:tcPr>
            <w:tcW w:w="2772" w:type="dxa"/>
          </w:tcPr>
          <w:p w14:paraId="39B4FA0D" w14:textId="77777777" w:rsidR="00DC6CAD" w:rsidRDefault="00DC6CAD" w:rsidP="00607D8A">
            <w:proofErr w:type="spellStart"/>
            <w:r>
              <w:t>numberOfRecipes:int</w:t>
            </w:r>
            <w:proofErr w:type="spellEnd"/>
            <w:r>
              <w:t xml:space="preserve">; </w:t>
            </w:r>
            <w:proofErr w:type="spellStart"/>
            <w:r>
              <w:t>recipeQuery:string</w:t>
            </w:r>
            <w:proofErr w:type="spellEnd"/>
            <w:r>
              <w:t xml:space="preserve"> (query parameters over HTTPS)</w:t>
            </w:r>
          </w:p>
        </w:tc>
        <w:tc>
          <w:tcPr>
            <w:tcW w:w="2880" w:type="dxa"/>
          </w:tcPr>
          <w:p w14:paraId="6EE9A860" w14:textId="77777777" w:rsidR="00DC6CAD" w:rsidRDefault="00DC6CAD" w:rsidP="00607D8A">
            <w:r>
              <w:t>{ recipes: Array&lt;Recipe&gt; }</w:t>
            </w:r>
          </w:p>
        </w:tc>
        <w:tc>
          <w:tcPr>
            <w:tcW w:w="2880" w:type="dxa"/>
          </w:tcPr>
          <w:p w14:paraId="14ED5B0C" w14:textId="77777777" w:rsidR="00DC6CAD" w:rsidRDefault="00DC6CAD" w:rsidP="00607D8A">
            <w:r>
              <w:t>Validate → OpenAI → normalize → JSON</w:t>
            </w:r>
          </w:p>
        </w:tc>
      </w:tr>
    </w:tbl>
    <w:p w14:paraId="1FD21989" w14:textId="77777777" w:rsidR="00B36C97" w:rsidRDefault="00B36C97" w:rsidP="00DC6CAD"/>
    <w:p w14:paraId="62AC4CCE" w14:textId="77777777" w:rsidR="00B36C97" w:rsidRDefault="00B36C97" w:rsidP="00DC6CAD"/>
    <w:p w14:paraId="186F517E" w14:textId="77777777" w:rsidR="00DC6CAD" w:rsidRPr="00FD74A6" w:rsidRDefault="00DC6CAD" w:rsidP="00DC6CAD">
      <w:pPr>
        <w:rPr>
          <w:b/>
          <w:bCs/>
        </w:rPr>
      </w:pPr>
      <w:r w:rsidRPr="00FD74A6">
        <w:rPr>
          <w:b/>
          <w:bCs/>
        </w:rPr>
        <w:t>Interface 2 — GET /</w:t>
      </w:r>
      <w:proofErr w:type="spellStart"/>
      <w:r w:rsidRPr="00FD74A6">
        <w:rPr>
          <w:b/>
          <w:bCs/>
        </w:rPr>
        <w:t>randomQuote</w:t>
      </w:r>
      <w:proofErr w:type="spellEnd"/>
      <w:r w:rsidRPr="00FD74A6">
        <w:rPr>
          <w:b/>
          <w:bCs/>
        </w:rPr>
        <w:t>()</w:t>
      </w:r>
    </w:p>
    <w:tbl>
      <w:tblPr>
        <w:tblStyle w:val="TableGrid"/>
        <w:tblW w:w="0" w:type="auto"/>
        <w:tblInd w:w="108" w:type="dxa"/>
        <w:tblLook w:val="04A0" w:firstRow="1" w:lastRow="0" w:firstColumn="1" w:lastColumn="0" w:noHBand="0" w:noVBand="1"/>
      </w:tblPr>
      <w:tblGrid>
        <w:gridCol w:w="2772"/>
        <w:gridCol w:w="2880"/>
        <w:gridCol w:w="2880"/>
      </w:tblGrid>
      <w:tr w:rsidR="00DC6CAD" w14:paraId="4F6F6032" w14:textId="77777777" w:rsidTr="00FD74A6">
        <w:tc>
          <w:tcPr>
            <w:tcW w:w="2772" w:type="dxa"/>
          </w:tcPr>
          <w:p w14:paraId="01960D45" w14:textId="77777777" w:rsidR="00DC6CAD" w:rsidRDefault="00DC6CAD" w:rsidP="00607D8A">
            <w:r>
              <w:rPr>
                <w:b/>
              </w:rPr>
              <w:t>Input</w:t>
            </w:r>
          </w:p>
        </w:tc>
        <w:tc>
          <w:tcPr>
            <w:tcW w:w="2880" w:type="dxa"/>
          </w:tcPr>
          <w:p w14:paraId="7487AFE8" w14:textId="77777777" w:rsidR="00DC6CAD" w:rsidRDefault="00DC6CAD" w:rsidP="00607D8A">
            <w:r>
              <w:rPr>
                <w:b/>
              </w:rPr>
              <w:t>Output</w:t>
            </w:r>
          </w:p>
        </w:tc>
        <w:tc>
          <w:tcPr>
            <w:tcW w:w="2880" w:type="dxa"/>
          </w:tcPr>
          <w:p w14:paraId="14745F0E" w14:textId="77777777" w:rsidR="00DC6CAD" w:rsidRDefault="00DC6CAD" w:rsidP="00607D8A">
            <w:r>
              <w:rPr>
                <w:b/>
              </w:rPr>
              <w:t>Description</w:t>
            </w:r>
          </w:p>
        </w:tc>
      </w:tr>
      <w:tr w:rsidR="00DC6CAD" w14:paraId="3CB4D70C" w14:textId="77777777" w:rsidTr="00FD74A6">
        <w:tc>
          <w:tcPr>
            <w:tcW w:w="2772" w:type="dxa"/>
          </w:tcPr>
          <w:p w14:paraId="7ECA3C45" w14:textId="77777777" w:rsidR="00DC6CAD" w:rsidRDefault="00DC6CAD" w:rsidP="00607D8A">
            <w:r>
              <w:t>—</w:t>
            </w:r>
          </w:p>
        </w:tc>
        <w:tc>
          <w:tcPr>
            <w:tcW w:w="2880" w:type="dxa"/>
          </w:tcPr>
          <w:p w14:paraId="2F7728AA" w14:textId="77777777" w:rsidR="00DC6CAD" w:rsidRDefault="00DC6CAD" w:rsidP="00607D8A">
            <w:r>
              <w:t>{ quote: string }</w:t>
            </w:r>
          </w:p>
        </w:tc>
        <w:tc>
          <w:tcPr>
            <w:tcW w:w="2880" w:type="dxa"/>
          </w:tcPr>
          <w:p w14:paraId="095FD681" w14:textId="77777777" w:rsidR="00DC6CAD" w:rsidRDefault="00DC6CAD" w:rsidP="00607D8A">
            <w:r>
              <w:t>Return concise quote JSON</w:t>
            </w:r>
          </w:p>
        </w:tc>
      </w:tr>
    </w:tbl>
    <w:p w14:paraId="00AACC71" w14:textId="77777777" w:rsidR="00DC6CAD" w:rsidRDefault="00DC6CAD" w:rsidP="00DC6CAD"/>
    <w:p w14:paraId="3371BFCD" w14:textId="04A278B7" w:rsidR="00DC6CAD" w:rsidRDefault="005D2F23" w:rsidP="00B36C97">
      <w:pPr>
        <w:jc w:val="center"/>
      </w:pPr>
      <w:r>
        <w:rPr>
          <w:noProof/>
        </w:rPr>
        <w:drawing>
          <wp:inline distT="0" distB="0" distL="0" distR="0" wp14:anchorId="47D334B9" wp14:editId="1DA483E9">
            <wp:extent cx="5743575" cy="933450"/>
            <wp:effectExtent l="0" t="0" r="0" b="0"/>
            <wp:docPr id="1928763593"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3575" cy="933450"/>
                    </a:xfrm>
                    <a:prstGeom prst="rect">
                      <a:avLst/>
                    </a:prstGeom>
                    <a:noFill/>
                    <a:ln>
                      <a:noFill/>
                    </a:ln>
                  </pic:spPr>
                </pic:pic>
              </a:graphicData>
            </a:graphic>
          </wp:inline>
        </w:drawing>
      </w:r>
    </w:p>
    <w:p w14:paraId="2CBF1529" w14:textId="77777777" w:rsidR="00E23305" w:rsidRDefault="00E23305" w:rsidP="00B36C97">
      <w:pPr>
        <w:jc w:val="center"/>
      </w:pPr>
    </w:p>
    <w:p w14:paraId="0C0D43AA" w14:textId="77777777" w:rsidR="00E23305" w:rsidRDefault="00E23305" w:rsidP="00B36C97">
      <w:pPr>
        <w:jc w:val="center"/>
      </w:pPr>
    </w:p>
    <w:p w14:paraId="2F795A35" w14:textId="77777777" w:rsidR="00E23305" w:rsidRDefault="00E23305" w:rsidP="00B36C97">
      <w:pPr>
        <w:jc w:val="center"/>
      </w:pPr>
    </w:p>
    <w:p w14:paraId="2DE25D8D" w14:textId="77777777" w:rsidR="00797008" w:rsidRDefault="00797008" w:rsidP="00B36C97">
      <w:pPr>
        <w:jc w:val="center"/>
      </w:pPr>
    </w:p>
    <w:p w14:paraId="2DD7F085" w14:textId="77777777" w:rsidR="00DC6CAD" w:rsidRDefault="00DC6CAD" w:rsidP="00DC6CAD">
      <w:pPr>
        <w:pStyle w:val="Heading3"/>
      </w:pPr>
      <w:bookmarkStart w:id="35" w:name="_Toc214163415"/>
      <w:r>
        <w:lastRenderedPageBreak/>
        <w:t xml:space="preserve">5.1.2. Module 2 Interface — </w:t>
      </w:r>
      <w:proofErr w:type="spellStart"/>
      <w:r>
        <w:t>GenerateRecipeService</w:t>
      </w:r>
      <w:proofErr w:type="spellEnd"/>
      <w:r>
        <w:t xml:space="preserve"> (Android)</w:t>
      </w:r>
      <w:bookmarkEnd w:id="35"/>
    </w:p>
    <w:tbl>
      <w:tblPr>
        <w:tblStyle w:val="TableGrid"/>
        <w:tblW w:w="0" w:type="auto"/>
        <w:tblInd w:w="108" w:type="dxa"/>
        <w:tblLook w:val="04A0" w:firstRow="1" w:lastRow="0" w:firstColumn="1" w:lastColumn="0" w:noHBand="0" w:noVBand="1"/>
      </w:tblPr>
      <w:tblGrid>
        <w:gridCol w:w="4212"/>
        <w:gridCol w:w="4320"/>
      </w:tblGrid>
      <w:tr w:rsidR="00DC6CAD" w14:paraId="301FF771" w14:textId="77777777" w:rsidTr="000255E1">
        <w:tc>
          <w:tcPr>
            <w:tcW w:w="4212" w:type="dxa"/>
          </w:tcPr>
          <w:p w14:paraId="5032E383" w14:textId="77777777" w:rsidR="00DC6CAD" w:rsidRDefault="00DC6CAD" w:rsidP="00607D8A">
            <w:r>
              <w:rPr>
                <w:b/>
              </w:rPr>
              <w:t>Field</w:t>
            </w:r>
          </w:p>
        </w:tc>
        <w:tc>
          <w:tcPr>
            <w:tcW w:w="4320" w:type="dxa"/>
          </w:tcPr>
          <w:p w14:paraId="4B4EFBD5" w14:textId="77777777" w:rsidR="00DC6CAD" w:rsidRDefault="00DC6CAD" w:rsidP="00607D8A">
            <w:r>
              <w:rPr>
                <w:b/>
              </w:rPr>
              <w:t>Description</w:t>
            </w:r>
          </w:p>
        </w:tc>
      </w:tr>
      <w:tr w:rsidR="00DC6CAD" w14:paraId="3592396A" w14:textId="77777777" w:rsidTr="000255E1">
        <w:tc>
          <w:tcPr>
            <w:tcW w:w="4212" w:type="dxa"/>
          </w:tcPr>
          <w:p w14:paraId="55647474" w14:textId="77777777" w:rsidR="00DC6CAD" w:rsidRDefault="00DC6CAD" w:rsidP="00607D8A">
            <w:r>
              <w:t>Name</w:t>
            </w:r>
          </w:p>
        </w:tc>
        <w:tc>
          <w:tcPr>
            <w:tcW w:w="4320" w:type="dxa"/>
          </w:tcPr>
          <w:p w14:paraId="09D46E25" w14:textId="77777777" w:rsidR="00DC6CAD" w:rsidRDefault="00DC6CAD" w:rsidP="00607D8A">
            <w:proofErr w:type="spellStart"/>
            <w:r>
              <w:t>GenerateRecipeService</w:t>
            </w:r>
            <w:proofErr w:type="spellEnd"/>
          </w:p>
        </w:tc>
      </w:tr>
      <w:tr w:rsidR="00DC6CAD" w14:paraId="02F3A85C" w14:textId="77777777" w:rsidTr="000255E1">
        <w:tc>
          <w:tcPr>
            <w:tcW w:w="4212" w:type="dxa"/>
          </w:tcPr>
          <w:p w14:paraId="45B16549" w14:textId="77777777" w:rsidR="00DC6CAD" w:rsidRDefault="00DC6CAD" w:rsidP="00607D8A">
            <w:r>
              <w:t>Type</w:t>
            </w:r>
          </w:p>
        </w:tc>
        <w:tc>
          <w:tcPr>
            <w:tcW w:w="4320" w:type="dxa"/>
          </w:tcPr>
          <w:p w14:paraId="418769D3" w14:textId="77777777" w:rsidR="00DC6CAD" w:rsidRDefault="00DC6CAD" w:rsidP="00607D8A">
            <w:r>
              <w:t>Code module / Service (bound)</w:t>
            </w:r>
          </w:p>
        </w:tc>
      </w:tr>
      <w:tr w:rsidR="00DC6CAD" w14:paraId="4D0D4377" w14:textId="77777777" w:rsidTr="000255E1">
        <w:tc>
          <w:tcPr>
            <w:tcW w:w="4212" w:type="dxa"/>
          </w:tcPr>
          <w:p w14:paraId="588E89B1" w14:textId="77777777" w:rsidR="00DC6CAD" w:rsidRDefault="00DC6CAD" w:rsidP="00607D8A">
            <w:r>
              <w:t>Purpose</w:t>
            </w:r>
          </w:p>
        </w:tc>
        <w:tc>
          <w:tcPr>
            <w:tcW w:w="4320" w:type="dxa"/>
          </w:tcPr>
          <w:p w14:paraId="6F4534F3" w14:textId="77777777" w:rsidR="00DC6CAD" w:rsidRDefault="00DC6CAD" w:rsidP="00607D8A">
            <w:r>
              <w:t>Execute recipe generation with dynamic timeout and notify on errors</w:t>
            </w:r>
          </w:p>
        </w:tc>
      </w:tr>
      <w:tr w:rsidR="00DC6CAD" w14:paraId="4B4ECE32" w14:textId="77777777" w:rsidTr="000255E1">
        <w:tc>
          <w:tcPr>
            <w:tcW w:w="4212" w:type="dxa"/>
          </w:tcPr>
          <w:p w14:paraId="10E2095F" w14:textId="77777777" w:rsidR="00DC6CAD" w:rsidRDefault="00DC6CAD" w:rsidP="00607D8A">
            <w:r>
              <w:t>Way of operating</w:t>
            </w:r>
          </w:p>
        </w:tc>
        <w:tc>
          <w:tcPr>
            <w:tcW w:w="4320" w:type="dxa"/>
          </w:tcPr>
          <w:p w14:paraId="4A8E2C85" w14:textId="77777777" w:rsidR="00DC6CAD" w:rsidRDefault="00DC6CAD" w:rsidP="00607D8A">
            <w:r>
              <w:t>Bound from UI; network call on IO; result via callback on main; notifications for timeouts/errors</w:t>
            </w:r>
          </w:p>
        </w:tc>
      </w:tr>
    </w:tbl>
    <w:p w14:paraId="294932E0" w14:textId="77777777" w:rsidR="00DC6CAD" w:rsidRDefault="00DC6CAD" w:rsidP="00DC6CAD"/>
    <w:p w14:paraId="783185A0" w14:textId="77777777" w:rsidR="00DC6CAD" w:rsidRPr="000B7832" w:rsidRDefault="00DC6CAD" w:rsidP="00DC6CAD">
      <w:pPr>
        <w:rPr>
          <w:b/>
          <w:bCs/>
        </w:rPr>
      </w:pPr>
      <w:r w:rsidRPr="000B7832">
        <w:rPr>
          <w:b/>
          <w:bCs/>
        </w:rPr>
        <w:t xml:space="preserve">Interface — result </w:t>
      </w:r>
      <w:proofErr w:type="spellStart"/>
      <w:r w:rsidRPr="000B7832">
        <w:rPr>
          <w:b/>
          <w:bCs/>
        </w:rPr>
        <w:t>generateRecipes</w:t>
      </w:r>
      <w:proofErr w:type="spellEnd"/>
      <w:r w:rsidRPr="000B7832">
        <w:rPr>
          <w:b/>
          <w:bCs/>
        </w:rPr>
        <w:t>(</w:t>
      </w:r>
      <w:proofErr w:type="spellStart"/>
      <w:r w:rsidRPr="000B7832">
        <w:rPr>
          <w:b/>
          <w:bCs/>
        </w:rPr>
        <w:t>query:String</w:t>
      </w:r>
      <w:proofErr w:type="spellEnd"/>
      <w:r w:rsidRPr="000B7832">
        <w:rPr>
          <w:b/>
          <w:bCs/>
        </w:rPr>
        <w:t xml:space="preserve">, </w:t>
      </w:r>
      <w:proofErr w:type="spellStart"/>
      <w:r w:rsidRPr="000B7832">
        <w:rPr>
          <w:b/>
          <w:bCs/>
        </w:rPr>
        <w:t>numberOfRecipes:Int</w:t>
      </w:r>
      <w:proofErr w:type="spellEnd"/>
      <w:r w:rsidRPr="000B7832">
        <w:rPr>
          <w:b/>
          <w:bCs/>
        </w:rPr>
        <w:t>, callback:(List&lt;Recipe&gt;) -&gt; Unit)</w:t>
      </w:r>
    </w:p>
    <w:tbl>
      <w:tblPr>
        <w:tblStyle w:val="TableGrid"/>
        <w:tblW w:w="0" w:type="auto"/>
        <w:tblInd w:w="108" w:type="dxa"/>
        <w:tblLook w:val="04A0" w:firstRow="1" w:lastRow="0" w:firstColumn="1" w:lastColumn="0" w:noHBand="0" w:noVBand="1"/>
      </w:tblPr>
      <w:tblGrid>
        <w:gridCol w:w="2772"/>
        <w:gridCol w:w="2880"/>
        <w:gridCol w:w="2880"/>
      </w:tblGrid>
      <w:tr w:rsidR="00DC6CAD" w14:paraId="181618A2" w14:textId="77777777" w:rsidTr="000255E1">
        <w:tc>
          <w:tcPr>
            <w:tcW w:w="2772" w:type="dxa"/>
          </w:tcPr>
          <w:p w14:paraId="1EE04B8E" w14:textId="77777777" w:rsidR="00DC6CAD" w:rsidRDefault="00DC6CAD" w:rsidP="00607D8A">
            <w:r>
              <w:rPr>
                <w:b/>
              </w:rPr>
              <w:t>Input</w:t>
            </w:r>
          </w:p>
        </w:tc>
        <w:tc>
          <w:tcPr>
            <w:tcW w:w="2880" w:type="dxa"/>
          </w:tcPr>
          <w:p w14:paraId="1DBF46F4" w14:textId="77777777" w:rsidR="00DC6CAD" w:rsidRDefault="00DC6CAD" w:rsidP="00607D8A">
            <w:r>
              <w:rPr>
                <w:b/>
              </w:rPr>
              <w:t>Output</w:t>
            </w:r>
          </w:p>
        </w:tc>
        <w:tc>
          <w:tcPr>
            <w:tcW w:w="2880" w:type="dxa"/>
          </w:tcPr>
          <w:p w14:paraId="4E11B33D" w14:textId="77777777" w:rsidR="00DC6CAD" w:rsidRDefault="00DC6CAD" w:rsidP="00607D8A">
            <w:r>
              <w:rPr>
                <w:b/>
              </w:rPr>
              <w:t>Description</w:t>
            </w:r>
          </w:p>
        </w:tc>
      </w:tr>
      <w:tr w:rsidR="00DC6CAD" w14:paraId="0EEDCE61" w14:textId="77777777" w:rsidTr="000255E1">
        <w:tc>
          <w:tcPr>
            <w:tcW w:w="2772" w:type="dxa"/>
          </w:tcPr>
          <w:p w14:paraId="22BBC0CA" w14:textId="77777777" w:rsidR="00DC6CAD" w:rsidRDefault="00DC6CAD" w:rsidP="00607D8A">
            <w:proofErr w:type="spellStart"/>
            <w:r>
              <w:t>query:String</w:t>
            </w:r>
            <w:proofErr w:type="spellEnd"/>
            <w:r>
              <w:t xml:space="preserve">; </w:t>
            </w:r>
            <w:proofErr w:type="spellStart"/>
            <w:r>
              <w:t>numberOfRecipes:Int</w:t>
            </w:r>
            <w:proofErr w:type="spellEnd"/>
          </w:p>
        </w:tc>
        <w:tc>
          <w:tcPr>
            <w:tcW w:w="2880" w:type="dxa"/>
          </w:tcPr>
          <w:p w14:paraId="17DFD93B" w14:textId="77777777" w:rsidR="00DC6CAD" w:rsidRDefault="00DC6CAD" w:rsidP="00607D8A">
            <w:r>
              <w:t>callback receives List&lt;Recipe&gt;</w:t>
            </w:r>
          </w:p>
        </w:tc>
        <w:tc>
          <w:tcPr>
            <w:tcW w:w="2880" w:type="dxa"/>
          </w:tcPr>
          <w:p w14:paraId="019D69BB" w14:textId="77777777" w:rsidR="00DC6CAD" w:rsidRDefault="00DC6CAD" w:rsidP="00607D8A">
            <w:r>
              <w:t>Timeout = 5s + 10s/recipe (≤120s); Retrofit → GET /</w:t>
            </w:r>
            <w:proofErr w:type="spellStart"/>
            <w:r>
              <w:t>getRecipes</w:t>
            </w:r>
            <w:proofErr w:type="spellEnd"/>
            <w:r>
              <w:t xml:space="preserve">; exceptions → </w:t>
            </w:r>
            <w:proofErr w:type="spellStart"/>
            <w:r>
              <w:t>NotificationUtils</w:t>
            </w:r>
            <w:proofErr w:type="spellEnd"/>
          </w:p>
        </w:tc>
      </w:tr>
    </w:tbl>
    <w:p w14:paraId="54130F7E" w14:textId="77777777" w:rsidR="00DC6CAD" w:rsidRDefault="00DC6CAD" w:rsidP="00DC6CAD"/>
    <w:p w14:paraId="7A463936" w14:textId="1DD0E01E" w:rsidR="00DC6CAD" w:rsidRDefault="00ED5099" w:rsidP="00ED5099">
      <w:pPr>
        <w:jc w:val="center"/>
      </w:pPr>
      <w:r>
        <w:rPr>
          <w:noProof/>
        </w:rPr>
        <w:drawing>
          <wp:inline distT="0" distB="0" distL="0" distR="0" wp14:anchorId="64F46FE8" wp14:editId="3CB036D3">
            <wp:extent cx="3886200" cy="2276475"/>
            <wp:effectExtent l="0" t="0" r="0" b="0"/>
            <wp:docPr id="462546509"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86200" cy="2276475"/>
                    </a:xfrm>
                    <a:prstGeom prst="rect">
                      <a:avLst/>
                    </a:prstGeom>
                    <a:noFill/>
                    <a:ln>
                      <a:noFill/>
                    </a:ln>
                  </pic:spPr>
                </pic:pic>
              </a:graphicData>
            </a:graphic>
          </wp:inline>
        </w:drawing>
      </w:r>
    </w:p>
    <w:p w14:paraId="730DCC71" w14:textId="77777777" w:rsidR="00DC6CAD" w:rsidRDefault="00DC6CAD" w:rsidP="00DC6CAD">
      <w:pPr>
        <w:pStyle w:val="Heading3"/>
      </w:pPr>
      <w:bookmarkStart w:id="36" w:name="_Toc214163416"/>
      <w:r>
        <w:t xml:space="preserve">5.1.3. Module 3 Interface — </w:t>
      </w:r>
      <w:proofErr w:type="spellStart"/>
      <w:r>
        <w:t>DatabaseBackgroundService</w:t>
      </w:r>
      <w:proofErr w:type="spellEnd"/>
      <w:r>
        <w:t xml:space="preserve"> (Android)</w:t>
      </w:r>
      <w:bookmarkEnd w:id="36"/>
    </w:p>
    <w:tbl>
      <w:tblPr>
        <w:tblStyle w:val="TableGrid"/>
        <w:tblW w:w="0" w:type="auto"/>
        <w:tblInd w:w="108" w:type="dxa"/>
        <w:tblLook w:val="04A0" w:firstRow="1" w:lastRow="0" w:firstColumn="1" w:lastColumn="0" w:noHBand="0" w:noVBand="1"/>
      </w:tblPr>
      <w:tblGrid>
        <w:gridCol w:w="4212"/>
        <w:gridCol w:w="4320"/>
      </w:tblGrid>
      <w:tr w:rsidR="00DC6CAD" w14:paraId="529E6E6A" w14:textId="77777777" w:rsidTr="003E2FA6">
        <w:tc>
          <w:tcPr>
            <w:tcW w:w="4212" w:type="dxa"/>
          </w:tcPr>
          <w:p w14:paraId="736906C1" w14:textId="77777777" w:rsidR="00DC6CAD" w:rsidRDefault="00DC6CAD" w:rsidP="00607D8A">
            <w:r>
              <w:rPr>
                <w:b/>
              </w:rPr>
              <w:t>Field</w:t>
            </w:r>
          </w:p>
        </w:tc>
        <w:tc>
          <w:tcPr>
            <w:tcW w:w="4320" w:type="dxa"/>
          </w:tcPr>
          <w:p w14:paraId="1F35161F" w14:textId="77777777" w:rsidR="00DC6CAD" w:rsidRDefault="00DC6CAD" w:rsidP="00607D8A">
            <w:r>
              <w:rPr>
                <w:b/>
              </w:rPr>
              <w:t>Description</w:t>
            </w:r>
          </w:p>
        </w:tc>
      </w:tr>
      <w:tr w:rsidR="00DC6CAD" w14:paraId="1302955E" w14:textId="77777777" w:rsidTr="003E2FA6">
        <w:tc>
          <w:tcPr>
            <w:tcW w:w="4212" w:type="dxa"/>
          </w:tcPr>
          <w:p w14:paraId="22FEB978" w14:textId="77777777" w:rsidR="00DC6CAD" w:rsidRDefault="00DC6CAD" w:rsidP="00607D8A">
            <w:r>
              <w:t>Name</w:t>
            </w:r>
          </w:p>
        </w:tc>
        <w:tc>
          <w:tcPr>
            <w:tcW w:w="4320" w:type="dxa"/>
          </w:tcPr>
          <w:p w14:paraId="211DE5B8" w14:textId="77777777" w:rsidR="00DC6CAD" w:rsidRDefault="00DC6CAD" w:rsidP="00607D8A">
            <w:proofErr w:type="spellStart"/>
            <w:r>
              <w:t>DatabaseBackgroundService</w:t>
            </w:r>
            <w:proofErr w:type="spellEnd"/>
          </w:p>
        </w:tc>
      </w:tr>
      <w:tr w:rsidR="00DC6CAD" w14:paraId="7D914182" w14:textId="77777777" w:rsidTr="003E2FA6">
        <w:tc>
          <w:tcPr>
            <w:tcW w:w="4212" w:type="dxa"/>
          </w:tcPr>
          <w:p w14:paraId="65290299" w14:textId="77777777" w:rsidR="00DC6CAD" w:rsidRDefault="00DC6CAD" w:rsidP="00607D8A">
            <w:r>
              <w:t>Type</w:t>
            </w:r>
          </w:p>
        </w:tc>
        <w:tc>
          <w:tcPr>
            <w:tcW w:w="4320" w:type="dxa"/>
          </w:tcPr>
          <w:p w14:paraId="7155A469" w14:textId="77777777" w:rsidR="00DC6CAD" w:rsidRDefault="00DC6CAD" w:rsidP="00607D8A">
            <w:r>
              <w:t>Code module / Service (background)</w:t>
            </w:r>
          </w:p>
        </w:tc>
      </w:tr>
      <w:tr w:rsidR="00DC6CAD" w14:paraId="176796F4" w14:textId="77777777" w:rsidTr="003E2FA6">
        <w:tc>
          <w:tcPr>
            <w:tcW w:w="4212" w:type="dxa"/>
          </w:tcPr>
          <w:p w14:paraId="488B11AF" w14:textId="77777777" w:rsidR="00DC6CAD" w:rsidRDefault="00DC6CAD" w:rsidP="00607D8A">
            <w:r>
              <w:t>Purpose</w:t>
            </w:r>
          </w:p>
        </w:tc>
        <w:tc>
          <w:tcPr>
            <w:tcW w:w="4320" w:type="dxa"/>
          </w:tcPr>
          <w:p w14:paraId="1A32515A" w14:textId="77777777" w:rsidR="00DC6CAD" w:rsidRDefault="00DC6CAD" w:rsidP="00607D8A">
            <w:r>
              <w:t>Serialize DB operations and enforce domain rules; IPC via Intents/</w:t>
            </w:r>
            <w:proofErr w:type="spellStart"/>
            <w:r>
              <w:t>ResultReceiver</w:t>
            </w:r>
            <w:proofErr w:type="spellEnd"/>
          </w:p>
        </w:tc>
      </w:tr>
      <w:tr w:rsidR="00DC6CAD" w14:paraId="4783ACC8" w14:textId="77777777" w:rsidTr="003E2FA6">
        <w:tc>
          <w:tcPr>
            <w:tcW w:w="4212" w:type="dxa"/>
          </w:tcPr>
          <w:p w14:paraId="7C16DD63" w14:textId="77777777" w:rsidR="00DC6CAD" w:rsidRDefault="00DC6CAD" w:rsidP="00607D8A">
            <w:r>
              <w:t>Way of operating</w:t>
            </w:r>
          </w:p>
        </w:tc>
        <w:tc>
          <w:tcPr>
            <w:tcW w:w="4320" w:type="dxa"/>
          </w:tcPr>
          <w:p w14:paraId="14381B80" w14:textId="77777777" w:rsidR="00DC6CAD" w:rsidRDefault="00DC6CAD" w:rsidP="00607D8A">
            <w:proofErr w:type="spellStart"/>
            <w:r>
              <w:t>onStartCommand</w:t>
            </w:r>
            <w:proofErr w:type="spellEnd"/>
            <w:r>
              <w:t xml:space="preserve"> routes actions; Room on IO; broadcasts LOCAL_DB_CHANGED</w:t>
            </w:r>
          </w:p>
        </w:tc>
      </w:tr>
    </w:tbl>
    <w:p w14:paraId="21883FBD" w14:textId="77777777" w:rsidR="00DC6CAD" w:rsidRDefault="00DC6CAD" w:rsidP="00DC6CAD"/>
    <w:tbl>
      <w:tblPr>
        <w:tblStyle w:val="TableGrid"/>
        <w:tblW w:w="0" w:type="auto"/>
        <w:tblInd w:w="108" w:type="dxa"/>
        <w:tblLook w:val="04A0" w:firstRow="1" w:lastRow="0" w:firstColumn="1" w:lastColumn="0" w:noHBand="0" w:noVBand="1"/>
      </w:tblPr>
      <w:tblGrid>
        <w:gridCol w:w="3857"/>
        <w:gridCol w:w="1932"/>
        <w:gridCol w:w="3679"/>
      </w:tblGrid>
      <w:tr w:rsidR="00DC6CAD" w14:paraId="35CBD8B1" w14:textId="77777777" w:rsidTr="0054076A">
        <w:tc>
          <w:tcPr>
            <w:tcW w:w="3793" w:type="dxa"/>
          </w:tcPr>
          <w:p w14:paraId="0301E94A" w14:textId="77777777" w:rsidR="00DC6CAD" w:rsidRDefault="00DC6CAD" w:rsidP="00607D8A">
            <w:r>
              <w:rPr>
                <w:b/>
              </w:rPr>
              <w:lastRenderedPageBreak/>
              <w:t>Action (Interface)</w:t>
            </w:r>
          </w:p>
        </w:tc>
        <w:tc>
          <w:tcPr>
            <w:tcW w:w="1953" w:type="dxa"/>
          </w:tcPr>
          <w:p w14:paraId="7B5F7520" w14:textId="77777777" w:rsidR="00DC6CAD" w:rsidRDefault="00DC6CAD" w:rsidP="00607D8A">
            <w:r>
              <w:rPr>
                <w:b/>
              </w:rPr>
              <w:t>Input</w:t>
            </w:r>
          </w:p>
        </w:tc>
        <w:tc>
          <w:tcPr>
            <w:tcW w:w="3722" w:type="dxa"/>
          </w:tcPr>
          <w:p w14:paraId="181D4424" w14:textId="77777777" w:rsidR="00DC6CAD" w:rsidRDefault="00DC6CAD" w:rsidP="00607D8A">
            <w:r>
              <w:rPr>
                <w:b/>
              </w:rPr>
              <w:t>Output / Description</w:t>
            </w:r>
          </w:p>
        </w:tc>
      </w:tr>
      <w:tr w:rsidR="00DC6CAD" w14:paraId="658BBA67" w14:textId="77777777" w:rsidTr="0054076A">
        <w:tc>
          <w:tcPr>
            <w:tcW w:w="3793" w:type="dxa"/>
          </w:tcPr>
          <w:p w14:paraId="6844E04E" w14:textId="77777777" w:rsidR="00DC6CAD" w:rsidRDefault="00DC6CAD" w:rsidP="00607D8A">
            <w:r>
              <w:t>GET_SAVED_RECIPES</w:t>
            </w:r>
          </w:p>
        </w:tc>
        <w:tc>
          <w:tcPr>
            <w:tcW w:w="1953" w:type="dxa"/>
          </w:tcPr>
          <w:p w14:paraId="355E00A8" w14:textId="77777777" w:rsidR="00DC6CAD" w:rsidRDefault="00DC6CAD" w:rsidP="00607D8A">
            <w:r>
              <w:t>—</w:t>
            </w:r>
          </w:p>
        </w:tc>
        <w:tc>
          <w:tcPr>
            <w:tcW w:w="3722" w:type="dxa"/>
          </w:tcPr>
          <w:p w14:paraId="724BEB38" w14:textId="77777777" w:rsidR="00DC6CAD" w:rsidRDefault="00DC6CAD" w:rsidP="00607D8A">
            <w:r>
              <w:t>ArrayList&lt;Recipe&gt; (Bundle key "data")</w:t>
            </w:r>
          </w:p>
        </w:tc>
      </w:tr>
      <w:tr w:rsidR="00DC6CAD" w14:paraId="7541F52D" w14:textId="77777777" w:rsidTr="0054076A">
        <w:tc>
          <w:tcPr>
            <w:tcW w:w="3793" w:type="dxa"/>
          </w:tcPr>
          <w:p w14:paraId="3C7AF362" w14:textId="77777777" w:rsidR="00DC6CAD" w:rsidRDefault="00DC6CAD" w:rsidP="00607D8A">
            <w:r>
              <w:t>GET_RECIPE_BY_NAME</w:t>
            </w:r>
          </w:p>
        </w:tc>
        <w:tc>
          <w:tcPr>
            <w:tcW w:w="1953" w:type="dxa"/>
          </w:tcPr>
          <w:p w14:paraId="53D7DB01" w14:textId="77777777" w:rsidR="00DC6CAD" w:rsidRDefault="00DC6CAD" w:rsidP="00607D8A">
            <w:proofErr w:type="spellStart"/>
            <w:r>
              <w:t>name:String</w:t>
            </w:r>
            <w:proofErr w:type="spellEnd"/>
          </w:p>
        </w:tc>
        <w:tc>
          <w:tcPr>
            <w:tcW w:w="3722" w:type="dxa"/>
          </w:tcPr>
          <w:p w14:paraId="1AF99E7E" w14:textId="77777777" w:rsidR="00DC6CAD" w:rsidRDefault="00DC6CAD" w:rsidP="00607D8A">
            <w:r>
              <w:t>Recipe? ("data")</w:t>
            </w:r>
          </w:p>
        </w:tc>
      </w:tr>
      <w:tr w:rsidR="00DC6CAD" w14:paraId="44AE52E5" w14:textId="77777777" w:rsidTr="0054076A">
        <w:tc>
          <w:tcPr>
            <w:tcW w:w="3793" w:type="dxa"/>
          </w:tcPr>
          <w:p w14:paraId="7E67C265" w14:textId="77777777" w:rsidR="00DC6CAD" w:rsidRDefault="00DC6CAD" w:rsidP="00607D8A">
            <w:r>
              <w:t>SAVE_OR_REPLACE_RECIPE</w:t>
            </w:r>
          </w:p>
        </w:tc>
        <w:tc>
          <w:tcPr>
            <w:tcW w:w="1953" w:type="dxa"/>
          </w:tcPr>
          <w:p w14:paraId="6D99910D" w14:textId="77777777" w:rsidR="00DC6CAD" w:rsidRDefault="00DC6CAD" w:rsidP="00607D8A">
            <w:proofErr w:type="spellStart"/>
            <w:r>
              <w:t>recipe:Recipe</w:t>
            </w:r>
            <w:proofErr w:type="spellEnd"/>
          </w:p>
        </w:tc>
        <w:tc>
          <w:tcPr>
            <w:tcW w:w="3722" w:type="dxa"/>
          </w:tcPr>
          <w:p w14:paraId="375EA35F" w14:textId="77777777" w:rsidR="00DC6CAD" w:rsidRDefault="00DC6CAD" w:rsidP="00607D8A">
            <w:r>
              <w:t>— ; broadcast LOCAL_DB_CHANGED</w:t>
            </w:r>
          </w:p>
        </w:tc>
      </w:tr>
      <w:tr w:rsidR="00DC6CAD" w14:paraId="0681CC5B" w14:textId="77777777" w:rsidTr="0054076A">
        <w:tc>
          <w:tcPr>
            <w:tcW w:w="3793" w:type="dxa"/>
          </w:tcPr>
          <w:p w14:paraId="6EAEFDCB" w14:textId="77777777" w:rsidR="00DC6CAD" w:rsidRDefault="00DC6CAD" w:rsidP="00607D8A">
            <w:r>
              <w:t>DELETE_RECIPE_BY_NAME</w:t>
            </w:r>
          </w:p>
        </w:tc>
        <w:tc>
          <w:tcPr>
            <w:tcW w:w="1953" w:type="dxa"/>
          </w:tcPr>
          <w:p w14:paraId="4A4B5672" w14:textId="77777777" w:rsidR="00DC6CAD" w:rsidRDefault="00DC6CAD" w:rsidP="00607D8A">
            <w:proofErr w:type="spellStart"/>
            <w:r>
              <w:t>name:String</w:t>
            </w:r>
            <w:proofErr w:type="spellEnd"/>
          </w:p>
        </w:tc>
        <w:tc>
          <w:tcPr>
            <w:tcW w:w="3722" w:type="dxa"/>
          </w:tcPr>
          <w:p w14:paraId="47403D70" w14:textId="77777777" w:rsidR="00DC6CAD" w:rsidRDefault="00DC6CAD" w:rsidP="00607D8A">
            <w:r>
              <w:t>— ; broadcast LOCAL_DB_CHANGED</w:t>
            </w:r>
          </w:p>
        </w:tc>
      </w:tr>
      <w:tr w:rsidR="00DC6CAD" w14:paraId="4E780A0C" w14:textId="77777777" w:rsidTr="0054076A">
        <w:tc>
          <w:tcPr>
            <w:tcW w:w="3793" w:type="dxa"/>
          </w:tcPr>
          <w:p w14:paraId="3C896A4B" w14:textId="77777777" w:rsidR="00DC6CAD" w:rsidRDefault="00DC6CAD" w:rsidP="00607D8A">
            <w:r>
              <w:t>GET_SAVED_INGREDIENTS</w:t>
            </w:r>
          </w:p>
        </w:tc>
        <w:tc>
          <w:tcPr>
            <w:tcW w:w="1953" w:type="dxa"/>
          </w:tcPr>
          <w:p w14:paraId="7EBF91AA" w14:textId="77777777" w:rsidR="00DC6CAD" w:rsidRDefault="00DC6CAD" w:rsidP="00607D8A">
            <w:r>
              <w:t>—</w:t>
            </w:r>
          </w:p>
        </w:tc>
        <w:tc>
          <w:tcPr>
            <w:tcW w:w="3722" w:type="dxa"/>
          </w:tcPr>
          <w:p w14:paraId="16441F78" w14:textId="77777777" w:rsidR="00DC6CAD" w:rsidRDefault="00DC6CAD" w:rsidP="00607D8A">
            <w:r>
              <w:t>ArrayList&lt;Ingredient&gt; ("data")</w:t>
            </w:r>
          </w:p>
        </w:tc>
      </w:tr>
      <w:tr w:rsidR="00DC6CAD" w14:paraId="36F64358" w14:textId="77777777" w:rsidTr="0054076A">
        <w:tc>
          <w:tcPr>
            <w:tcW w:w="3793" w:type="dxa"/>
          </w:tcPr>
          <w:p w14:paraId="6E2644D3" w14:textId="77777777" w:rsidR="00DC6CAD" w:rsidRDefault="00DC6CAD" w:rsidP="00607D8A">
            <w:r>
              <w:t>GET_INGREDIENT_BY_NAME_AND_UNIT</w:t>
            </w:r>
          </w:p>
        </w:tc>
        <w:tc>
          <w:tcPr>
            <w:tcW w:w="1953" w:type="dxa"/>
          </w:tcPr>
          <w:p w14:paraId="4D2B4405" w14:textId="77777777" w:rsidR="00DC6CAD" w:rsidRDefault="00DC6CAD" w:rsidP="00607D8A">
            <w:proofErr w:type="spellStart"/>
            <w:r>
              <w:t>name:String</w:t>
            </w:r>
            <w:proofErr w:type="spellEnd"/>
            <w:r>
              <w:t xml:space="preserve">, </w:t>
            </w:r>
            <w:proofErr w:type="spellStart"/>
            <w:r>
              <w:t>unit:String</w:t>
            </w:r>
            <w:proofErr w:type="spellEnd"/>
          </w:p>
        </w:tc>
        <w:tc>
          <w:tcPr>
            <w:tcW w:w="3722" w:type="dxa"/>
          </w:tcPr>
          <w:p w14:paraId="0FDD46EA" w14:textId="77777777" w:rsidR="00DC6CAD" w:rsidRDefault="00DC6CAD" w:rsidP="00607D8A">
            <w:r>
              <w:t>Ingredient? ("data")</w:t>
            </w:r>
          </w:p>
        </w:tc>
      </w:tr>
      <w:tr w:rsidR="00DC6CAD" w14:paraId="0E80B3F6" w14:textId="77777777" w:rsidTr="0054076A">
        <w:tc>
          <w:tcPr>
            <w:tcW w:w="3793" w:type="dxa"/>
          </w:tcPr>
          <w:p w14:paraId="2082539F" w14:textId="77777777" w:rsidR="00DC6CAD" w:rsidRDefault="00DC6CAD" w:rsidP="00607D8A">
            <w:r>
              <w:t>SAVE_OR_UPDATE_INGREDIENT</w:t>
            </w:r>
          </w:p>
        </w:tc>
        <w:tc>
          <w:tcPr>
            <w:tcW w:w="1953" w:type="dxa"/>
          </w:tcPr>
          <w:p w14:paraId="42CECDA2" w14:textId="77777777" w:rsidR="00DC6CAD" w:rsidRDefault="00DC6CAD" w:rsidP="00607D8A">
            <w:proofErr w:type="spellStart"/>
            <w:r>
              <w:t>ingredient:Ingredient</w:t>
            </w:r>
            <w:proofErr w:type="spellEnd"/>
          </w:p>
        </w:tc>
        <w:tc>
          <w:tcPr>
            <w:tcW w:w="3722" w:type="dxa"/>
          </w:tcPr>
          <w:p w14:paraId="12B395A6" w14:textId="77777777" w:rsidR="00DC6CAD" w:rsidRDefault="00DC6CAD" w:rsidP="00607D8A">
            <w:r>
              <w:t>merge &amp; normalize; broadcast LOCAL_DB_CHANGED</w:t>
            </w:r>
          </w:p>
        </w:tc>
      </w:tr>
      <w:tr w:rsidR="00DC6CAD" w14:paraId="3440DCAA" w14:textId="77777777" w:rsidTr="0054076A">
        <w:tc>
          <w:tcPr>
            <w:tcW w:w="3793" w:type="dxa"/>
          </w:tcPr>
          <w:p w14:paraId="7A848FBF" w14:textId="77777777" w:rsidR="00DC6CAD" w:rsidRDefault="00DC6CAD" w:rsidP="00607D8A">
            <w:r>
              <w:t>DELETE_INGREDIENT_BY_NAME_AND_UNIT</w:t>
            </w:r>
          </w:p>
        </w:tc>
        <w:tc>
          <w:tcPr>
            <w:tcW w:w="1953" w:type="dxa"/>
          </w:tcPr>
          <w:p w14:paraId="4A8B991C" w14:textId="77777777" w:rsidR="00DC6CAD" w:rsidRDefault="00DC6CAD" w:rsidP="00607D8A">
            <w:proofErr w:type="spellStart"/>
            <w:r>
              <w:t>name:String</w:t>
            </w:r>
            <w:proofErr w:type="spellEnd"/>
            <w:r>
              <w:t xml:space="preserve">, </w:t>
            </w:r>
            <w:proofErr w:type="spellStart"/>
            <w:r>
              <w:t>unit:String</w:t>
            </w:r>
            <w:proofErr w:type="spellEnd"/>
          </w:p>
        </w:tc>
        <w:tc>
          <w:tcPr>
            <w:tcW w:w="3722" w:type="dxa"/>
          </w:tcPr>
          <w:p w14:paraId="687D916C" w14:textId="77777777" w:rsidR="00DC6CAD" w:rsidRDefault="00DC6CAD" w:rsidP="00607D8A">
            <w:r>
              <w:t>— ; broadcast LOCAL_DB_CHANGED</w:t>
            </w:r>
          </w:p>
        </w:tc>
      </w:tr>
      <w:tr w:rsidR="00DC6CAD" w14:paraId="3BDBDC3E" w14:textId="77777777" w:rsidTr="0054076A">
        <w:tc>
          <w:tcPr>
            <w:tcW w:w="3793" w:type="dxa"/>
          </w:tcPr>
          <w:p w14:paraId="375E25F9" w14:textId="77777777" w:rsidR="00DC6CAD" w:rsidRDefault="00DC6CAD" w:rsidP="00607D8A">
            <w:r>
              <w:t>FETCH_LISTED_RECIPES</w:t>
            </w:r>
          </w:p>
        </w:tc>
        <w:tc>
          <w:tcPr>
            <w:tcW w:w="1953" w:type="dxa"/>
          </w:tcPr>
          <w:p w14:paraId="31E38E7C" w14:textId="77777777" w:rsidR="00DC6CAD" w:rsidRDefault="00DC6CAD" w:rsidP="00607D8A">
            <w:r>
              <w:t>—</w:t>
            </w:r>
          </w:p>
        </w:tc>
        <w:tc>
          <w:tcPr>
            <w:tcW w:w="3722" w:type="dxa"/>
          </w:tcPr>
          <w:p w14:paraId="01DDFA66" w14:textId="77777777" w:rsidR="00DC6CAD" w:rsidRDefault="00DC6CAD" w:rsidP="00607D8A">
            <w:r>
              <w:t>ArrayList&lt;Recipe&gt; ("recipes")</w:t>
            </w:r>
          </w:p>
        </w:tc>
      </w:tr>
      <w:tr w:rsidR="00DC6CAD" w14:paraId="3F4E748F" w14:textId="77777777" w:rsidTr="0054076A">
        <w:tc>
          <w:tcPr>
            <w:tcW w:w="3793" w:type="dxa"/>
          </w:tcPr>
          <w:p w14:paraId="7C9D1169" w14:textId="77777777" w:rsidR="00DC6CAD" w:rsidRDefault="00DC6CAD" w:rsidP="00607D8A">
            <w:r>
              <w:t>CAN_COOK_RECIPE</w:t>
            </w:r>
          </w:p>
        </w:tc>
        <w:tc>
          <w:tcPr>
            <w:tcW w:w="1953" w:type="dxa"/>
          </w:tcPr>
          <w:p w14:paraId="30B1E6A7" w14:textId="77777777" w:rsidR="00DC6CAD" w:rsidRDefault="00DC6CAD" w:rsidP="00607D8A">
            <w:proofErr w:type="spellStart"/>
            <w:r>
              <w:t>recipe:Recipe</w:t>
            </w:r>
            <w:proofErr w:type="spellEnd"/>
          </w:p>
        </w:tc>
        <w:tc>
          <w:tcPr>
            <w:tcW w:w="3722" w:type="dxa"/>
          </w:tcPr>
          <w:p w14:paraId="33EA51BC" w14:textId="77777777" w:rsidR="00DC6CAD" w:rsidRDefault="00DC6CAD" w:rsidP="00607D8A">
            <w:proofErr w:type="spellStart"/>
            <w:r>
              <w:t>canCook:Boolean</w:t>
            </w:r>
            <w:proofErr w:type="spellEnd"/>
            <w:r>
              <w:t xml:space="preserve">; </w:t>
            </w:r>
            <w:proofErr w:type="spellStart"/>
            <w:r>
              <w:t>missing_ingredients:ArrayList</w:t>
            </w:r>
            <w:proofErr w:type="spellEnd"/>
            <w:r>
              <w:t>&lt;Ingredient&gt;</w:t>
            </w:r>
          </w:p>
        </w:tc>
      </w:tr>
      <w:tr w:rsidR="00DC6CAD" w14:paraId="1B835F49" w14:textId="77777777" w:rsidTr="0054076A">
        <w:tc>
          <w:tcPr>
            <w:tcW w:w="3793" w:type="dxa"/>
          </w:tcPr>
          <w:p w14:paraId="3FDA74EE" w14:textId="77777777" w:rsidR="00DC6CAD" w:rsidRDefault="00DC6CAD" w:rsidP="00607D8A">
            <w:r>
              <w:t>COOK_RECIPE</w:t>
            </w:r>
          </w:p>
        </w:tc>
        <w:tc>
          <w:tcPr>
            <w:tcW w:w="1953" w:type="dxa"/>
          </w:tcPr>
          <w:p w14:paraId="3AC4A647" w14:textId="77777777" w:rsidR="00DC6CAD" w:rsidRDefault="00DC6CAD" w:rsidP="00607D8A">
            <w:proofErr w:type="spellStart"/>
            <w:r>
              <w:t>recipe:Recipe</w:t>
            </w:r>
            <w:proofErr w:type="spellEnd"/>
          </w:p>
        </w:tc>
        <w:tc>
          <w:tcPr>
            <w:tcW w:w="3722" w:type="dxa"/>
          </w:tcPr>
          <w:p w14:paraId="252BC723" w14:textId="77777777" w:rsidR="00DC6CAD" w:rsidRDefault="00DC6CAD" w:rsidP="00607D8A">
            <w:proofErr w:type="spellStart"/>
            <w:r>
              <w:t>success:Boolean</w:t>
            </w:r>
            <w:proofErr w:type="spellEnd"/>
            <w:r>
              <w:t xml:space="preserve"> ; broadcast LOCAL_DB_CHANGED</w:t>
            </w:r>
          </w:p>
        </w:tc>
      </w:tr>
    </w:tbl>
    <w:p w14:paraId="19EB37A2" w14:textId="77777777" w:rsidR="00DC6CAD" w:rsidRDefault="00DC6CAD" w:rsidP="00DC6CAD"/>
    <w:p w14:paraId="6FC1F998" w14:textId="67CE3381" w:rsidR="00DC6CAD" w:rsidRDefault="00037E38" w:rsidP="004F66DC">
      <w:pPr>
        <w:jc w:val="center"/>
      </w:pPr>
      <w:r>
        <w:rPr>
          <w:noProof/>
        </w:rPr>
        <w:drawing>
          <wp:inline distT="0" distB="0" distL="0" distR="0" wp14:anchorId="47D4520D" wp14:editId="6E7A6053">
            <wp:extent cx="5943600" cy="1875155"/>
            <wp:effectExtent l="0" t="0" r="0" b="0"/>
            <wp:docPr id="1466602013"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875155"/>
                    </a:xfrm>
                    <a:prstGeom prst="rect">
                      <a:avLst/>
                    </a:prstGeom>
                    <a:noFill/>
                    <a:ln>
                      <a:noFill/>
                    </a:ln>
                  </pic:spPr>
                </pic:pic>
              </a:graphicData>
            </a:graphic>
          </wp:inline>
        </w:drawing>
      </w:r>
    </w:p>
    <w:p w14:paraId="7F9141D0" w14:textId="77777777" w:rsidR="00DC6CAD" w:rsidRDefault="00DC6CAD" w:rsidP="00DC6CAD">
      <w:pPr>
        <w:pStyle w:val="Heading3"/>
      </w:pPr>
      <w:bookmarkStart w:id="37" w:name="_Toc214163417"/>
      <w:r>
        <w:t xml:space="preserve">5.1.4. Module 4 Interface — </w:t>
      </w:r>
      <w:proofErr w:type="spellStart"/>
      <w:r>
        <w:t>SharedPreferencesManager</w:t>
      </w:r>
      <w:proofErr w:type="spellEnd"/>
      <w:r>
        <w:t xml:space="preserve"> (Android)</w:t>
      </w:r>
      <w:bookmarkEnd w:id="37"/>
    </w:p>
    <w:tbl>
      <w:tblPr>
        <w:tblStyle w:val="TableGrid"/>
        <w:tblW w:w="0" w:type="auto"/>
        <w:tblInd w:w="108" w:type="dxa"/>
        <w:tblLook w:val="04A0" w:firstRow="1" w:lastRow="0" w:firstColumn="1" w:lastColumn="0" w:noHBand="0" w:noVBand="1"/>
      </w:tblPr>
      <w:tblGrid>
        <w:gridCol w:w="4212"/>
        <w:gridCol w:w="4320"/>
      </w:tblGrid>
      <w:tr w:rsidR="00DC6CAD" w14:paraId="03FBA214" w14:textId="77777777" w:rsidTr="00411CCB">
        <w:tc>
          <w:tcPr>
            <w:tcW w:w="4212" w:type="dxa"/>
          </w:tcPr>
          <w:p w14:paraId="0296C3AC" w14:textId="77777777" w:rsidR="00DC6CAD" w:rsidRDefault="00DC6CAD" w:rsidP="00607D8A">
            <w:r>
              <w:rPr>
                <w:b/>
              </w:rPr>
              <w:t>Field</w:t>
            </w:r>
          </w:p>
        </w:tc>
        <w:tc>
          <w:tcPr>
            <w:tcW w:w="4320" w:type="dxa"/>
          </w:tcPr>
          <w:p w14:paraId="6CDD61BE" w14:textId="77777777" w:rsidR="00DC6CAD" w:rsidRDefault="00DC6CAD" w:rsidP="00607D8A">
            <w:r>
              <w:rPr>
                <w:b/>
              </w:rPr>
              <w:t>Description</w:t>
            </w:r>
          </w:p>
        </w:tc>
      </w:tr>
      <w:tr w:rsidR="00DC6CAD" w14:paraId="2FCA3A84" w14:textId="77777777" w:rsidTr="00411CCB">
        <w:tc>
          <w:tcPr>
            <w:tcW w:w="4212" w:type="dxa"/>
          </w:tcPr>
          <w:p w14:paraId="67857A9B" w14:textId="77777777" w:rsidR="00DC6CAD" w:rsidRDefault="00DC6CAD" w:rsidP="00607D8A">
            <w:r>
              <w:t>Name</w:t>
            </w:r>
          </w:p>
        </w:tc>
        <w:tc>
          <w:tcPr>
            <w:tcW w:w="4320" w:type="dxa"/>
          </w:tcPr>
          <w:p w14:paraId="06BD85FF" w14:textId="77777777" w:rsidR="00DC6CAD" w:rsidRDefault="00DC6CAD" w:rsidP="00607D8A">
            <w:proofErr w:type="spellStart"/>
            <w:r>
              <w:t>SharedPreferencesManager</w:t>
            </w:r>
            <w:proofErr w:type="spellEnd"/>
          </w:p>
        </w:tc>
      </w:tr>
      <w:tr w:rsidR="00DC6CAD" w14:paraId="3DD3899F" w14:textId="77777777" w:rsidTr="00411CCB">
        <w:tc>
          <w:tcPr>
            <w:tcW w:w="4212" w:type="dxa"/>
          </w:tcPr>
          <w:p w14:paraId="7C339A3D" w14:textId="77777777" w:rsidR="00DC6CAD" w:rsidRDefault="00DC6CAD" w:rsidP="00607D8A">
            <w:r>
              <w:t>Type</w:t>
            </w:r>
          </w:p>
        </w:tc>
        <w:tc>
          <w:tcPr>
            <w:tcW w:w="4320" w:type="dxa"/>
          </w:tcPr>
          <w:p w14:paraId="62B11084" w14:textId="77777777" w:rsidR="00DC6CAD" w:rsidRDefault="00DC6CAD" w:rsidP="00607D8A">
            <w:r>
              <w:t>Code module / Utility</w:t>
            </w:r>
          </w:p>
        </w:tc>
      </w:tr>
      <w:tr w:rsidR="00DC6CAD" w14:paraId="2351AD1F" w14:textId="77777777" w:rsidTr="00411CCB">
        <w:tc>
          <w:tcPr>
            <w:tcW w:w="4212" w:type="dxa"/>
          </w:tcPr>
          <w:p w14:paraId="7753614A" w14:textId="77777777" w:rsidR="00DC6CAD" w:rsidRDefault="00DC6CAD" w:rsidP="00607D8A">
            <w:r>
              <w:t>Purpose</w:t>
            </w:r>
          </w:p>
        </w:tc>
        <w:tc>
          <w:tcPr>
            <w:tcW w:w="4320" w:type="dxa"/>
          </w:tcPr>
          <w:p w14:paraId="54C84D7E" w14:textId="77777777" w:rsidR="00DC6CAD" w:rsidRDefault="00DC6CAD" w:rsidP="00607D8A">
            <w:r>
              <w:t>Persist settings and broadcast ACTION_SETTINGS_UPDATED with extras</w:t>
            </w:r>
          </w:p>
        </w:tc>
      </w:tr>
      <w:tr w:rsidR="00DC6CAD" w14:paraId="4B781664" w14:textId="77777777" w:rsidTr="00411CCB">
        <w:tc>
          <w:tcPr>
            <w:tcW w:w="4212" w:type="dxa"/>
          </w:tcPr>
          <w:p w14:paraId="0F6B49A5" w14:textId="77777777" w:rsidR="00DC6CAD" w:rsidRDefault="00DC6CAD" w:rsidP="00607D8A">
            <w:r>
              <w:t>Way of operating</w:t>
            </w:r>
          </w:p>
        </w:tc>
        <w:tc>
          <w:tcPr>
            <w:tcW w:w="4320" w:type="dxa"/>
          </w:tcPr>
          <w:p w14:paraId="21F4E814" w14:textId="77777777" w:rsidR="00DC6CAD" w:rsidRDefault="00DC6CAD" w:rsidP="00607D8A">
            <w:proofErr w:type="spellStart"/>
            <w:r>
              <w:t>SharedPreferences</w:t>
            </w:r>
            <w:proofErr w:type="spellEnd"/>
            <w:r>
              <w:t xml:space="preserve"> writes followed by </w:t>
            </w:r>
            <w:proofErr w:type="spellStart"/>
            <w:r>
              <w:t>LocalBroadcast</w:t>
            </w:r>
            <w:proofErr w:type="spellEnd"/>
            <w:r>
              <w:t xml:space="preserve"> broadcast</w:t>
            </w:r>
          </w:p>
        </w:tc>
      </w:tr>
    </w:tbl>
    <w:p w14:paraId="58FFCCF9" w14:textId="77777777" w:rsidR="00DC6CAD" w:rsidRDefault="00DC6CAD" w:rsidP="00DC6CAD"/>
    <w:p w14:paraId="6853A685" w14:textId="77777777" w:rsidR="00E23305" w:rsidRDefault="00E23305" w:rsidP="00DC6CAD"/>
    <w:p w14:paraId="686753B5" w14:textId="77777777" w:rsidR="00DC6CAD" w:rsidRPr="00CE205D" w:rsidRDefault="00DC6CAD" w:rsidP="00DC6CAD">
      <w:pPr>
        <w:rPr>
          <w:b/>
          <w:bCs/>
        </w:rPr>
      </w:pPr>
      <w:proofErr w:type="spellStart"/>
      <w:r w:rsidRPr="00CE205D">
        <w:rPr>
          <w:b/>
          <w:bCs/>
        </w:rPr>
        <w:lastRenderedPageBreak/>
        <w:t>getRandomQuoteFrequency</w:t>
      </w:r>
      <w:proofErr w:type="spellEnd"/>
      <w:r w:rsidRPr="00CE205D">
        <w:rPr>
          <w:b/>
          <w:bCs/>
        </w:rPr>
        <w:t>()</w:t>
      </w:r>
    </w:p>
    <w:tbl>
      <w:tblPr>
        <w:tblStyle w:val="TableGrid"/>
        <w:tblW w:w="0" w:type="auto"/>
        <w:tblInd w:w="108" w:type="dxa"/>
        <w:tblLook w:val="04A0" w:firstRow="1" w:lastRow="0" w:firstColumn="1" w:lastColumn="0" w:noHBand="0" w:noVBand="1"/>
      </w:tblPr>
      <w:tblGrid>
        <w:gridCol w:w="2772"/>
        <w:gridCol w:w="2880"/>
        <w:gridCol w:w="2880"/>
      </w:tblGrid>
      <w:tr w:rsidR="00DC6CAD" w14:paraId="1BE3DDCC" w14:textId="77777777" w:rsidTr="00464CC4">
        <w:tc>
          <w:tcPr>
            <w:tcW w:w="2772" w:type="dxa"/>
          </w:tcPr>
          <w:p w14:paraId="5F032C21" w14:textId="77777777" w:rsidR="00DC6CAD" w:rsidRDefault="00DC6CAD" w:rsidP="00607D8A">
            <w:r>
              <w:rPr>
                <w:b/>
              </w:rPr>
              <w:t>Input</w:t>
            </w:r>
          </w:p>
        </w:tc>
        <w:tc>
          <w:tcPr>
            <w:tcW w:w="2880" w:type="dxa"/>
          </w:tcPr>
          <w:p w14:paraId="17C0E4FA" w14:textId="77777777" w:rsidR="00DC6CAD" w:rsidRDefault="00DC6CAD" w:rsidP="00607D8A">
            <w:r>
              <w:rPr>
                <w:b/>
              </w:rPr>
              <w:t>Output</w:t>
            </w:r>
          </w:p>
        </w:tc>
        <w:tc>
          <w:tcPr>
            <w:tcW w:w="2880" w:type="dxa"/>
          </w:tcPr>
          <w:p w14:paraId="5E1D0F61" w14:textId="77777777" w:rsidR="00DC6CAD" w:rsidRDefault="00DC6CAD" w:rsidP="00607D8A">
            <w:r>
              <w:rPr>
                <w:b/>
              </w:rPr>
              <w:t>Description</w:t>
            </w:r>
          </w:p>
        </w:tc>
      </w:tr>
      <w:tr w:rsidR="00DC6CAD" w14:paraId="67AEC81B" w14:textId="77777777" w:rsidTr="00464CC4">
        <w:tc>
          <w:tcPr>
            <w:tcW w:w="2772" w:type="dxa"/>
          </w:tcPr>
          <w:p w14:paraId="0FC0A19F" w14:textId="77777777" w:rsidR="00DC6CAD" w:rsidRDefault="00DC6CAD" w:rsidP="00607D8A">
            <w:r>
              <w:t>—</w:t>
            </w:r>
          </w:p>
        </w:tc>
        <w:tc>
          <w:tcPr>
            <w:tcW w:w="2880" w:type="dxa"/>
          </w:tcPr>
          <w:p w14:paraId="6C050150" w14:textId="77777777" w:rsidR="00DC6CAD" w:rsidRDefault="00DC6CAD" w:rsidP="00607D8A">
            <w:r>
              <w:t>String (default "15 minutes")</w:t>
            </w:r>
          </w:p>
        </w:tc>
        <w:tc>
          <w:tcPr>
            <w:tcW w:w="2880" w:type="dxa"/>
          </w:tcPr>
          <w:p w14:paraId="17104EE1" w14:textId="77777777" w:rsidR="00DC6CAD" w:rsidRDefault="00DC6CAD" w:rsidP="00607D8A">
            <w:r>
              <w:t>Returns current frequency</w:t>
            </w:r>
          </w:p>
        </w:tc>
      </w:tr>
    </w:tbl>
    <w:p w14:paraId="373FA0C1" w14:textId="77777777" w:rsidR="00DC6CAD" w:rsidRDefault="00DC6CAD" w:rsidP="00DC6CAD"/>
    <w:p w14:paraId="1F06EA00" w14:textId="77777777" w:rsidR="00DC6CAD" w:rsidRPr="000B3339" w:rsidRDefault="00DC6CAD" w:rsidP="00DC6CAD">
      <w:pPr>
        <w:rPr>
          <w:b/>
          <w:bCs/>
        </w:rPr>
      </w:pPr>
      <w:proofErr w:type="spellStart"/>
      <w:r w:rsidRPr="000B3339">
        <w:rPr>
          <w:b/>
          <w:bCs/>
        </w:rPr>
        <w:t>saveRandomQuoteFrequency</w:t>
      </w:r>
      <w:proofErr w:type="spellEnd"/>
      <w:r w:rsidRPr="000B3339">
        <w:rPr>
          <w:b/>
          <w:bCs/>
        </w:rPr>
        <w:t>(</w:t>
      </w:r>
      <w:proofErr w:type="spellStart"/>
      <w:r w:rsidRPr="000B3339">
        <w:rPr>
          <w:b/>
          <w:bCs/>
        </w:rPr>
        <w:t>frequency:String</w:t>
      </w:r>
      <w:proofErr w:type="spellEnd"/>
      <w:r w:rsidRPr="000B3339">
        <w:rPr>
          <w:b/>
          <w:bCs/>
        </w:rPr>
        <w:t>)</w:t>
      </w:r>
    </w:p>
    <w:tbl>
      <w:tblPr>
        <w:tblStyle w:val="TableGrid"/>
        <w:tblW w:w="0" w:type="auto"/>
        <w:tblInd w:w="108" w:type="dxa"/>
        <w:tblLook w:val="04A0" w:firstRow="1" w:lastRow="0" w:firstColumn="1" w:lastColumn="0" w:noHBand="0" w:noVBand="1"/>
      </w:tblPr>
      <w:tblGrid>
        <w:gridCol w:w="2772"/>
        <w:gridCol w:w="2880"/>
        <w:gridCol w:w="2880"/>
      </w:tblGrid>
      <w:tr w:rsidR="00DC6CAD" w14:paraId="39E8A4D4" w14:textId="77777777" w:rsidTr="00464CC4">
        <w:tc>
          <w:tcPr>
            <w:tcW w:w="2772" w:type="dxa"/>
          </w:tcPr>
          <w:p w14:paraId="674BCC54" w14:textId="77777777" w:rsidR="00DC6CAD" w:rsidRDefault="00DC6CAD" w:rsidP="00607D8A">
            <w:r>
              <w:rPr>
                <w:b/>
              </w:rPr>
              <w:t>Input</w:t>
            </w:r>
          </w:p>
        </w:tc>
        <w:tc>
          <w:tcPr>
            <w:tcW w:w="2880" w:type="dxa"/>
          </w:tcPr>
          <w:p w14:paraId="61EA938C" w14:textId="77777777" w:rsidR="00DC6CAD" w:rsidRDefault="00DC6CAD" w:rsidP="00607D8A">
            <w:r>
              <w:rPr>
                <w:b/>
              </w:rPr>
              <w:t>Output</w:t>
            </w:r>
          </w:p>
        </w:tc>
        <w:tc>
          <w:tcPr>
            <w:tcW w:w="2880" w:type="dxa"/>
          </w:tcPr>
          <w:p w14:paraId="7F2B4450" w14:textId="77777777" w:rsidR="00DC6CAD" w:rsidRDefault="00DC6CAD" w:rsidP="00607D8A">
            <w:r>
              <w:rPr>
                <w:b/>
              </w:rPr>
              <w:t>Description</w:t>
            </w:r>
          </w:p>
        </w:tc>
      </w:tr>
      <w:tr w:rsidR="00DC6CAD" w14:paraId="68200C29" w14:textId="77777777" w:rsidTr="00464CC4">
        <w:tc>
          <w:tcPr>
            <w:tcW w:w="2772" w:type="dxa"/>
          </w:tcPr>
          <w:p w14:paraId="2D0824EB" w14:textId="77777777" w:rsidR="00DC6CAD" w:rsidRDefault="00DC6CAD" w:rsidP="00607D8A">
            <w:proofErr w:type="spellStart"/>
            <w:r>
              <w:t>frequency:String</w:t>
            </w:r>
            <w:proofErr w:type="spellEnd"/>
          </w:p>
        </w:tc>
        <w:tc>
          <w:tcPr>
            <w:tcW w:w="2880" w:type="dxa"/>
          </w:tcPr>
          <w:p w14:paraId="2C7D2549" w14:textId="77777777" w:rsidR="00DC6CAD" w:rsidRDefault="00DC6CAD" w:rsidP="00607D8A">
            <w:r>
              <w:t>—</w:t>
            </w:r>
          </w:p>
        </w:tc>
        <w:tc>
          <w:tcPr>
            <w:tcW w:w="2880" w:type="dxa"/>
          </w:tcPr>
          <w:p w14:paraId="580C3A29" w14:textId="77777777" w:rsidR="00DC6CAD" w:rsidRDefault="00DC6CAD" w:rsidP="00607D8A">
            <w:r>
              <w:t>Persists + broadcasts</w:t>
            </w:r>
          </w:p>
        </w:tc>
      </w:tr>
    </w:tbl>
    <w:p w14:paraId="307F75DC" w14:textId="77777777" w:rsidR="00DC6CAD" w:rsidRDefault="00DC6CAD" w:rsidP="00DC6CAD"/>
    <w:p w14:paraId="24D94128" w14:textId="77777777" w:rsidR="00DC6CAD" w:rsidRPr="00D4065F" w:rsidRDefault="00DC6CAD" w:rsidP="00DC6CAD">
      <w:pPr>
        <w:rPr>
          <w:b/>
          <w:bCs/>
        </w:rPr>
      </w:pPr>
      <w:proofErr w:type="spellStart"/>
      <w:r w:rsidRPr="00D4065F">
        <w:rPr>
          <w:b/>
          <w:bCs/>
        </w:rPr>
        <w:t>getMaxResults</w:t>
      </w:r>
      <w:proofErr w:type="spellEnd"/>
      <w:r w:rsidRPr="00D4065F">
        <w:rPr>
          <w:b/>
          <w:bCs/>
        </w:rPr>
        <w:t>()</w:t>
      </w:r>
    </w:p>
    <w:tbl>
      <w:tblPr>
        <w:tblStyle w:val="TableGrid"/>
        <w:tblW w:w="0" w:type="auto"/>
        <w:tblInd w:w="108" w:type="dxa"/>
        <w:tblLook w:val="04A0" w:firstRow="1" w:lastRow="0" w:firstColumn="1" w:lastColumn="0" w:noHBand="0" w:noVBand="1"/>
      </w:tblPr>
      <w:tblGrid>
        <w:gridCol w:w="2772"/>
        <w:gridCol w:w="2880"/>
        <w:gridCol w:w="2880"/>
      </w:tblGrid>
      <w:tr w:rsidR="00DC6CAD" w14:paraId="1247A130" w14:textId="77777777" w:rsidTr="00464CC4">
        <w:tc>
          <w:tcPr>
            <w:tcW w:w="2772" w:type="dxa"/>
          </w:tcPr>
          <w:p w14:paraId="3DA552E7" w14:textId="77777777" w:rsidR="00DC6CAD" w:rsidRDefault="00DC6CAD" w:rsidP="00607D8A">
            <w:r>
              <w:rPr>
                <w:b/>
              </w:rPr>
              <w:t>Input</w:t>
            </w:r>
          </w:p>
        </w:tc>
        <w:tc>
          <w:tcPr>
            <w:tcW w:w="2880" w:type="dxa"/>
          </w:tcPr>
          <w:p w14:paraId="0A6A4AAD" w14:textId="77777777" w:rsidR="00DC6CAD" w:rsidRDefault="00DC6CAD" w:rsidP="00607D8A">
            <w:r>
              <w:rPr>
                <w:b/>
              </w:rPr>
              <w:t>Output</w:t>
            </w:r>
          </w:p>
        </w:tc>
        <w:tc>
          <w:tcPr>
            <w:tcW w:w="2880" w:type="dxa"/>
          </w:tcPr>
          <w:p w14:paraId="2ABF91C3" w14:textId="77777777" w:rsidR="00DC6CAD" w:rsidRDefault="00DC6CAD" w:rsidP="00607D8A">
            <w:r>
              <w:rPr>
                <w:b/>
              </w:rPr>
              <w:t>Description</w:t>
            </w:r>
          </w:p>
        </w:tc>
      </w:tr>
      <w:tr w:rsidR="00DC6CAD" w14:paraId="7E106691" w14:textId="77777777" w:rsidTr="00464CC4">
        <w:tc>
          <w:tcPr>
            <w:tcW w:w="2772" w:type="dxa"/>
          </w:tcPr>
          <w:p w14:paraId="60FF5C84" w14:textId="77777777" w:rsidR="00DC6CAD" w:rsidRDefault="00DC6CAD" w:rsidP="00607D8A">
            <w:r>
              <w:t>—</w:t>
            </w:r>
          </w:p>
        </w:tc>
        <w:tc>
          <w:tcPr>
            <w:tcW w:w="2880" w:type="dxa"/>
          </w:tcPr>
          <w:p w14:paraId="3F8D28FE" w14:textId="77777777" w:rsidR="00DC6CAD" w:rsidRDefault="00DC6CAD" w:rsidP="00607D8A">
            <w:r>
              <w:t>Int (default 10)</w:t>
            </w:r>
          </w:p>
        </w:tc>
        <w:tc>
          <w:tcPr>
            <w:tcW w:w="2880" w:type="dxa"/>
          </w:tcPr>
          <w:p w14:paraId="256A6779" w14:textId="77777777" w:rsidR="00DC6CAD" w:rsidRDefault="00DC6CAD" w:rsidP="00607D8A">
            <w:proofErr w:type="gramStart"/>
            <w:r>
              <w:t>Returns</w:t>
            </w:r>
            <w:proofErr w:type="gramEnd"/>
            <w:r>
              <w:t xml:space="preserve"> current max results</w:t>
            </w:r>
          </w:p>
        </w:tc>
      </w:tr>
    </w:tbl>
    <w:p w14:paraId="563BD22B" w14:textId="77777777" w:rsidR="00DC6CAD" w:rsidRDefault="00DC6CAD" w:rsidP="00DC6CAD"/>
    <w:p w14:paraId="4FFAA173" w14:textId="77777777" w:rsidR="00DC6CAD" w:rsidRPr="00D4065F" w:rsidRDefault="00DC6CAD" w:rsidP="00DC6CAD">
      <w:pPr>
        <w:rPr>
          <w:b/>
          <w:bCs/>
        </w:rPr>
      </w:pPr>
      <w:proofErr w:type="spellStart"/>
      <w:r w:rsidRPr="00D4065F">
        <w:rPr>
          <w:b/>
          <w:bCs/>
        </w:rPr>
        <w:t>saveMaxResults</w:t>
      </w:r>
      <w:proofErr w:type="spellEnd"/>
      <w:r w:rsidRPr="00D4065F">
        <w:rPr>
          <w:b/>
          <w:bCs/>
        </w:rPr>
        <w:t>(</w:t>
      </w:r>
      <w:proofErr w:type="spellStart"/>
      <w:r w:rsidRPr="00D4065F">
        <w:rPr>
          <w:b/>
          <w:bCs/>
        </w:rPr>
        <w:t>maxResults:Int</w:t>
      </w:r>
      <w:proofErr w:type="spellEnd"/>
      <w:r w:rsidRPr="00D4065F">
        <w:rPr>
          <w:b/>
          <w:bCs/>
        </w:rPr>
        <w:t>)</w:t>
      </w:r>
    </w:p>
    <w:tbl>
      <w:tblPr>
        <w:tblStyle w:val="TableGrid"/>
        <w:tblW w:w="0" w:type="auto"/>
        <w:tblInd w:w="108" w:type="dxa"/>
        <w:tblLook w:val="04A0" w:firstRow="1" w:lastRow="0" w:firstColumn="1" w:lastColumn="0" w:noHBand="0" w:noVBand="1"/>
      </w:tblPr>
      <w:tblGrid>
        <w:gridCol w:w="2772"/>
        <w:gridCol w:w="2880"/>
        <w:gridCol w:w="2880"/>
      </w:tblGrid>
      <w:tr w:rsidR="00DC6CAD" w14:paraId="5C516912" w14:textId="77777777" w:rsidTr="00464CC4">
        <w:tc>
          <w:tcPr>
            <w:tcW w:w="2772" w:type="dxa"/>
          </w:tcPr>
          <w:p w14:paraId="5D108CD8" w14:textId="77777777" w:rsidR="00DC6CAD" w:rsidRDefault="00DC6CAD" w:rsidP="00607D8A">
            <w:r>
              <w:rPr>
                <w:b/>
              </w:rPr>
              <w:t>Input</w:t>
            </w:r>
          </w:p>
        </w:tc>
        <w:tc>
          <w:tcPr>
            <w:tcW w:w="2880" w:type="dxa"/>
          </w:tcPr>
          <w:p w14:paraId="5EF83307" w14:textId="77777777" w:rsidR="00DC6CAD" w:rsidRDefault="00DC6CAD" w:rsidP="00607D8A">
            <w:r>
              <w:rPr>
                <w:b/>
              </w:rPr>
              <w:t>Output</w:t>
            </w:r>
          </w:p>
        </w:tc>
        <w:tc>
          <w:tcPr>
            <w:tcW w:w="2880" w:type="dxa"/>
          </w:tcPr>
          <w:p w14:paraId="72CA7758" w14:textId="77777777" w:rsidR="00DC6CAD" w:rsidRDefault="00DC6CAD" w:rsidP="00607D8A">
            <w:r>
              <w:rPr>
                <w:b/>
              </w:rPr>
              <w:t>Description</w:t>
            </w:r>
          </w:p>
        </w:tc>
      </w:tr>
      <w:tr w:rsidR="00DC6CAD" w14:paraId="2620437E" w14:textId="77777777" w:rsidTr="00464CC4">
        <w:tc>
          <w:tcPr>
            <w:tcW w:w="2772" w:type="dxa"/>
          </w:tcPr>
          <w:p w14:paraId="3A38CC5A" w14:textId="77777777" w:rsidR="00DC6CAD" w:rsidRDefault="00DC6CAD" w:rsidP="00607D8A">
            <w:proofErr w:type="spellStart"/>
            <w:r>
              <w:t>maxResults:Int</w:t>
            </w:r>
            <w:proofErr w:type="spellEnd"/>
          </w:p>
        </w:tc>
        <w:tc>
          <w:tcPr>
            <w:tcW w:w="2880" w:type="dxa"/>
          </w:tcPr>
          <w:p w14:paraId="3004795B" w14:textId="77777777" w:rsidR="00DC6CAD" w:rsidRDefault="00DC6CAD" w:rsidP="00607D8A">
            <w:r>
              <w:t>—</w:t>
            </w:r>
          </w:p>
        </w:tc>
        <w:tc>
          <w:tcPr>
            <w:tcW w:w="2880" w:type="dxa"/>
          </w:tcPr>
          <w:p w14:paraId="36B057AC" w14:textId="77777777" w:rsidR="00DC6CAD" w:rsidRDefault="00DC6CAD" w:rsidP="00607D8A">
            <w:r>
              <w:t>Persists + broadcasts</w:t>
            </w:r>
          </w:p>
        </w:tc>
      </w:tr>
    </w:tbl>
    <w:p w14:paraId="3ECA02BA" w14:textId="77777777" w:rsidR="00DC6CAD" w:rsidRDefault="00DC6CAD" w:rsidP="00DC6CAD"/>
    <w:p w14:paraId="66D77E1F" w14:textId="77777777" w:rsidR="00DC6CAD" w:rsidRDefault="00DC6CAD" w:rsidP="00DC6CAD">
      <w:pPr>
        <w:pStyle w:val="Heading3"/>
      </w:pPr>
      <w:bookmarkStart w:id="38" w:name="_Toc214163418"/>
      <w:r>
        <w:t xml:space="preserve">5.1.5. Module 5 Interface — </w:t>
      </w:r>
      <w:proofErr w:type="spellStart"/>
      <w:r>
        <w:t>RandomQuoteWorker</w:t>
      </w:r>
      <w:proofErr w:type="spellEnd"/>
      <w:r>
        <w:t xml:space="preserve"> (Android)</w:t>
      </w:r>
      <w:bookmarkEnd w:id="38"/>
    </w:p>
    <w:tbl>
      <w:tblPr>
        <w:tblStyle w:val="TableGrid"/>
        <w:tblW w:w="0" w:type="auto"/>
        <w:tblInd w:w="108" w:type="dxa"/>
        <w:tblLook w:val="04A0" w:firstRow="1" w:lastRow="0" w:firstColumn="1" w:lastColumn="0" w:noHBand="0" w:noVBand="1"/>
      </w:tblPr>
      <w:tblGrid>
        <w:gridCol w:w="4212"/>
        <w:gridCol w:w="4320"/>
      </w:tblGrid>
      <w:tr w:rsidR="00DC6CAD" w14:paraId="0DB851A6" w14:textId="77777777" w:rsidTr="001C7EB4">
        <w:tc>
          <w:tcPr>
            <w:tcW w:w="4212" w:type="dxa"/>
          </w:tcPr>
          <w:p w14:paraId="740E6252" w14:textId="77777777" w:rsidR="00DC6CAD" w:rsidRDefault="00DC6CAD" w:rsidP="00607D8A">
            <w:r>
              <w:rPr>
                <w:b/>
              </w:rPr>
              <w:t>Field</w:t>
            </w:r>
          </w:p>
        </w:tc>
        <w:tc>
          <w:tcPr>
            <w:tcW w:w="4320" w:type="dxa"/>
          </w:tcPr>
          <w:p w14:paraId="66DED5AE" w14:textId="77777777" w:rsidR="00DC6CAD" w:rsidRDefault="00DC6CAD" w:rsidP="00607D8A">
            <w:r>
              <w:rPr>
                <w:b/>
              </w:rPr>
              <w:t>Description</w:t>
            </w:r>
          </w:p>
        </w:tc>
      </w:tr>
      <w:tr w:rsidR="00DC6CAD" w14:paraId="26C6F3AA" w14:textId="77777777" w:rsidTr="001C7EB4">
        <w:tc>
          <w:tcPr>
            <w:tcW w:w="4212" w:type="dxa"/>
          </w:tcPr>
          <w:p w14:paraId="7321142F" w14:textId="77777777" w:rsidR="00DC6CAD" w:rsidRDefault="00DC6CAD" w:rsidP="00607D8A">
            <w:r>
              <w:t>Name</w:t>
            </w:r>
          </w:p>
        </w:tc>
        <w:tc>
          <w:tcPr>
            <w:tcW w:w="4320" w:type="dxa"/>
          </w:tcPr>
          <w:p w14:paraId="571048D5" w14:textId="77777777" w:rsidR="00DC6CAD" w:rsidRDefault="00DC6CAD" w:rsidP="00607D8A">
            <w:proofErr w:type="spellStart"/>
            <w:r>
              <w:t>RandomQuoteWorker</w:t>
            </w:r>
            <w:proofErr w:type="spellEnd"/>
          </w:p>
        </w:tc>
      </w:tr>
      <w:tr w:rsidR="00DC6CAD" w14:paraId="422E8F22" w14:textId="77777777" w:rsidTr="001C7EB4">
        <w:tc>
          <w:tcPr>
            <w:tcW w:w="4212" w:type="dxa"/>
          </w:tcPr>
          <w:p w14:paraId="397E83E5" w14:textId="77777777" w:rsidR="00DC6CAD" w:rsidRDefault="00DC6CAD" w:rsidP="00607D8A">
            <w:r>
              <w:t>Type</w:t>
            </w:r>
          </w:p>
        </w:tc>
        <w:tc>
          <w:tcPr>
            <w:tcW w:w="4320" w:type="dxa"/>
          </w:tcPr>
          <w:p w14:paraId="4596B871" w14:textId="77777777" w:rsidR="00DC6CAD" w:rsidRDefault="00DC6CAD" w:rsidP="00607D8A">
            <w:r>
              <w:t>Code module / Worker</w:t>
            </w:r>
          </w:p>
        </w:tc>
      </w:tr>
      <w:tr w:rsidR="00DC6CAD" w14:paraId="4D0E3FFF" w14:textId="77777777" w:rsidTr="001C7EB4">
        <w:tc>
          <w:tcPr>
            <w:tcW w:w="4212" w:type="dxa"/>
          </w:tcPr>
          <w:p w14:paraId="0F35DB27" w14:textId="77777777" w:rsidR="00DC6CAD" w:rsidRDefault="00DC6CAD" w:rsidP="00607D8A">
            <w:r>
              <w:t>Purpose</w:t>
            </w:r>
          </w:p>
        </w:tc>
        <w:tc>
          <w:tcPr>
            <w:tcW w:w="4320" w:type="dxa"/>
          </w:tcPr>
          <w:p w14:paraId="20252BCE" w14:textId="77777777" w:rsidR="00DC6CAD" w:rsidRDefault="00DC6CAD" w:rsidP="00607D8A">
            <w:r>
              <w:t>Fetch and notify a random quote at scheduled intervals</w:t>
            </w:r>
          </w:p>
        </w:tc>
      </w:tr>
      <w:tr w:rsidR="00DC6CAD" w14:paraId="595819E7" w14:textId="77777777" w:rsidTr="001C7EB4">
        <w:tc>
          <w:tcPr>
            <w:tcW w:w="4212" w:type="dxa"/>
          </w:tcPr>
          <w:p w14:paraId="36BA0263" w14:textId="77777777" w:rsidR="00DC6CAD" w:rsidRDefault="00DC6CAD" w:rsidP="00607D8A">
            <w:r>
              <w:t>Way of operating</w:t>
            </w:r>
          </w:p>
        </w:tc>
        <w:tc>
          <w:tcPr>
            <w:tcW w:w="4320" w:type="dxa"/>
          </w:tcPr>
          <w:p w14:paraId="18FA6742" w14:textId="77777777" w:rsidR="00DC6CAD" w:rsidRDefault="00DC6CAD" w:rsidP="00607D8A">
            <w:proofErr w:type="spellStart"/>
            <w:r>
              <w:t>WorkManager</w:t>
            </w:r>
            <w:proofErr w:type="spellEnd"/>
            <w:r>
              <w:t xml:space="preserve"> calls </w:t>
            </w:r>
            <w:proofErr w:type="spellStart"/>
            <w:r>
              <w:t>doWork</w:t>
            </w:r>
            <w:proofErr w:type="spellEnd"/>
            <w:r>
              <w:t>(); Retrofit GET with ~10s timeout; notification on success/error</w:t>
            </w:r>
          </w:p>
        </w:tc>
      </w:tr>
    </w:tbl>
    <w:p w14:paraId="23E6A556" w14:textId="77777777" w:rsidR="00DC6CAD" w:rsidRDefault="00DC6CAD" w:rsidP="00DC6CAD"/>
    <w:p w14:paraId="626195BA" w14:textId="77777777" w:rsidR="00DC6CAD" w:rsidRPr="001C7EB4" w:rsidRDefault="00DC6CAD" w:rsidP="00DC6CAD">
      <w:pPr>
        <w:rPr>
          <w:b/>
          <w:bCs/>
        </w:rPr>
      </w:pPr>
      <w:proofErr w:type="spellStart"/>
      <w:r w:rsidRPr="001C7EB4">
        <w:rPr>
          <w:b/>
          <w:bCs/>
        </w:rPr>
        <w:t>doWork</w:t>
      </w:r>
      <w:proofErr w:type="spellEnd"/>
      <w:r w:rsidRPr="001C7EB4">
        <w:rPr>
          <w:b/>
          <w:bCs/>
        </w:rPr>
        <w:t>(): Result</w:t>
      </w:r>
    </w:p>
    <w:tbl>
      <w:tblPr>
        <w:tblStyle w:val="TableGrid"/>
        <w:tblW w:w="0" w:type="auto"/>
        <w:tblInd w:w="108" w:type="dxa"/>
        <w:tblLook w:val="04A0" w:firstRow="1" w:lastRow="0" w:firstColumn="1" w:lastColumn="0" w:noHBand="0" w:noVBand="1"/>
      </w:tblPr>
      <w:tblGrid>
        <w:gridCol w:w="2772"/>
        <w:gridCol w:w="2880"/>
        <w:gridCol w:w="2880"/>
      </w:tblGrid>
      <w:tr w:rsidR="00DC6CAD" w14:paraId="1A0C75FF" w14:textId="77777777" w:rsidTr="001C7EB4">
        <w:tc>
          <w:tcPr>
            <w:tcW w:w="2772" w:type="dxa"/>
          </w:tcPr>
          <w:p w14:paraId="54B9F755" w14:textId="77777777" w:rsidR="00DC6CAD" w:rsidRDefault="00DC6CAD" w:rsidP="00607D8A">
            <w:r>
              <w:rPr>
                <w:b/>
              </w:rPr>
              <w:t>Input</w:t>
            </w:r>
          </w:p>
        </w:tc>
        <w:tc>
          <w:tcPr>
            <w:tcW w:w="2880" w:type="dxa"/>
          </w:tcPr>
          <w:p w14:paraId="7D524DE5" w14:textId="77777777" w:rsidR="00DC6CAD" w:rsidRDefault="00DC6CAD" w:rsidP="00607D8A">
            <w:r>
              <w:rPr>
                <w:b/>
              </w:rPr>
              <w:t>Output</w:t>
            </w:r>
          </w:p>
        </w:tc>
        <w:tc>
          <w:tcPr>
            <w:tcW w:w="2880" w:type="dxa"/>
          </w:tcPr>
          <w:p w14:paraId="5983381C" w14:textId="77777777" w:rsidR="00DC6CAD" w:rsidRDefault="00DC6CAD" w:rsidP="00607D8A">
            <w:r>
              <w:rPr>
                <w:b/>
              </w:rPr>
              <w:t>Description</w:t>
            </w:r>
          </w:p>
        </w:tc>
      </w:tr>
      <w:tr w:rsidR="00DC6CAD" w14:paraId="615BF2A6" w14:textId="77777777" w:rsidTr="001C7EB4">
        <w:tc>
          <w:tcPr>
            <w:tcW w:w="2772" w:type="dxa"/>
          </w:tcPr>
          <w:p w14:paraId="6B1779B9" w14:textId="77777777" w:rsidR="00DC6CAD" w:rsidRDefault="00DC6CAD" w:rsidP="00607D8A">
            <w:r>
              <w:t>—</w:t>
            </w:r>
          </w:p>
        </w:tc>
        <w:tc>
          <w:tcPr>
            <w:tcW w:w="2880" w:type="dxa"/>
          </w:tcPr>
          <w:p w14:paraId="7EA58FFC" w14:textId="77777777" w:rsidR="00DC6CAD" w:rsidRDefault="00DC6CAD" w:rsidP="00607D8A">
            <w:proofErr w:type="spellStart"/>
            <w:r>
              <w:t>Result.success</w:t>
            </w:r>
            <w:proofErr w:type="spellEnd"/>
            <w:r>
              <w:t>()</w:t>
            </w:r>
          </w:p>
        </w:tc>
        <w:tc>
          <w:tcPr>
            <w:tcW w:w="2880" w:type="dxa"/>
          </w:tcPr>
          <w:p w14:paraId="3091B866" w14:textId="77777777" w:rsidR="00DC6CAD" w:rsidRDefault="00DC6CAD" w:rsidP="00607D8A">
            <w:r>
              <w:t>Shows notification, returns success</w:t>
            </w:r>
          </w:p>
        </w:tc>
      </w:tr>
    </w:tbl>
    <w:p w14:paraId="1F78C317" w14:textId="77777777" w:rsidR="00DC6CAD" w:rsidRDefault="00DC6CAD" w:rsidP="00DC6CAD"/>
    <w:p w14:paraId="76E11BB3" w14:textId="77777777" w:rsidR="00DC6CAD" w:rsidRDefault="00DC6CAD" w:rsidP="00DC6CAD">
      <w:pPr>
        <w:pStyle w:val="Heading3"/>
      </w:pPr>
      <w:bookmarkStart w:id="39" w:name="_Toc214163419"/>
      <w:r>
        <w:t xml:space="preserve">5.1.6. Module 6 Interface — </w:t>
      </w:r>
      <w:proofErr w:type="spellStart"/>
      <w:r>
        <w:t>RecipeDao</w:t>
      </w:r>
      <w:proofErr w:type="spellEnd"/>
      <w:r>
        <w:t xml:space="preserve"> (Room)</w:t>
      </w:r>
      <w:bookmarkEnd w:id="39"/>
    </w:p>
    <w:tbl>
      <w:tblPr>
        <w:tblStyle w:val="TableGrid"/>
        <w:tblW w:w="0" w:type="auto"/>
        <w:tblInd w:w="108" w:type="dxa"/>
        <w:tblLook w:val="04A0" w:firstRow="1" w:lastRow="0" w:firstColumn="1" w:lastColumn="0" w:noHBand="0" w:noVBand="1"/>
      </w:tblPr>
      <w:tblGrid>
        <w:gridCol w:w="2891"/>
        <w:gridCol w:w="1933"/>
        <w:gridCol w:w="1855"/>
        <w:gridCol w:w="2789"/>
      </w:tblGrid>
      <w:tr w:rsidR="00DC6CAD" w14:paraId="1E44C00F" w14:textId="77777777" w:rsidTr="001B681D">
        <w:tc>
          <w:tcPr>
            <w:tcW w:w="2817" w:type="dxa"/>
          </w:tcPr>
          <w:p w14:paraId="34F093C5" w14:textId="77777777" w:rsidR="00DC6CAD" w:rsidRDefault="00DC6CAD" w:rsidP="00607D8A">
            <w:r>
              <w:rPr>
                <w:b/>
              </w:rPr>
              <w:t>Method</w:t>
            </w:r>
          </w:p>
        </w:tc>
        <w:tc>
          <w:tcPr>
            <w:tcW w:w="1955" w:type="dxa"/>
          </w:tcPr>
          <w:p w14:paraId="0C61BC38" w14:textId="77777777" w:rsidR="00DC6CAD" w:rsidRDefault="00DC6CAD" w:rsidP="00607D8A">
            <w:r>
              <w:rPr>
                <w:b/>
              </w:rPr>
              <w:t>Input</w:t>
            </w:r>
          </w:p>
        </w:tc>
        <w:tc>
          <w:tcPr>
            <w:tcW w:w="1875" w:type="dxa"/>
          </w:tcPr>
          <w:p w14:paraId="1C7E670B" w14:textId="77777777" w:rsidR="00DC6CAD" w:rsidRDefault="00DC6CAD" w:rsidP="00607D8A">
            <w:r>
              <w:rPr>
                <w:b/>
              </w:rPr>
              <w:t>Output</w:t>
            </w:r>
          </w:p>
        </w:tc>
        <w:tc>
          <w:tcPr>
            <w:tcW w:w="2821" w:type="dxa"/>
          </w:tcPr>
          <w:p w14:paraId="3843DB67" w14:textId="77777777" w:rsidR="00DC6CAD" w:rsidRDefault="00DC6CAD" w:rsidP="00607D8A">
            <w:r>
              <w:rPr>
                <w:b/>
              </w:rPr>
              <w:t>Notes</w:t>
            </w:r>
          </w:p>
        </w:tc>
      </w:tr>
      <w:tr w:rsidR="00DC6CAD" w14:paraId="57C11732" w14:textId="77777777" w:rsidTr="001B681D">
        <w:tc>
          <w:tcPr>
            <w:tcW w:w="2817" w:type="dxa"/>
          </w:tcPr>
          <w:p w14:paraId="4E88B76C" w14:textId="77777777" w:rsidR="00DC6CAD" w:rsidRDefault="00DC6CAD" w:rsidP="00607D8A">
            <w:proofErr w:type="spellStart"/>
            <w:r>
              <w:t>getAllRecipesSync</w:t>
            </w:r>
            <w:proofErr w:type="spellEnd"/>
            <w:r>
              <w:t>()</w:t>
            </w:r>
          </w:p>
        </w:tc>
        <w:tc>
          <w:tcPr>
            <w:tcW w:w="1955" w:type="dxa"/>
          </w:tcPr>
          <w:p w14:paraId="6DF17802" w14:textId="77777777" w:rsidR="00DC6CAD" w:rsidRDefault="00DC6CAD" w:rsidP="00607D8A">
            <w:r>
              <w:t>—</w:t>
            </w:r>
          </w:p>
        </w:tc>
        <w:tc>
          <w:tcPr>
            <w:tcW w:w="1875" w:type="dxa"/>
          </w:tcPr>
          <w:p w14:paraId="6395D365" w14:textId="77777777" w:rsidR="00DC6CAD" w:rsidRDefault="00DC6CAD" w:rsidP="00607D8A">
            <w:r>
              <w:t>List&lt;</w:t>
            </w:r>
            <w:proofErr w:type="spellStart"/>
            <w:r>
              <w:t>RecipeEntity</w:t>
            </w:r>
            <w:proofErr w:type="spellEnd"/>
            <w:r>
              <w:t>&gt;</w:t>
            </w:r>
          </w:p>
        </w:tc>
        <w:tc>
          <w:tcPr>
            <w:tcW w:w="2821" w:type="dxa"/>
          </w:tcPr>
          <w:p w14:paraId="05DBAE79" w14:textId="77777777" w:rsidR="00DC6CAD" w:rsidRDefault="00DC6CAD" w:rsidP="00607D8A">
            <w:r>
              <w:t>Suspend function</w:t>
            </w:r>
          </w:p>
        </w:tc>
      </w:tr>
      <w:tr w:rsidR="00DC6CAD" w14:paraId="3AA21714" w14:textId="77777777" w:rsidTr="001B681D">
        <w:tc>
          <w:tcPr>
            <w:tcW w:w="2817" w:type="dxa"/>
          </w:tcPr>
          <w:p w14:paraId="25A3BEB2" w14:textId="77777777" w:rsidR="00DC6CAD" w:rsidRDefault="00DC6CAD" w:rsidP="00607D8A">
            <w:proofErr w:type="spellStart"/>
            <w:r>
              <w:t>getRecipeByNameSync</w:t>
            </w:r>
            <w:proofErr w:type="spellEnd"/>
            <w:r>
              <w:t>(na</w:t>
            </w:r>
            <w:r>
              <w:lastRenderedPageBreak/>
              <w:t>me)</w:t>
            </w:r>
          </w:p>
        </w:tc>
        <w:tc>
          <w:tcPr>
            <w:tcW w:w="1955" w:type="dxa"/>
          </w:tcPr>
          <w:p w14:paraId="15D76ADD" w14:textId="77777777" w:rsidR="00DC6CAD" w:rsidRDefault="00DC6CAD" w:rsidP="00607D8A">
            <w:proofErr w:type="spellStart"/>
            <w:r>
              <w:lastRenderedPageBreak/>
              <w:t>name:String</w:t>
            </w:r>
            <w:proofErr w:type="spellEnd"/>
          </w:p>
        </w:tc>
        <w:tc>
          <w:tcPr>
            <w:tcW w:w="1875" w:type="dxa"/>
          </w:tcPr>
          <w:p w14:paraId="042B5C9B" w14:textId="77777777" w:rsidR="00DC6CAD" w:rsidRDefault="00DC6CAD" w:rsidP="00607D8A">
            <w:proofErr w:type="spellStart"/>
            <w:r>
              <w:t>RecipeEntity</w:t>
            </w:r>
            <w:proofErr w:type="spellEnd"/>
            <w:r>
              <w:t>?</w:t>
            </w:r>
          </w:p>
        </w:tc>
        <w:tc>
          <w:tcPr>
            <w:tcW w:w="2821" w:type="dxa"/>
          </w:tcPr>
          <w:p w14:paraId="0E8C6241" w14:textId="77777777" w:rsidR="00DC6CAD" w:rsidRDefault="00DC6CAD" w:rsidP="00607D8A">
            <w:r>
              <w:t>Suspend function</w:t>
            </w:r>
          </w:p>
        </w:tc>
      </w:tr>
      <w:tr w:rsidR="00DC6CAD" w14:paraId="34575838" w14:textId="77777777" w:rsidTr="001B681D">
        <w:tc>
          <w:tcPr>
            <w:tcW w:w="2817" w:type="dxa"/>
          </w:tcPr>
          <w:p w14:paraId="775C2E55" w14:textId="77777777" w:rsidR="00DC6CAD" w:rsidRDefault="00DC6CAD" w:rsidP="00607D8A">
            <w:proofErr w:type="spellStart"/>
            <w:r>
              <w:t>getListedRecipes</w:t>
            </w:r>
            <w:proofErr w:type="spellEnd"/>
            <w:r>
              <w:t>()</w:t>
            </w:r>
          </w:p>
        </w:tc>
        <w:tc>
          <w:tcPr>
            <w:tcW w:w="1955" w:type="dxa"/>
          </w:tcPr>
          <w:p w14:paraId="266A6B71" w14:textId="77777777" w:rsidR="00DC6CAD" w:rsidRDefault="00DC6CAD" w:rsidP="00607D8A">
            <w:r>
              <w:t>—</w:t>
            </w:r>
          </w:p>
        </w:tc>
        <w:tc>
          <w:tcPr>
            <w:tcW w:w="1875" w:type="dxa"/>
          </w:tcPr>
          <w:p w14:paraId="5BA88B91" w14:textId="77777777" w:rsidR="00DC6CAD" w:rsidRDefault="00DC6CAD" w:rsidP="00607D8A">
            <w:r>
              <w:t>List&lt;</w:t>
            </w:r>
            <w:proofErr w:type="spellStart"/>
            <w:r>
              <w:t>RecipeEntity</w:t>
            </w:r>
            <w:proofErr w:type="spellEnd"/>
            <w:r>
              <w:t>&gt;</w:t>
            </w:r>
          </w:p>
        </w:tc>
        <w:tc>
          <w:tcPr>
            <w:tcW w:w="2821" w:type="dxa"/>
          </w:tcPr>
          <w:p w14:paraId="6BFF1862" w14:textId="77777777" w:rsidR="00DC6CAD" w:rsidRDefault="00DC6CAD" w:rsidP="00607D8A">
            <w:r>
              <w:t>listed=1</w:t>
            </w:r>
          </w:p>
        </w:tc>
      </w:tr>
      <w:tr w:rsidR="00DC6CAD" w14:paraId="1210D18C" w14:textId="77777777" w:rsidTr="001B681D">
        <w:tc>
          <w:tcPr>
            <w:tcW w:w="2817" w:type="dxa"/>
          </w:tcPr>
          <w:p w14:paraId="15E0367C" w14:textId="77777777" w:rsidR="00DC6CAD" w:rsidRDefault="00DC6CAD" w:rsidP="00607D8A">
            <w:proofErr w:type="spellStart"/>
            <w:r>
              <w:t>insertRecipe</w:t>
            </w:r>
            <w:proofErr w:type="spellEnd"/>
            <w:r>
              <w:t>(recipe)</w:t>
            </w:r>
          </w:p>
        </w:tc>
        <w:tc>
          <w:tcPr>
            <w:tcW w:w="1955" w:type="dxa"/>
          </w:tcPr>
          <w:p w14:paraId="5596FA3A" w14:textId="77777777" w:rsidR="00DC6CAD" w:rsidRDefault="00DC6CAD" w:rsidP="00607D8A">
            <w:proofErr w:type="spellStart"/>
            <w:r>
              <w:t>recipe:RecipeEntity</w:t>
            </w:r>
            <w:proofErr w:type="spellEnd"/>
          </w:p>
        </w:tc>
        <w:tc>
          <w:tcPr>
            <w:tcW w:w="1875" w:type="dxa"/>
          </w:tcPr>
          <w:p w14:paraId="1C0A7257" w14:textId="77777777" w:rsidR="00DC6CAD" w:rsidRDefault="00DC6CAD" w:rsidP="00607D8A">
            <w:r>
              <w:t>Unit</w:t>
            </w:r>
          </w:p>
        </w:tc>
        <w:tc>
          <w:tcPr>
            <w:tcW w:w="2821" w:type="dxa"/>
          </w:tcPr>
          <w:p w14:paraId="57D14354" w14:textId="77777777" w:rsidR="00DC6CAD" w:rsidRDefault="00DC6CAD" w:rsidP="00607D8A">
            <w:proofErr w:type="spellStart"/>
            <w:r>
              <w:t>OnConflictStrategy.REPLACE</w:t>
            </w:r>
            <w:proofErr w:type="spellEnd"/>
          </w:p>
        </w:tc>
      </w:tr>
      <w:tr w:rsidR="00DC6CAD" w14:paraId="7A78EF06" w14:textId="77777777" w:rsidTr="001B681D">
        <w:tc>
          <w:tcPr>
            <w:tcW w:w="2817" w:type="dxa"/>
          </w:tcPr>
          <w:p w14:paraId="2A43AE25" w14:textId="77777777" w:rsidR="00DC6CAD" w:rsidRDefault="00DC6CAD" w:rsidP="00607D8A">
            <w:proofErr w:type="spellStart"/>
            <w:r>
              <w:t>deleteRecipeByName</w:t>
            </w:r>
            <w:proofErr w:type="spellEnd"/>
            <w:r>
              <w:t>(name)</w:t>
            </w:r>
          </w:p>
        </w:tc>
        <w:tc>
          <w:tcPr>
            <w:tcW w:w="1955" w:type="dxa"/>
          </w:tcPr>
          <w:p w14:paraId="017C8375" w14:textId="77777777" w:rsidR="00DC6CAD" w:rsidRDefault="00DC6CAD" w:rsidP="00607D8A">
            <w:proofErr w:type="spellStart"/>
            <w:r>
              <w:t>name:String</w:t>
            </w:r>
            <w:proofErr w:type="spellEnd"/>
          </w:p>
        </w:tc>
        <w:tc>
          <w:tcPr>
            <w:tcW w:w="1875" w:type="dxa"/>
          </w:tcPr>
          <w:p w14:paraId="20CBD3F5" w14:textId="77777777" w:rsidR="00DC6CAD" w:rsidRDefault="00DC6CAD" w:rsidP="00607D8A">
            <w:r>
              <w:t>Unit</w:t>
            </w:r>
          </w:p>
        </w:tc>
        <w:tc>
          <w:tcPr>
            <w:tcW w:w="2821" w:type="dxa"/>
          </w:tcPr>
          <w:p w14:paraId="468F172D" w14:textId="77777777" w:rsidR="00DC6CAD" w:rsidRDefault="00DC6CAD" w:rsidP="00607D8A">
            <w:r>
              <w:t>—</w:t>
            </w:r>
          </w:p>
        </w:tc>
      </w:tr>
    </w:tbl>
    <w:p w14:paraId="0C76C141" w14:textId="77777777" w:rsidR="00DC6CAD" w:rsidRDefault="00DC6CAD" w:rsidP="00DC6CAD"/>
    <w:p w14:paraId="104A7A10" w14:textId="77777777" w:rsidR="005D0E08" w:rsidRDefault="005D0E08" w:rsidP="00DC6CAD"/>
    <w:p w14:paraId="42E088B2" w14:textId="77777777" w:rsidR="00DC6CAD" w:rsidRDefault="00DC6CAD" w:rsidP="00DC6CAD">
      <w:pPr>
        <w:pStyle w:val="Heading3"/>
      </w:pPr>
      <w:bookmarkStart w:id="40" w:name="_Toc214163420"/>
      <w:r>
        <w:t xml:space="preserve">5.1.7. Module 7 Interface — </w:t>
      </w:r>
      <w:proofErr w:type="spellStart"/>
      <w:r>
        <w:t>IngredientDao</w:t>
      </w:r>
      <w:proofErr w:type="spellEnd"/>
      <w:r>
        <w:t xml:space="preserve"> (Room)</w:t>
      </w:r>
      <w:bookmarkEnd w:id="40"/>
    </w:p>
    <w:tbl>
      <w:tblPr>
        <w:tblStyle w:val="TableGrid"/>
        <w:tblW w:w="0" w:type="auto"/>
        <w:tblInd w:w="108" w:type="dxa"/>
        <w:tblLook w:val="04A0" w:firstRow="1" w:lastRow="0" w:firstColumn="1" w:lastColumn="0" w:noHBand="0" w:noVBand="1"/>
      </w:tblPr>
      <w:tblGrid>
        <w:gridCol w:w="3429"/>
        <w:gridCol w:w="2056"/>
        <w:gridCol w:w="1733"/>
        <w:gridCol w:w="2250"/>
      </w:tblGrid>
      <w:tr w:rsidR="00DC6CAD" w14:paraId="3D779309" w14:textId="77777777" w:rsidTr="00956199">
        <w:tc>
          <w:tcPr>
            <w:tcW w:w="3362" w:type="dxa"/>
          </w:tcPr>
          <w:p w14:paraId="3AE8E357" w14:textId="77777777" w:rsidR="00DC6CAD" w:rsidRDefault="00DC6CAD" w:rsidP="00607D8A">
            <w:r>
              <w:rPr>
                <w:b/>
              </w:rPr>
              <w:t>Method</w:t>
            </w:r>
          </w:p>
        </w:tc>
        <w:tc>
          <w:tcPr>
            <w:tcW w:w="2079" w:type="dxa"/>
          </w:tcPr>
          <w:p w14:paraId="13664FCF" w14:textId="77777777" w:rsidR="00DC6CAD" w:rsidRDefault="00DC6CAD" w:rsidP="00607D8A">
            <w:r>
              <w:rPr>
                <w:b/>
              </w:rPr>
              <w:t>Input</w:t>
            </w:r>
          </w:p>
        </w:tc>
        <w:tc>
          <w:tcPr>
            <w:tcW w:w="1752" w:type="dxa"/>
          </w:tcPr>
          <w:p w14:paraId="57106B73" w14:textId="77777777" w:rsidR="00DC6CAD" w:rsidRDefault="00DC6CAD" w:rsidP="00607D8A">
            <w:r>
              <w:rPr>
                <w:b/>
              </w:rPr>
              <w:t>Output</w:t>
            </w:r>
          </w:p>
        </w:tc>
        <w:tc>
          <w:tcPr>
            <w:tcW w:w="2275" w:type="dxa"/>
          </w:tcPr>
          <w:p w14:paraId="2BF6FDE9" w14:textId="77777777" w:rsidR="00DC6CAD" w:rsidRDefault="00DC6CAD" w:rsidP="00607D8A">
            <w:r>
              <w:rPr>
                <w:b/>
              </w:rPr>
              <w:t>Notes</w:t>
            </w:r>
          </w:p>
        </w:tc>
      </w:tr>
      <w:tr w:rsidR="00DC6CAD" w14:paraId="39D45ED4" w14:textId="77777777" w:rsidTr="00956199">
        <w:tc>
          <w:tcPr>
            <w:tcW w:w="3362" w:type="dxa"/>
          </w:tcPr>
          <w:p w14:paraId="2F508D5F" w14:textId="77777777" w:rsidR="00DC6CAD" w:rsidRDefault="00DC6CAD" w:rsidP="00607D8A">
            <w:proofErr w:type="spellStart"/>
            <w:r>
              <w:t>getAllIngredientsSync</w:t>
            </w:r>
            <w:proofErr w:type="spellEnd"/>
            <w:r>
              <w:t>()</w:t>
            </w:r>
          </w:p>
        </w:tc>
        <w:tc>
          <w:tcPr>
            <w:tcW w:w="2079" w:type="dxa"/>
          </w:tcPr>
          <w:p w14:paraId="404C4BD4" w14:textId="77777777" w:rsidR="00DC6CAD" w:rsidRDefault="00DC6CAD" w:rsidP="00607D8A">
            <w:r>
              <w:t>—</w:t>
            </w:r>
          </w:p>
        </w:tc>
        <w:tc>
          <w:tcPr>
            <w:tcW w:w="1752" w:type="dxa"/>
          </w:tcPr>
          <w:p w14:paraId="4A05E772" w14:textId="77777777" w:rsidR="00DC6CAD" w:rsidRDefault="00DC6CAD" w:rsidP="00607D8A">
            <w:r>
              <w:t>List&lt;</w:t>
            </w:r>
            <w:proofErr w:type="spellStart"/>
            <w:r>
              <w:t>IngredientEntity</w:t>
            </w:r>
            <w:proofErr w:type="spellEnd"/>
            <w:r>
              <w:t>&gt;</w:t>
            </w:r>
          </w:p>
        </w:tc>
        <w:tc>
          <w:tcPr>
            <w:tcW w:w="2275" w:type="dxa"/>
          </w:tcPr>
          <w:p w14:paraId="5F8CDBAD" w14:textId="77777777" w:rsidR="00DC6CAD" w:rsidRDefault="00DC6CAD" w:rsidP="00607D8A">
            <w:r>
              <w:t>Suspend function</w:t>
            </w:r>
          </w:p>
        </w:tc>
      </w:tr>
      <w:tr w:rsidR="00DC6CAD" w14:paraId="443E2B45" w14:textId="77777777" w:rsidTr="00956199">
        <w:tc>
          <w:tcPr>
            <w:tcW w:w="3362" w:type="dxa"/>
          </w:tcPr>
          <w:p w14:paraId="2346C2D5" w14:textId="77777777" w:rsidR="00DC6CAD" w:rsidRDefault="00DC6CAD" w:rsidP="00607D8A">
            <w:proofErr w:type="spellStart"/>
            <w:r>
              <w:t>getIngredientByNameAndUnitSync</w:t>
            </w:r>
            <w:proofErr w:type="spellEnd"/>
            <w:r>
              <w:t>(</w:t>
            </w:r>
            <w:proofErr w:type="spellStart"/>
            <w:r>
              <w:t>name,unit</w:t>
            </w:r>
            <w:proofErr w:type="spellEnd"/>
            <w:r>
              <w:t>)</w:t>
            </w:r>
          </w:p>
        </w:tc>
        <w:tc>
          <w:tcPr>
            <w:tcW w:w="2079" w:type="dxa"/>
          </w:tcPr>
          <w:p w14:paraId="6CAD3AB8" w14:textId="77777777" w:rsidR="00DC6CAD" w:rsidRDefault="00DC6CAD" w:rsidP="00607D8A">
            <w:proofErr w:type="spellStart"/>
            <w:r>
              <w:t>name:String</w:t>
            </w:r>
            <w:proofErr w:type="spellEnd"/>
            <w:r>
              <w:t xml:space="preserve">, </w:t>
            </w:r>
            <w:proofErr w:type="spellStart"/>
            <w:r>
              <w:t>unit:String</w:t>
            </w:r>
            <w:proofErr w:type="spellEnd"/>
          </w:p>
        </w:tc>
        <w:tc>
          <w:tcPr>
            <w:tcW w:w="1752" w:type="dxa"/>
          </w:tcPr>
          <w:p w14:paraId="4CB2A0C6" w14:textId="77777777" w:rsidR="00DC6CAD" w:rsidRDefault="00DC6CAD" w:rsidP="00607D8A">
            <w:proofErr w:type="spellStart"/>
            <w:r>
              <w:t>IngredientEntity</w:t>
            </w:r>
            <w:proofErr w:type="spellEnd"/>
            <w:r>
              <w:t>?</w:t>
            </w:r>
          </w:p>
        </w:tc>
        <w:tc>
          <w:tcPr>
            <w:tcW w:w="2275" w:type="dxa"/>
          </w:tcPr>
          <w:p w14:paraId="7BCEB68D" w14:textId="77777777" w:rsidR="00DC6CAD" w:rsidRDefault="00DC6CAD" w:rsidP="00607D8A">
            <w:r>
              <w:t>Suspend function</w:t>
            </w:r>
          </w:p>
        </w:tc>
      </w:tr>
      <w:tr w:rsidR="00DC6CAD" w14:paraId="0476F9B2" w14:textId="77777777" w:rsidTr="00956199">
        <w:tc>
          <w:tcPr>
            <w:tcW w:w="3362" w:type="dxa"/>
          </w:tcPr>
          <w:p w14:paraId="200ECD36" w14:textId="77777777" w:rsidR="00DC6CAD" w:rsidRDefault="00DC6CAD" w:rsidP="00607D8A">
            <w:proofErr w:type="spellStart"/>
            <w:r>
              <w:t>insertIngredient</w:t>
            </w:r>
            <w:proofErr w:type="spellEnd"/>
            <w:r>
              <w:t>(ingredient)</w:t>
            </w:r>
          </w:p>
        </w:tc>
        <w:tc>
          <w:tcPr>
            <w:tcW w:w="2079" w:type="dxa"/>
          </w:tcPr>
          <w:p w14:paraId="72E34D9B" w14:textId="77777777" w:rsidR="00DC6CAD" w:rsidRDefault="00DC6CAD" w:rsidP="00607D8A">
            <w:proofErr w:type="spellStart"/>
            <w:r>
              <w:t>ingredient:IngredientEntity</w:t>
            </w:r>
            <w:proofErr w:type="spellEnd"/>
          </w:p>
        </w:tc>
        <w:tc>
          <w:tcPr>
            <w:tcW w:w="1752" w:type="dxa"/>
          </w:tcPr>
          <w:p w14:paraId="15252DF8" w14:textId="77777777" w:rsidR="00DC6CAD" w:rsidRDefault="00DC6CAD" w:rsidP="00607D8A">
            <w:r>
              <w:t>Unit</w:t>
            </w:r>
          </w:p>
        </w:tc>
        <w:tc>
          <w:tcPr>
            <w:tcW w:w="2275" w:type="dxa"/>
          </w:tcPr>
          <w:p w14:paraId="4E6143E8" w14:textId="77777777" w:rsidR="00DC6CAD" w:rsidRDefault="00DC6CAD" w:rsidP="00607D8A">
            <w:proofErr w:type="spellStart"/>
            <w:r>
              <w:t>OnConflictStrategy.REPLACE</w:t>
            </w:r>
            <w:proofErr w:type="spellEnd"/>
          </w:p>
        </w:tc>
      </w:tr>
      <w:tr w:rsidR="00DC6CAD" w14:paraId="15F277DF" w14:textId="77777777" w:rsidTr="00956199">
        <w:tc>
          <w:tcPr>
            <w:tcW w:w="3362" w:type="dxa"/>
          </w:tcPr>
          <w:p w14:paraId="6355D00B" w14:textId="77777777" w:rsidR="00DC6CAD" w:rsidRDefault="00DC6CAD" w:rsidP="00607D8A">
            <w:proofErr w:type="spellStart"/>
            <w:r>
              <w:t>updateIngredient</w:t>
            </w:r>
            <w:proofErr w:type="spellEnd"/>
            <w:r>
              <w:t>(ingredient)</w:t>
            </w:r>
          </w:p>
        </w:tc>
        <w:tc>
          <w:tcPr>
            <w:tcW w:w="2079" w:type="dxa"/>
          </w:tcPr>
          <w:p w14:paraId="6E1B208B" w14:textId="77777777" w:rsidR="00DC6CAD" w:rsidRDefault="00DC6CAD" w:rsidP="00607D8A">
            <w:proofErr w:type="spellStart"/>
            <w:r>
              <w:t>ingredient:IngredientEntity</w:t>
            </w:r>
            <w:proofErr w:type="spellEnd"/>
          </w:p>
        </w:tc>
        <w:tc>
          <w:tcPr>
            <w:tcW w:w="1752" w:type="dxa"/>
          </w:tcPr>
          <w:p w14:paraId="21BC5994" w14:textId="77777777" w:rsidR="00DC6CAD" w:rsidRDefault="00DC6CAD" w:rsidP="00607D8A">
            <w:r>
              <w:t>Unit</w:t>
            </w:r>
          </w:p>
        </w:tc>
        <w:tc>
          <w:tcPr>
            <w:tcW w:w="2275" w:type="dxa"/>
          </w:tcPr>
          <w:p w14:paraId="51C53797" w14:textId="77777777" w:rsidR="00DC6CAD" w:rsidRDefault="00DC6CAD" w:rsidP="00607D8A">
            <w:r>
              <w:t>—</w:t>
            </w:r>
          </w:p>
        </w:tc>
      </w:tr>
      <w:tr w:rsidR="00DC6CAD" w14:paraId="21D33715" w14:textId="77777777" w:rsidTr="00956199">
        <w:tc>
          <w:tcPr>
            <w:tcW w:w="3362" w:type="dxa"/>
          </w:tcPr>
          <w:p w14:paraId="11ED5B97" w14:textId="77777777" w:rsidR="00DC6CAD" w:rsidRDefault="00DC6CAD" w:rsidP="00607D8A">
            <w:proofErr w:type="spellStart"/>
            <w:r>
              <w:t>deleteIngredientByNameAndUnit</w:t>
            </w:r>
            <w:proofErr w:type="spellEnd"/>
            <w:r>
              <w:t>(</w:t>
            </w:r>
            <w:proofErr w:type="spellStart"/>
            <w:r>
              <w:t>name,unit</w:t>
            </w:r>
            <w:proofErr w:type="spellEnd"/>
            <w:r>
              <w:t>)</w:t>
            </w:r>
          </w:p>
        </w:tc>
        <w:tc>
          <w:tcPr>
            <w:tcW w:w="2079" w:type="dxa"/>
          </w:tcPr>
          <w:p w14:paraId="59DF5E76" w14:textId="77777777" w:rsidR="00DC6CAD" w:rsidRDefault="00DC6CAD" w:rsidP="00607D8A">
            <w:proofErr w:type="spellStart"/>
            <w:r>
              <w:t>name:String</w:t>
            </w:r>
            <w:proofErr w:type="spellEnd"/>
            <w:r>
              <w:t xml:space="preserve">, </w:t>
            </w:r>
            <w:proofErr w:type="spellStart"/>
            <w:r>
              <w:t>unit:String</w:t>
            </w:r>
            <w:proofErr w:type="spellEnd"/>
          </w:p>
        </w:tc>
        <w:tc>
          <w:tcPr>
            <w:tcW w:w="1752" w:type="dxa"/>
          </w:tcPr>
          <w:p w14:paraId="6937ADF4" w14:textId="77777777" w:rsidR="00DC6CAD" w:rsidRDefault="00DC6CAD" w:rsidP="00607D8A">
            <w:r>
              <w:t>Unit</w:t>
            </w:r>
          </w:p>
        </w:tc>
        <w:tc>
          <w:tcPr>
            <w:tcW w:w="2275" w:type="dxa"/>
          </w:tcPr>
          <w:p w14:paraId="181968B9" w14:textId="77777777" w:rsidR="00DC6CAD" w:rsidRDefault="00DC6CAD" w:rsidP="00607D8A">
            <w:r>
              <w:t>—</w:t>
            </w:r>
          </w:p>
        </w:tc>
      </w:tr>
    </w:tbl>
    <w:p w14:paraId="3EF4EB1C" w14:textId="77777777" w:rsidR="00DC6CAD" w:rsidRDefault="00DC6CAD" w:rsidP="00DC6CAD"/>
    <w:p w14:paraId="54EC59C7" w14:textId="77777777" w:rsidR="00DC6CAD" w:rsidRDefault="00DC6CAD" w:rsidP="00DC6CAD">
      <w:pPr>
        <w:pStyle w:val="Heading2"/>
      </w:pPr>
      <w:bookmarkStart w:id="41" w:name="_Toc214163421"/>
      <w:r>
        <w:t>5.2. Processes Interfaces</w:t>
      </w:r>
      <w:bookmarkEnd w:id="41"/>
    </w:p>
    <w:p w14:paraId="0A3D0183" w14:textId="77777777" w:rsidR="00DC6CAD" w:rsidRDefault="00DC6CAD" w:rsidP="00DC6CAD">
      <w:pPr>
        <w:pStyle w:val="Heading3"/>
      </w:pPr>
      <w:bookmarkStart w:id="42" w:name="_Toc214163422"/>
      <w:r>
        <w:t xml:space="preserve">5.2.1. Process 1 Interface — </w:t>
      </w:r>
      <w:proofErr w:type="spellStart"/>
      <w:r>
        <w:t>GenerateRecipesForegroundProcess</w:t>
      </w:r>
      <w:bookmarkEnd w:id="42"/>
      <w:proofErr w:type="spellEnd"/>
    </w:p>
    <w:tbl>
      <w:tblPr>
        <w:tblStyle w:val="TableGrid"/>
        <w:tblW w:w="0" w:type="auto"/>
        <w:tblInd w:w="108" w:type="dxa"/>
        <w:tblLook w:val="04A0" w:firstRow="1" w:lastRow="0" w:firstColumn="1" w:lastColumn="0" w:noHBand="0" w:noVBand="1"/>
      </w:tblPr>
      <w:tblGrid>
        <w:gridCol w:w="4212"/>
        <w:gridCol w:w="4320"/>
      </w:tblGrid>
      <w:tr w:rsidR="00DC6CAD" w14:paraId="49C46247" w14:textId="77777777" w:rsidTr="00116088">
        <w:tc>
          <w:tcPr>
            <w:tcW w:w="4212" w:type="dxa"/>
          </w:tcPr>
          <w:p w14:paraId="616FA660" w14:textId="77777777" w:rsidR="00DC6CAD" w:rsidRDefault="00DC6CAD" w:rsidP="00607D8A">
            <w:r>
              <w:rPr>
                <w:b/>
              </w:rPr>
              <w:t>Field</w:t>
            </w:r>
          </w:p>
        </w:tc>
        <w:tc>
          <w:tcPr>
            <w:tcW w:w="4320" w:type="dxa"/>
          </w:tcPr>
          <w:p w14:paraId="134E9C07" w14:textId="77777777" w:rsidR="00DC6CAD" w:rsidRDefault="00DC6CAD" w:rsidP="00607D8A">
            <w:r>
              <w:rPr>
                <w:b/>
              </w:rPr>
              <w:t>Description</w:t>
            </w:r>
          </w:p>
        </w:tc>
      </w:tr>
      <w:tr w:rsidR="00DC6CAD" w14:paraId="52C58556" w14:textId="77777777" w:rsidTr="00116088">
        <w:tc>
          <w:tcPr>
            <w:tcW w:w="4212" w:type="dxa"/>
          </w:tcPr>
          <w:p w14:paraId="0DFB1E4E" w14:textId="77777777" w:rsidR="00DC6CAD" w:rsidRDefault="00DC6CAD" w:rsidP="00607D8A">
            <w:r>
              <w:t>Trigger</w:t>
            </w:r>
          </w:p>
        </w:tc>
        <w:tc>
          <w:tcPr>
            <w:tcW w:w="4320" w:type="dxa"/>
          </w:tcPr>
          <w:p w14:paraId="75C64803" w14:textId="77777777" w:rsidR="00DC6CAD" w:rsidRDefault="00DC6CAD" w:rsidP="00607D8A">
            <w:r>
              <w:t>User submits query</w:t>
            </w:r>
          </w:p>
        </w:tc>
      </w:tr>
      <w:tr w:rsidR="00DC6CAD" w14:paraId="6E61E495" w14:textId="77777777" w:rsidTr="00116088">
        <w:tc>
          <w:tcPr>
            <w:tcW w:w="4212" w:type="dxa"/>
          </w:tcPr>
          <w:p w14:paraId="7E9923F5" w14:textId="77777777" w:rsidR="00DC6CAD" w:rsidRDefault="00DC6CAD" w:rsidP="00607D8A">
            <w:r>
              <w:t>Input</w:t>
            </w:r>
          </w:p>
        </w:tc>
        <w:tc>
          <w:tcPr>
            <w:tcW w:w="4320" w:type="dxa"/>
          </w:tcPr>
          <w:p w14:paraId="54056789" w14:textId="77777777" w:rsidR="00DC6CAD" w:rsidRDefault="00DC6CAD" w:rsidP="00607D8A">
            <w:r>
              <w:t>(</w:t>
            </w:r>
            <w:proofErr w:type="spellStart"/>
            <w:r>
              <w:t>query:String</w:t>
            </w:r>
            <w:proofErr w:type="spellEnd"/>
            <w:r>
              <w:t xml:space="preserve">, </w:t>
            </w:r>
            <w:proofErr w:type="spellStart"/>
            <w:r>
              <w:t>numberOfRecipes:Int</w:t>
            </w:r>
            <w:proofErr w:type="spellEnd"/>
            <w:r>
              <w:t>)</w:t>
            </w:r>
          </w:p>
        </w:tc>
      </w:tr>
      <w:tr w:rsidR="00DC6CAD" w14:paraId="79EE1B45" w14:textId="77777777" w:rsidTr="00116088">
        <w:tc>
          <w:tcPr>
            <w:tcW w:w="4212" w:type="dxa"/>
          </w:tcPr>
          <w:p w14:paraId="3C8B24F6" w14:textId="77777777" w:rsidR="00DC6CAD" w:rsidRDefault="00DC6CAD" w:rsidP="00607D8A">
            <w:r>
              <w:t>Output</w:t>
            </w:r>
          </w:p>
        </w:tc>
        <w:tc>
          <w:tcPr>
            <w:tcW w:w="4320" w:type="dxa"/>
          </w:tcPr>
          <w:p w14:paraId="4115BC85" w14:textId="77777777" w:rsidR="00DC6CAD" w:rsidRDefault="00DC6CAD" w:rsidP="00607D8A">
            <w:r>
              <w:t>UI updates and notifications</w:t>
            </w:r>
          </w:p>
        </w:tc>
      </w:tr>
      <w:tr w:rsidR="00DC6CAD" w14:paraId="6DDF8383" w14:textId="77777777" w:rsidTr="00116088">
        <w:tc>
          <w:tcPr>
            <w:tcW w:w="4212" w:type="dxa"/>
          </w:tcPr>
          <w:p w14:paraId="3E9927EB" w14:textId="77777777" w:rsidR="00DC6CAD" w:rsidRDefault="00DC6CAD" w:rsidP="00607D8A">
            <w:r>
              <w:t>Contracts</w:t>
            </w:r>
          </w:p>
        </w:tc>
        <w:tc>
          <w:tcPr>
            <w:tcW w:w="4320" w:type="dxa"/>
          </w:tcPr>
          <w:p w14:paraId="149D33F9" w14:textId="77777777" w:rsidR="00DC6CAD" w:rsidRDefault="00DC6CAD" w:rsidP="00607D8A">
            <w:r>
              <w:t>Service binding; Retrofit GET /</w:t>
            </w:r>
            <w:proofErr w:type="spellStart"/>
            <w:r>
              <w:t>getRecipes</w:t>
            </w:r>
            <w:proofErr w:type="spellEnd"/>
            <w:r>
              <w:t>; callback on main; stop foreground</w:t>
            </w:r>
          </w:p>
        </w:tc>
      </w:tr>
    </w:tbl>
    <w:p w14:paraId="32C5314D" w14:textId="77777777" w:rsidR="00DC6CAD" w:rsidRDefault="00DC6CAD" w:rsidP="00DC6CAD"/>
    <w:p w14:paraId="5201226D" w14:textId="092904A8" w:rsidR="00DC6CAD" w:rsidRDefault="002037B1" w:rsidP="00C55342">
      <w:pPr>
        <w:jc w:val="center"/>
      </w:pPr>
      <w:r>
        <w:rPr>
          <w:noProof/>
        </w:rPr>
        <w:lastRenderedPageBreak/>
        <w:drawing>
          <wp:inline distT="0" distB="0" distL="0" distR="0" wp14:anchorId="655E6B3E" wp14:editId="3A527A42">
            <wp:extent cx="5943600" cy="3327400"/>
            <wp:effectExtent l="0" t="0" r="0" b="0"/>
            <wp:docPr id="838197349"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327400"/>
                    </a:xfrm>
                    <a:prstGeom prst="rect">
                      <a:avLst/>
                    </a:prstGeom>
                    <a:noFill/>
                    <a:ln>
                      <a:noFill/>
                    </a:ln>
                  </pic:spPr>
                </pic:pic>
              </a:graphicData>
            </a:graphic>
          </wp:inline>
        </w:drawing>
      </w:r>
    </w:p>
    <w:p w14:paraId="10928611" w14:textId="77777777" w:rsidR="00DC6CAD" w:rsidRDefault="00DC6CAD" w:rsidP="00DC6CAD">
      <w:pPr>
        <w:pStyle w:val="Heading3"/>
      </w:pPr>
      <w:bookmarkStart w:id="43" w:name="_Toc214163423"/>
      <w:r>
        <w:t xml:space="preserve">5.2.2. Process 2 Interface — </w:t>
      </w:r>
      <w:proofErr w:type="spellStart"/>
      <w:r>
        <w:t>QuotesPeriodicProcess</w:t>
      </w:r>
      <w:bookmarkEnd w:id="43"/>
      <w:proofErr w:type="spellEnd"/>
    </w:p>
    <w:tbl>
      <w:tblPr>
        <w:tblStyle w:val="TableGrid"/>
        <w:tblW w:w="0" w:type="auto"/>
        <w:tblInd w:w="108" w:type="dxa"/>
        <w:tblLook w:val="04A0" w:firstRow="1" w:lastRow="0" w:firstColumn="1" w:lastColumn="0" w:noHBand="0" w:noVBand="1"/>
      </w:tblPr>
      <w:tblGrid>
        <w:gridCol w:w="4212"/>
        <w:gridCol w:w="4320"/>
      </w:tblGrid>
      <w:tr w:rsidR="00DC6CAD" w14:paraId="174F51AA" w14:textId="77777777" w:rsidTr="00987C15">
        <w:tc>
          <w:tcPr>
            <w:tcW w:w="4212" w:type="dxa"/>
          </w:tcPr>
          <w:p w14:paraId="602E052D" w14:textId="77777777" w:rsidR="00DC6CAD" w:rsidRDefault="00DC6CAD" w:rsidP="00607D8A">
            <w:r>
              <w:rPr>
                <w:b/>
              </w:rPr>
              <w:t>Field</w:t>
            </w:r>
          </w:p>
        </w:tc>
        <w:tc>
          <w:tcPr>
            <w:tcW w:w="4320" w:type="dxa"/>
          </w:tcPr>
          <w:p w14:paraId="608988BB" w14:textId="77777777" w:rsidR="00DC6CAD" w:rsidRDefault="00DC6CAD" w:rsidP="00607D8A">
            <w:r>
              <w:rPr>
                <w:b/>
              </w:rPr>
              <w:t>Description</w:t>
            </w:r>
          </w:p>
        </w:tc>
      </w:tr>
      <w:tr w:rsidR="00DC6CAD" w14:paraId="5E57AD3B" w14:textId="77777777" w:rsidTr="00987C15">
        <w:tc>
          <w:tcPr>
            <w:tcW w:w="4212" w:type="dxa"/>
          </w:tcPr>
          <w:p w14:paraId="58FCB788" w14:textId="77777777" w:rsidR="00DC6CAD" w:rsidRDefault="00DC6CAD" w:rsidP="00607D8A">
            <w:r>
              <w:t>Trigger</w:t>
            </w:r>
          </w:p>
        </w:tc>
        <w:tc>
          <w:tcPr>
            <w:tcW w:w="4320" w:type="dxa"/>
          </w:tcPr>
          <w:p w14:paraId="7219AEE6" w14:textId="77777777" w:rsidR="00DC6CAD" w:rsidRDefault="00DC6CAD" w:rsidP="00607D8A">
            <w:proofErr w:type="spellStart"/>
            <w:r>
              <w:t>WorkManager</w:t>
            </w:r>
            <w:proofErr w:type="spellEnd"/>
            <w:r>
              <w:t xml:space="preserve"> schedule</w:t>
            </w:r>
          </w:p>
        </w:tc>
      </w:tr>
      <w:tr w:rsidR="00DC6CAD" w14:paraId="6572FEF8" w14:textId="77777777" w:rsidTr="00987C15">
        <w:tc>
          <w:tcPr>
            <w:tcW w:w="4212" w:type="dxa"/>
          </w:tcPr>
          <w:p w14:paraId="649D9E0D" w14:textId="77777777" w:rsidR="00DC6CAD" w:rsidRDefault="00DC6CAD" w:rsidP="00607D8A">
            <w:r>
              <w:t>Input</w:t>
            </w:r>
          </w:p>
        </w:tc>
        <w:tc>
          <w:tcPr>
            <w:tcW w:w="4320" w:type="dxa"/>
          </w:tcPr>
          <w:p w14:paraId="0DC54EF6" w14:textId="77777777" w:rsidR="00DC6CAD" w:rsidRDefault="00DC6CAD" w:rsidP="00607D8A">
            <w:r>
              <w:t>—</w:t>
            </w:r>
          </w:p>
        </w:tc>
      </w:tr>
      <w:tr w:rsidR="00DC6CAD" w14:paraId="1FC95F1D" w14:textId="77777777" w:rsidTr="00987C15">
        <w:tc>
          <w:tcPr>
            <w:tcW w:w="4212" w:type="dxa"/>
          </w:tcPr>
          <w:p w14:paraId="07AC5480" w14:textId="77777777" w:rsidR="00DC6CAD" w:rsidRDefault="00DC6CAD" w:rsidP="00607D8A">
            <w:r>
              <w:t>Output</w:t>
            </w:r>
          </w:p>
        </w:tc>
        <w:tc>
          <w:tcPr>
            <w:tcW w:w="4320" w:type="dxa"/>
          </w:tcPr>
          <w:p w14:paraId="79327542" w14:textId="77777777" w:rsidR="00DC6CAD" w:rsidRDefault="00DC6CAD" w:rsidP="00607D8A">
            <w:r>
              <w:t xml:space="preserve">Notification with quote; </w:t>
            </w:r>
            <w:proofErr w:type="spellStart"/>
            <w:r>
              <w:t>Result.success</w:t>
            </w:r>
            <w:proofErr w:type="spellEnd"/>
            <w:r>
              <w:t>()</w:t>
            </w:r>
          </w:p>
        </w:tc>
      </w:tr>
      <w:tr w:rsidR="00DC6CAD" w14:paraId="2A7998DC" w14:textId="77777777" w:rsidTr="00987C15">
        <w:tc>
          <w:tcPr>
            <w:tcW w:w="4212" w:type="dxa"/>
          </w:tcPr>
          <w:p w14:paraId="0B529203" w14:textId="77777777" w:rsidR="00DC6CAD" w:rsidRDefault="00DC6CAD" w:rsidP="00607D8A">
            <w:r>
              <w:t>Contracts</w:t>
            </w:r>
          </w:p>
        </w:tc>
        <w:tc>
          <w:tcPr>
            <w:tcW w:w="4320" w:type="dxa"/>
          </w:tcPr>
          <w:p w14:paraId="79B83296" w14:textId="77777777" w:rsidR="00DC6CAD" w:rsidRDefault="00DC6CAD" w:rsidP="00607D8A">
            <w:r>
              <w:t>Retrofit GET /</w:t>
            </w:r>
            <w:proofErr w:type="spellStart"/>
            <w:r>
              <w:t>randomQuote</w:t>
            </w:r>
            <w:proofErr w:type="spellEnd"/>
            <w:r>
              <w:t xml:space="preserve">; </w:t>
            </w:r>
            <w:proofErr w:type="spellStart"/>
            <w:r>
              <w:t>NotificationUtils</w:t>
            </w:r>
            <w:proofErr w:type="spellEnd"/>
          </w:p>
        </w:tc>
      </w:tr>
    </w:tbl>
    <w:p w14:paraId="15E9E6D9" w14:textId="77777777" w:rsidR="00DC6CAD" w:rsidRDefault="00DC6CAD" w:rsidP="00DC6CAD"/>
    <w:p w14:paraId="4949CBC7" w14:textId="378B19A0" w:rsidR="00DC6CAD" w:rsidRDefault="002E244B" w:rsidP="005348FE">
      <w:pPr>
        <w:jc w:val="center"/>
      </w:pPr>
      <w:r>
        <w:rPr>
          <w:noProof/>
        </w:rPr>
        <w:drawing>
          <wp:inline distT="0" distB="0" distL="0" distR="0" wp14:anchorId="7DA110A0" wp14:editId="5FDEE535">
            <wp:extent cx="4867275" cy="2324100"/>
            <wp:effectExtent l="0" t="0" r="0" b="0"/>
            <wp:docPr id="1894364801"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67275" cy="2324100"/>
                    </a:xfrm>
                    <a:prstGeom prst="rect">
                      <a:avLst/>
                    </a:prstGeom>
                    <a:noFill/>
                    <a:ln>
                      <a:noFill/>
                    </a:ln>
                  </pic:spPr>
                </pic:pic>
              </a:graphicData>
            </a:graphic>
          </wp:inline>
        </w:drawing>
      </w:r>
    </w:p>
    <w:p w14:paraId="001E2C0B" w14:textId="77777777" w:rsidR="00812D15" w:rsidRDefault="00812D15" w:rsidP="005348FE">
      <w:pPr>
        <w:jc w:val="center"/>
      </w:pPr>
    </w:p>
    <w:p w14:paraId="2F1B6CEE" w14:textId="77777777" w:rsidR="00DC6CAD" w:rsidRDefault="00DC6CAD" w:rsidP="00DC6CAD">
      <w:pPr>
        <w:pStyle w:val="Heading3"/>
      </w:pPr>
      <w:bookmarkStart w:id="44" w:name="_Toc214163424"/>
      <w:r>
        <w:lastRenderedPageBreak/>
        <w:t xml:space="preserve">5.2.3. Process 3 Interface — </w:t>
      </w:r>
      <w:proofErr w:type="spellStart"/>
      <w:r>
        <w:t>DBConsistencyProcess</w:t>
      </w:r>
      <w:bookmarkEnd w:id="44"/>
      <w:proofErr w:type="spellEnd"/>
    </w:p>
    <w:tbl>
      <w:tblPr>
        <w:tblStyle w:val="TableGrid"/>
        <w:tblW w:w="0" w:type="auto"/>
        <w:tblInd w:w="108" w:type="dxa"/>
        <w:tblLook w:val="04A0" w:firstRow="1" w:lastRow="0" w:firstColumn="1" w:lastColumn="0" w:noHBand="0" w:noVBand="1"/>
      </w:tblPr>
      <w:tblGrid>
        <w:gridCol w:w="4212"/>
        <w:gridCol w:w="4320"/>
      </w:tblGrid>
      <w:tr w:rsidR="00DC6CAD" w14:paraId="61966821" w14:textId="77777777" w:rsidTr="00F77048">
        <w:tc>
          <w:tcPr>
            <w:tcW w:w="4212" w:type="dxa"/>
          </w:tcPr>
          <w:p w14:paraId="4A2EC5EB" w14:textId="77777777" w:rsidR="00DC6CAD" w:rsidRDefault="00DC6CAD" w:rsidP="00607D8A">
            <w:r>
              <w:rPr>
                <w:b/>
              </w:rPr>
              <w:t>Field</w:t>
            </w:r>
          </w:p>
        </w:tc>
        <w:tc>
          <w:tcPr>
            <w:tcW w:w="4320" w:type="dxa"/>
          </w:tcPr>
          <w:p w14:paraId="7F6BB1F1" w14:textId="77777777" w:rsidR="00DC6CAD" w:rsidRDefault="00DC6CAD" w:rsidP="00607D8A">
            <w:r>
              <w:rPr>
                <w:b/>
              </w:rPr>
              <w:t>Description</w:t>
            </w:r>
          </w:p>
        </w:tc>
      </w:tr>
      <w:tr w:rsidR="00DC6CAD" w14:paraId="57282246" w14:textId="77777777" w:rsidTr="00F77048">
        <w:tc>
          <w:tcPr>
            <w:tcW w:w="4212" w:type="dxa"/>
          </w:tcPr>
          <w:p w14:paraId="6225A44F" w14:textId="77777777" w:rsidR="00DC6CAD" w:rsidRDefault="00DC6CAD" w:rsidP="00607D8A">
            <w:r>
              <w:t>Trigger</w:t>
            </w:r>
          </w:p>
        </w:tc>
        <w:tc>
          <w:tcPr>
            <w:tcW w:w="4320" w:type="dxa"/>
          </w:tcPr>
          <w:p w14:paraId="591D613C" w14:textId="77777777" w:rsidR="00DC6CAD" w:rsidRDefault="00DC6CAD" w:rsidP="00607D8A">
            <w:r>
              <w:t>UI Intent actions</w:t>
            </w:r>
          </w:p>
        </w:tc>
      </w:tr>
      <w:tr w:rsidR="00DC6CAD" w14:paraId="58AEFFB0" w14:textId="77777777" w:rsidTr="00F77048">
        <w:tc>
          <w:tcPr>
            <w:tcW w:w="4212" w:type="dxa"/>
          </w:tcPr>
          <w:p w14:paraId="39B7AB5A" w14:textId="77777777" w:rsidR="00DC6CAD" w:rsidRDefault="00DC6CAD" w:rsidP="00607D8A">
            <w:r>
              <w:t>Input</w:t>
            </w:r>
          </w:p>
        </w:tc>
        <w:tc>
          <w:tcPr>
            <w:tcW w:w="4320" w:type="dxa"/>
          </w:tcPr>
          <w:p w14:paraId="56355FF4" w14:textId="77777777" w:rsidR="00DC6CAD" w:rsidRDefault="00DC6CAD" w:rsidP="00607D8A">
            <w:r>
              <w:t>Action-specific (e.g., recipe, ingredient)</w:t>
            </w:r>
          </w:p>
        </w:tc>
      </w:tr>
      <w:tr w:rsidR="00DC6CAD" w14:paraId="5CF11846" w14:textId="77777777" w:rsidTr="00F77048">
        <w:tc>
          <w:tcPr>
            <w:tcW w:w="4212" w:type="dxa"/>
          </w:tcPr>
          <w:p w14:paraId="4C93D9EE" w14:textId="77777777" w:rsidR="00DC6CAD" w:rsidRDefault="00DC6CAD" w:rsidP="00607D8A">
            <w:r>
              <w:t>Output</w:t>
            </w:r>
          </w:p>
        </w:tc>
        <w:tc>
          <w:tcPr>
            <w:tcW w:w="4320" w:type="dxa"/>
          </w:tcPr>
          <w:p w14:paraId="5F1C54E1" w14:textId="77777777" w:rsidR="00DC6CAD" w:rsidRDefault="00DC6CAD" w:rsidP="00607D8A">
            <w:proofErr w:type="spellStart"/>
            <w:r>
              <w:t>ResultReceiver</w:t>
            </w:r>
            <w:proofErr w:type="spellEnd"/>
            <w:r>
              <w:t xml:space="preserve"> Bundle; broadcasts for state update</w:t>
            </w:r>
          </w:p>
        </w:tc>
      </w:tr>
      <w:tr w:rsidR="00DC6CAD" w14:paraId="2F758ECB" w14:textId="77777777" w:rsidTr="00F77048">
        <w:tc>
          <w:tcPr>
            <w:tcW w:w="4212" w:type="dxa"/>
          </w:tcPr>
          <w:p w14:paraId="283D1BC9" w14:textId="77777777" w:rsidR="00DC6CAD" w:rsidRDefault="00DC6CAD" w:rsidP="00607D8A">
            <w:r>
              <w:t>Contracts</w:t>
            </w:r>
          </w:p>
        </w:tc>
        <w:tc>
          <w:tcPr>
            <w:tcW w:w="4320" w:type="dxa"/>
          </w:tcPr>
          <w:p w14:paraId="4B5FA624" w14:textId="77777777" w:rsidR="00DC6CAD" w:rsidRDefault="00DC6CAD" w:rsidP="00607D8A">
            <w:r>
              <w:t xml:space="preserve">Room DAOs + </w:t>
            </w:r>
            <w:proofErr w:type="spellStart"/>
            <w:r>
              <w:t>UnitConverter</w:t>
            </w:r>
            <w:proofErr w:type="spellEnd"/>
            <w:r>
              <w:t xml:space="preserve">; </w:t>
            </w:r>
            <w:proofErr w:type="spellStart"/>
            <w:r>
              <w:t>LocalBroadcastManager</w:t>
            </w:r>
            <w:proofErr w:type="spellEnd"/>
          </w:p>
        </w:tc>
      </w:tr>
    </w:tbl>
    <w:p w14:paraId="4BF3C1CF" w14:textId="77777777" w:rsidR="00DC6CAD" w:rsidRDefault="00DC6CAD" w:rsidP="00DC6CAD"/>
    <w:p w14:paraId="615F07A7" w14:textId="4A6591F8" w:rsidR="00DC6CAD" w:rsidRDefault="00B21C25" w:rsidP="000620C5">
      <w:pPr>
        <w:jc w:val="center"/>
      </w:pPr>
      <w:r>
        <w:rPr>
          <w:noProof/>
        </w:rPr>
        <w:drawing>
          <wp:inline distT="0" distB="0" distL="0" distR="0" wp14:anchorId="19EED88D" wp14:editId="7B035F58">
            <wp:extent cx="4743450" cy="3028950"/>
            <wp:effectExtent l="0" t="0" r="0" b="0"/>
            <wp:docPr id="696227292"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43450" cy="3028950"/>
                    </a:xfrm>
                    <a:prstGeom prst="rect">
                      <a:avLst/>
                    </a:prstGeom>
                    <a:noFill/>
                    <a:ln>
                      <a:noFill/>
                    </a:ln>
                  </pic:spPr>
                </pic:pic>
              </a:graphicData>
            </a:graphic>
          </wp:inline>
        </w:drawing>
      </w:r>
    </w:p>
    <w:p w14:paraId="0E10D05E" w14:textId="77777777" w:rsidR="00F54F51" w:rsidRDefault="00F54F51" w:rsidP="000620C5">
      <w:pPr>
        <w:jc w:val="center"/>
      </w:pPr>
    </w:p>
    <w:p w14:paraId="65ACE6EB" w14:textId="77777777" w:rsidR="00F54F51" w:rsidRDefault="00F54F51" w:rsidP="000620C5">
      <w:pPr>
        <w:jc w:val="center"/>
      </w:pPr>
    </w:p>
    <w:p w14:paraId="6742A53D" w14:textId="77777777" w:rsidR="00F54F51" w:rsidRDefault="00F54F51" w:rsidP="000620C5">
      <w:pPr>
        <w:jc w:val="center"/>
      </w:pPr>
    </w:p>
    <w:p w14:paraId="5263A578" w14:textId="77777777" w:rsidR="00F54F51" w:rsidRDefault="00F54F51" w:rsidP="000620C5">
      <w:pPr>
        <w:jc w:val="center"/>
      </w:pPr>
    </w:p>
    <w:p w14:paraId="48836448" w14:textId="77777777" w:rsidR="00F54F51" w:rsidRDefault="00F54F51" w:rsidP="000620C5">
      <w:pPr>
        <w:jc w:val="center"/>
      </w:pPr>
    </w:p>
    <w:p w14:paraId="05F2F86D" w14:textId="77777777" w:rsidR="00F54F51" w:rsidRDefault="00F54F51" w:rsidP="000620C5">
      <w:pPr>
        <w:jc w:val="center"/>
      </w:pPr>
    </w:p>
    <w:p w14:paraId="15B56943" w14:textId="77777777" w:rsidR="00DC6CAD" w:rsidRPr="00752A1F" w:rsidRDefault="00DC6CAD" w:rsidP="00DC6CAD">
      <w:pPr>
        <w:pStyle w:val="Heading1"/>
        <w:rPr>
          <w:b/>
          <w:bCs/>
        </w:rPr>
      </w:pPr>
      <w:bookmarkStart w:id="45" w:name="_Toc214163425"/>
      <w:r w:rsidRPr="00752A1F">
        <w:rPr>
          <w:b/>
          <w:bCs/>
        </w:rPr>
        <w:lastRenderedPageBreak/>
        <w:t>6. Detailed Design</w:t>
      </w:r>
      <w:bookmarkEnd w:id="45"/>
    </w:p>
    <w:p w14:paraId="6B93EFC7" w14:textId="77777777" w:rsidR="00DC6CAD" w:rsidRDefault="00DC6CAD" w:rsidP="00DC6CAD">
      <w:pPr>
        <w:pStyle w:val="Heading2"/>
      </w:pPr>
      <w:bookmarkStart w:id="46" w:name="_Toc214163426"/>
      <w:r>
        <w:t xml:space="preserve">6.1. </w:t>
      </w:r>
      <w:proofErr w:type="gramStart"/>
      <w:r>
        <w:t>Modules detailed</w:t>
      </w:r>
      <w:proofErr w:type="gramEnd"/>
      <w:r>
        <w:t xml:space="preserve"> </w:t>
      </w:r>
      <w:proofErr w:type="gramStart"/>
      <w:r>
        <w:t>design</w:t>
      </w:r>
      <w:bookmarkEnd w:id="46"/>
      <w:proofErr w:type="gramEnd"/>
    </w:p>
    <w:p w14:paraId="2562873A" w14:textId="77777777" w:rsidR="00DC6CAD" w:rsidRDefault="00DC6CAD" w:rsidP="00DC6CAD">
      <w:pPr>
        <w:pStyle w:val="Heading3"/>
      </w:pPr>
      <w:bookmarkStart w:id="47" w:name="_Toc214163427"/>
      <w:r>
        <w:t xml:space="preserve">6.1.1. Module 1 — </w:t>
      </w:r>
      <w:proofErr w:type="spellStart"/>
      <w:r>
        <w:t>MobileApp</w:t>
      </w:r>
      <w:proofErr w:type="spellEnd"/>
      <w:r>
        <w:t xml:space="preserve"> (Android/Kotlin)</w:t>
      </w:r>
      <w:bookmarkEnd w:id="47"/>
    </w:p>
    <w:tbl>
      <w:tblPr>
        <w:tblStyle w:val="TableGrid"/>
        <w:tblW w:w="0" w:type="auto"/>
        <w:tblInd w:w="108" w:type="dxa"/>
        <w:tblLook w:val="04A0" w:firstRow="1" w:lastRow="0" w:firstColumn="1" w:lastColumn="0" w:noHBand="0" w:noVBand="1"/>
      </w:tblPr>
      <w:tblGrid>
        <w:gridCol w:w="4212"/>
        <w:gridCol w:w="4320"/>
      </w:tblGrid>
      <w:tr w:rsidR="00DC6CAD" w14:paraId="37EA870E" w14:textId="77777777" w:rsidTr="00777A8A">
        <w:tc>
          <w:tcPr>
            <w:tcW w:w="4212" w:type="dxa"/>
          </w:tcPr>
          <w:p w14:paraId="4FEA7F21" w14:textId="77777777" w:rsidR="00DC6CAD" w:rsidRDefault="00DC6CAD" w:rsidP="00607D8A">
            <w:r>
              <w:rPr>
                <w:b/>
              </w:rPr>
              <w:t>Field</w:t>
            </w:r>
          </w:p>
        </w:tc>
        <w:tc>
          <w:tcPr>
            <w:tcW w:w="4320" w:type="dxa"/>
          </w:tcPr>
          <w:p w14:paraId="721C04A1" w14:textId="77777777" w:rsidR="00DC6CAD" w:rsidRDefault="00DC6CAD" w:rsidP="00607D8A">
            <w:r>
              <w:rPr>
                <w:b/>
              </w:rPr>
              <w:t>Description</w:t>
            </w:r>
          </w:p>
        </w:tc>
      </w:tr>
      <w:tr w:rsidR="00DC6CAD" w14:paraId="21D4D00C" w14:textId="77777777" w:rsidTr="00777A8A">
        <w:tc>
          <w:tcPr>
            <w:tcW w:w="4212" w:type="dxa"/>
          </w:tcPr>
          <w:p w14:paraId="3B4BF396" w14:textId="77777777" w:rsidR="00DC6CAD" w:rsidRDefault="00DC6CAD" w:rsidP="00607D8A">
            <w:r>
              <w:t>Name</w:t>
            </w:r>
          </w:p>
        </w:tc>
        <w:tc>
          <w:tcPr>
            <w:tcW w:w="4320" w:type="dxa"/>
          </w:tcPr>
          <w:p w14:paraId="6BCC909D" w14:textId="77777777" w:rsidR="00DC6CAD" w:rsidRDefault="00DC6CAD" w:rsidP="00607D8A">
            <w:proofErr w:type="spellStart"/>
            <w:r>
              <w:t>MobileApp</w:t>
            </w:r>
            <w:proofErr w:type="spellEnd"/>
            <w:r>
              <w:t xml:space="preserve"> (Android/Kotlin)</w:t>
            </w:r>
          </w:p>
        </w:tc>
      </w:tr>
      <w:tr w:rsidR="00DC6CAD" w14:paraId="3C6C6E5E" w14:textId="77777777" w:rsidTr="00777A8A">
        <w:tc>
          <w:tcPr>
            <w:tcW w:w="4212" w:type="dxa"/>
          </w:tcPr>
          <w:p w14:paraId="7C3E1D52" w14:textId="77777777" w:rsidR="00DC6CAD" w:rsidRDefault="00DC6CAD" w:rsidP="00607D8A">
            <w:r>
              <w:t>Type</w:t>
            </w:r>
          </w:p>
        </w:tc>
        <w:tc>
          <w:tcPr>
            <w:tcW w:w="4320" w:type="dxa"/>
          </w:tcPr>
          <w:p w14:paraId="75F7BF22" w14:textId="77777777" w:rsidR="00DC6CAD" w:rsidRDefault="00DC6CAD" w:rsidP="00607D8A">
            <w:r>
              <w:t>Code module</w:t>
            </w:r>
          </w:p>
        </w:tc>
      </w:tr>
      <w:tr w:rsidR="00DC6CAD" w14:paraId="6CABDB93" w14:textId="77777777" w:rsidTr="00777A8A">
        <w:tc>
          <w:tcPr>
            <w:tcW w:w="4212" w:type="dxa"/>
          </w:tcPr>
          <w:p w14:paraId="26D2DF19" w14:textId="77777777" w:rsidR="00DC6CAD" w:rsidRDefault="00DC6CAD" w:rsidP="00607D8A">
            <w:r>
              <w:t>Purpose</w:t>
            </w:r>
          </w:p>
        </w:tc>
        <w:tc>
          <w:tcPr>
            <w:tcW w:w="4320" w:type="dxa"/>
          </w:tcPr>
          <w:p w14:paraId="02C5787C" w14:textId="77777777" w:rsidR="00DC6CAD" w:rsidRDefault="00DC6CAD" w:rsidP="00607D8A">
            <w:r>
              <w:t>Provide UI, orchestrate background work, and persist data locally</w:t>
            </w:r>
          </w:p>
        </w:tc>
      </w:tr>
      <w:tr w:rsidR="00DC6CAD" w14:paraId="3D2BF901" w14:textId="77777777" w:rsidTr="00777A8A">
        <w:tc>
          <w:tcPr>
            <w:tcW w:w="4212" w:type="dxa"/>
          </w:tcPr>
          <w:p w14:paraId="18138EE4" w14:textId="77777777" w:rsidR="00DC6CAD" w:rsidRDefault="00DC6CAD" w:rsidP="00607D8A">
            <w:r>
              <w:t>Way of operating</w:t>
            </w:r>
          </w:p>
        </w:tc>
        <w:tc>
          <w:tcPr>
            <w:tcW w:w="4320" w:type="dxa"/>
          </w:tcPr>
          <w:p w14:paraId="415D8E61" w14:textId="77777777" w:rsidR="00DC6CAD" w:rsidRDefault="00DC6CAD" w:rsidP="00607D8A">
            <w:r>
              <w:t xml:space="preserve">Activities/Fragments + </w:t>
            </w:r>
            <w:proofErr w:type="spellStart"/>
            <w:r>
              <w:t>ViewModels</w:t>
            </w:r>
            <w:proofErr w:type="spellEnd"/>
            <w:r>
              <w:t>; Services; Room; Worker</w:t>
            </w:r>
          </w:p>
        </w:tc>
      </w:tr>
      <w:tr w:rsidR="00DC6CAD" w14:paraId="1AD068CA" w14:textId="77777777" w:rsidTr="00777A8A">
        <w:tc>
          <w:tcPr>
            <w:tcW w:w="4212" w:type="dxa"/>
          </w:tcPr>
          <w:p w14:paraId="5AFC6611" w14:textId="77777777" w:rsidR="00DC6CAD" w:rsidRDefault="00DC6CAD" w:rsidP="00607D8A">
            <w:r>
              <w:t>Classes</w:t>
            </w:r>
          </w:p>
        </w:tc>
        <w:tc>
          <w:tcPr>
            <w:tcW w:w="4320" w:type="dxa"/>
          </w:tcPr>
          <w:p w14:paraId="1FE477B0" w14:textId="77777777" w:rsidR="00DC6CAD" w:rsidRDefault="00DC6CAD" w:rsidP="00607D8A">
            <w:proofErr w:type="spellStart"/>
            <w:r>
              <w:t>HomeActivity</w:t>
            </w:r>
            <w:proofErr w:type="spellEnd"/>
            <w:r>
              <w:t xml:space="preserve">; </w:t>
            </w:r>
            <w:proofErr w:type="spellStart"/>
            <w:r>
              <w:t>GenerateRecipeService</w:t>
            </w:r>
            <w:proofErr w:type="spellEnd"/>
            <w:r>
              <w:t xml:space="preserve">; </w:t>
            </w:r>
            <w:proofErr w:type="spellStart"/>
            <w:r>
              <w:t>DatabaseBackgroundService</w:t>
            </w:r>
            <w:proofErr w:type="spellEnd"/>
            <w:r>
              <w:t xml:space="preserve">; </w:t>
            </w:r>
            <w:proofErr w:type="spellStart"/>
            <w:r>
              <w:t>RandomQuoteWorker</w:t>
            </w:r>
            <w:proofErr w:type="spellEnd"/>
            <w:r>
              <w:t xml:space="preserve">; </w:t>
            </w:r>
            <w:proofErr w:type="spellStart"/>
            <w:r>
              <w:t>SharedPreferencesManager</w:t>
            </w:r>
            <w:proofErr w:type="spellEnd"/>
            <w:r>
              <w:t xml:space="preserve">; </w:t>
            </w:r>
            <w:proofErr w:type="spellStart"/>
            <w:r>
              <w:t>RecipeDao</w:t>
            </w:r>
            <w:proofErr w:type="spellEnd"/>
            <w:r>
              <w:t xml:space="preserve">; </w:t>
            </w:r>
            <w:proofErr w:type="spellStart"/>
            <w:r>
              <w:t>IngredientDao</w:t>
            </w:r>
            <w:proofErr w:type="spellEnd"/>
            <w:r>
              <w:t xml:space="preserve">; </w:t>
            </w:r>
            <w:proofErr w:type="spellStart"/>
            <w:r>
              <w:t>RecipeEntity</w:t>
            </w:r>
            <w:proofErr w:type="spellEnd"/>
            <w:r>
              <w:t xml:space="preserve">; </w:t>
            </w:r>
            <w:proofErr w:type="spellStart"/>
            <w:r>
              <w:t>IngredientEntity</w:t>
            </w:r>
            <w:proofErr w:type="spellEnd"/>
          </w:p>
        </w:tc>
      </w:tr>
    </w:tbl>
    <w:p w14:paraId="4850DCA8" w14:textId="77777777" w:rsidR="00DC6CAD" w:rsidRDefault="00DC6CAD" w:rsidP="00DC6CAD"/>
    <w:p w14:paraId="612DF99D" w14:textId="77777777" w:rsidR="00DC6CAD" w:rsidRDefault="00DC6CAD" w:rsidP="00DC6CAD">
      <w:pPr>
        <w:pStyle w:val="Heading4"/>
      </w:pPr>
      <w:r>
        <w:t>6.1.</w:t>
      </w:r>
      <w:proofErr w:type="gramStart"/>
      <w:r>
        <w:t>1.1</w:t>
      </w:r>
      <w:proofErr w:type="gramEnd"/>
      <w:r>
        <w:t xml:space="preserve">. Module 1, class 1 — </w:t>
      </w:r>
      <w:proofErr w:type="spellStart"/>
      <w:r>
        <w:t>HomeActivity</w:t>
      </w:r>
      <w:proofErr w:type="spellEnd"/>
    </w:p>
    <w:tbl>
      <w:tblPr>
        <w:tblStyle w:val="TableGrid"/>
        <w:tblW w:w="0" w:type="auto"/>
        <w:tblInd w:w="108" w:type="dxa"/>
        <w:tblLook w:val="04A0" w:firstRow="1" w:lastRow="0" w:firstColumn="1" w:lastColumn="0" w:noHBand="0" w:noVBand="1"/>
      </w:tblPr>
      <w:tblGrid>
        <w:gridCol w:w="4212"/>
        <w:gridCol w:w="4320"/>
      </w:tblGrid>
      <w:tr w:rsidR="00DC6CAD" w14:paraId="6C726434" w14:textId="77777777" w:rsidTr="0032318F">
        <w:tc>
          <w:tcPr>
            <w:tcW w:w="4212" w:type="dxa"/>
          </w:tcPr>
          <w:p w14:paraId="3BCDDB0B" w14:textId="77777777" w:rsidR="00DC6CAD" w:rsidRDefault="00DC6CAD" w:rsidP="00607D8A">
            <w:r>
              <w:rPr>
                <w:b/>
              </w:rPr>
              <w:t>Field</w:t>
            </w:r>
          </w:p>
        </w:tc>
        <w:tc>
          <w:tcPr>
            <w:tcW w:w="4320" w:type="dxa"/>
          </w:tcPr>
          <w:p w14:paraId="63591B1F" w14:textId="77777777" w:rsidR="00DC6CAD" w:rsidRDefault="00DC6CAD" w:rsidP="00607D8A">
            <w:r>
              <w:rPr>
                <w:b/>
              </w:rPr>
              <w:t>Description</w:t>
            </w:r>
          </w:p>
        </w:tc>
      </w:tr>
      <w:tr w:rsidR="00DC6CAD" w14:paraId="25CE5DDF" w14:textId="77777777" w:rsidTr="0032318F">
        <w:tc>
          <w:tcPr>
            <w:tcW w:w="4212" w:type="dxa"/>
          </w:tcPr>
          <w:p w14:paraId="7B7B06F6" w14:textId="77777777" w:rsidR="00DC6CAD" w:rsidRDefault="00DC6CAD" w:rsidP="00607D8A">
            <w:r>
              <w:t>Name</w:t>
            </w:r>
          </w:p>
        </w:tc>
        <w:tc>
          <w:tcPr>
            <w:tcW w:w="4320" w:type="dxa"/>
          </w:tcPr>
          <w:p w14:paraId="39C7171C" w14:textId="77777777" w:rsidR="00DC6CAD" w:rsidRDefault="00DC6CAD" w:rsidP="00607D8A">
            <w:proofErr w:type="spellStart"/>
            <w:r>
              <w:t>HomeActivity</w:t>
            </w:r>
            <w:proofErr w:type="spellEnd"/>
          </w:p>
        </w:tc>
      </w:tr>
      <w:tr w:rsidR="00DC6CAD" w14:paraId="4CCA5DFF" w14:textId="77777777" w:rsidTr="0032318F">
        <w:tc>
          <w:tcPr>
            <w:tcW w:w="4212" w:type="dxa"/>
          </w:tcPr>
          <w:p w14:paraId="78F3FF89" w14:textId="77777777" w:rsidR="00DC6CAD" w:rsidRDefault="00DC6CAD" w:rsidP="00607D8A">
            <w:r>
              <w:t>Purpose</w:t>
            </w:r>
          </w:p>
        </w:tc>
        <w:tc>
          <w:tcPr>
            <w:tcW w:w="4320" w:type="dxa"/>
          </w:tcPr>
          <w:p w14:paraId="439F2E92" w14:textId="77777777" w:rsidR="00DC6CAD" w:rsidRDefault="00DC6CAD" w:rsidP="00607D8A">
            <w:r>
              <w:t xml:space="preserve">Entry activity; sets content view, requests POST_NOTIFICATIONS permission, wires </w:t>
            </w:r>
            <w:proofErr w:type="spellStart"/>
            <w:r>
              <w:t>NavController</w:t>
            </w:r>
            <w:proofErr w:type="spellEnd"/>
            <w:r>
              <w:t xml:space="preserve"> &amp; </w:t>
            </w:r>
            <w:proofErr w:type="spellStart"/>
            <w:r>
              <w:t>BottomNavigationView</w:t>
            </w:r>
            <w:proofErr w:type="spellEnd"/>
            <w:r>
              <w:t>, creates notification channel</w:t>
            </w:r>
          </w:p>
        </w:tc>
      </w:tr>
      <w:tr w:rsidR="00DC6CAD" w14:paraId="54A544E6" w14:textId="77777777" w:rsidTr="0032318F">
        <w:tc>
          <w:tcPr>
            <w:tcW w:w="4212" w:type="dxa"/>
          </w:tcPr>
          <w:p w14:paraId="0A84DA01" w14:textId="77777777" w:rsidR="00DC6CAD" w:rsidRDefault="00DC6CAD" w:rsidP="00607D8A">
            <w:r>
              <w:t>Members</w:t>
            </w:r>
          </w:p>
        </w:tc>
        <w:tc>
          <w:tcPr>
            <w:tcW w:w="4320" w:type="dxa"/>
          </w:tcPr>
          <w:p w14:paraId="25AC0E17" w14:textId="77777777" w:rsidR="00DC6CAD" w:rsidRDefault="00DC6CAD" w:rsidP="00607D8A">
            <w:proofErr w:type="spellStart"/>
            <w:r>
              <w:t>requestPermissionLauncher</w:t>
            </w:r>
            <w:proofErr w:type="spellEnd"/>
          </w:p>
        </w:tc>
      </w:tr>
      <w:tr w:rsidR="00DC6CAD" w14:paraId="6FC6B74B" w14:textId="77777777" w:rsidTr="0032318F">
        <w:tc>
          <w:tcPr>
            <w:tcW w:w="4212" w:type="dxa"/>
          </w:tcPr>
          <w:p w14:paraId="6350FC67" w14:textId="77777777" w:rsidR="00DC6CAD" w:rsidRDefault="00DC6CAD" w:rsidP="00607D8A">
            <w:r>
              <w:t>Methods</w:t>
            </w:r>
          </w:p>
        </w:tc>
        <w:tc>
          <w:tcPr>
            <w:tcW w:w="4320" w:type="dxa"/>
          </w:tcPr>
          <w:p w14:paraId="34EFD4E2" w14:textId="77777777" w:rsidR="00DC6CAD" w:rsidRDefault="00DC6CAD" w:rsidP="00607D8A">
            <w:proofErr w:type="spellStart"/>
            <w:r>
              <w:t>onCreate</w:t>
            </w:r>
            <w:proofErr w:type="spellEnd"/>
            <w:r>
              <w:t>(</w:t>
            </w:r>
            <w:proofErr w:type="spellStart"/>
            <w:r>
              <w:t>savedInstanceState</w:t>
            </w:r>
            <w:proofErr w:type="spellEnd"/>
            <w:r>
              <w:t>: Bundle?)</w:t>
            </w:r>
          </w:p>
        </w:tc>
      </w:tr>
    </w:tbl>
    <w:p w14:paraId="3572A63E" w14:textId="4E8FABD9" w:rsidR="00DC6CAD" w:rsidRDefault="008D4434" w:rsidP="008D4434">
      <w:pPr>
        <w:jc w:val="center"/>
      </w:pPr>
      <w:r>
        <w:rPr>
          <w:noProof/>
        </w:rPr>
        <w:drawing>
          <wp:inline distT="0" distB="0" distL="0" distR="0" wp14:anchorId="78C092F3" wp14:editId="0ED25C6E">
            <wp:extent cx="3554095" cy="1304290"/>
            <wp:effectExtent l="0" t="0" r="0" b="0"/>
            <wp:docPr id="1731783560"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54095" cy="1304290"/>
                    </a:xfrm>
                    <a:prstGeom prst="rect">
                      <a:avLst/>
                    </a:prstGeom>
                    <a:noFill/>
                    <a:ln>
                      <a:noFill/>
                    </a:ln>
                  </pic:spPr>
                </pic:pic>
              </a:graphicData>
            </a:graphic>
          </wp:inline>
        </w:drawing>
      </w:r>
    </w:p>
    <w:p w14:paraId="0A6064E1" w14:textId="77777777" w:rsidR="00DC6CAD" w:rsidRDefault="00DC6CAD" w:rsidP="00DC6CAD">
      <w:pPr>
        <w:pStyle w:val="Heading4"/>
      </w:pPr>
      <w:r>
        <w:t xml:space="preserve">6.1.1.1.1. Module 1, class 1, method 1 — </w:t>
      </w:r>
      <w:proofErr w:type="spellStart"/>
      <w:r>
        <w:t>onCreate</w:t>
      </w:r>
      <w:proofErr w:type="spellEnd"/>
    </w:p>
    <w:tbl>
      <w:tblPr>
        <w:tblStyle w:val="TableGrid"/>
        <w:tblW w:w="0" w:type="auto"/>
        <w:tblInd w:w="108" w:type="dxa"/>
        <w:tblLook w:val="04A0" w:firstRow="1" w:lastRow="0" w:firstColumn="1" w:lastColumn="0" w:noHBand="0" w:noVBand="1"/>
      </w:tblPr>
      <w:tblGrid>
        <w:gridCol w:w="4212"/>
        <w:gridCol w:w="4911"/>
      </w:tblGrid>
      <w:tr w:rsidR="00DC6CAD" w14:paraId="3066BAEB" w14:textId="77777777" w:rsidTr="00F775D4">
        <w:tc>
          <w:tcPr>
            <w:tcW w:w="4212" w:type="dxa"/>
          </w:tcPr>
          <w:p w14:paraId="2F0AC2BD" w14:textId="77777777" w:rsidR="00DC6CAD" w:rsidRDefault="00DC6CAD" w:rsidP="00607D8A">
            <w:r>
              <w:rPr>
                <w:b/>
              </w:rPr>
              <w:t>Field</w:t>
            </w:r>
          </w:p>
        </w:tc>
        <w:tc>
          <w:tcPr>
            <w:tcW w:w="4911" w:type="dxa"/>
          </w:tcPr>
          <w:p w14:paraId="4ADD8C93" w14:textId="77777777" w:rsidR="00DC6CAD" w:rsidRDefault="00DC6CAD" w:rsidP="00607D8A">
            <w:r>
              <w:rPr>
                <w:b/>
              </w:rPr>
              <w:t>Description</w:t>
            </w:r>
          </w:p>
        </w:tc>
      </w:tr>
      <w:tr w:rsidR="00DC6CAD" w14:paraId="07E3A7AE" w14:textId="77777777" w:rsidTr="00F775D4">
        <w:tc>
          <w:tcPr>
            <w:tcW w:w="4212" w:type="dxa"/>
          </w:tcPr>
          <w:p w14:paraId="701DA934" w14:textId="77777777" w:rsidR="00DC6CAD" w:rsidRDefault="00DC6CAD" w:rsidP="00607D8A">
            <w:r>
              <w:t>Name</w:t>
            </w:r>
          </w:p>
        </w:tc>
        <w:tc>
          <w:tcPr>
            <w:tcW w:w="4911" w:type="dxa"/>
          </w:tcPr>
          <w:p w14:paraId="3CF115F2" w14:textId="77777777" w:rsidR="00DC6CAD" w:rsidRDefault="00DC6CAD" w:rsidP="00607D8A">
            <w:proofErr w:type="spellStart"/>
            <w:r>
              <w:t>onCreate</w:t>
            </w:r>
            <w:proofErr w:type="spellEnd"/>
          </w:p>
        </w:tc>
      </w:tr>
      <w:tr w:rsidR="00DC6CAD" w14:paraId="37E93EEB" w14:textId="77777777" w:rsidTr="00F775D4">
        <w:tc>
          <w:tcPr>
            <w:tcW w:w="4212" w:type="dxa"/>
          </w:tcPr>
          <w:p w14:paraId="43A46B9E" w14:textId="77777777" w:rsidR="00DC6CAD" w:rsidRDefault="00DC6CAD" w:rsidP="00607D8A">
            <w:r>
              <w:t>Purpose</w:t>
            </w:r>
          </w:p>
        </w:tc>
        <w:tc>
          <w:tcPr>
            <w:tcW w:w="4911" w:type="dxa"/>
          </w:tcPr>
          <w:p w14:paraId="15C16916" w14:textId="77777777" w:rsidR="00DC6CAD" w:rsidRDefault="00DC6CAD" w:rsidP="00607D8A">
            <w:r>
              <w:t>Initialize UI, permissions, navigation, and notification channel</w:t>
            </w:r>
          </w:p>
        </w:tc>
      </w:tr>
      <w:tr w:rsidR="00DC6CAD" w14:paraId="4D5B4985" w14:textId="77777777" w:rsidTr="00F775D4">
        <w:tc>
          <w:tcPr>
            <w:tcW w:w="4212" w:type="dxa"/>
          </w:tcPr>
          <w:p w14:paraId="0A1F939E" w14:textId="77777777" w:rsidR="00DC6CAD" w:rsidRDefault="00DC6CAD" w:rsidP="00607D8A">
            <w:r>
              <w:t>Prototype</w:t>
            </w:r>
          </w:p>
        </w:tc>
        <w:tc>
          <w:tcPr>
            <w:tcW w:w="4911" w:type="dxa"/>
          </w:tcPr>
          <w:p w14:paraId="786ECA7E" w14:textId="77777777" w:rsidR="00DC6CAD" w:rsidRDefault="00DC6CAD" w:rsidP="00607D8A">
            <w:r>
              <w:t xml:space="preserve">fun </w:t>
            </w:r>
            <w:proofErr w:type="spellStart"/>
            <w:proofErr w:type="gramStart"/>
            <w:r>
              <w:t>onCreate</w:t>
            </w:r>
            <w:proofErr w:type="spellEnd"/>
            <w:proofErr w:type="gramEnd"/>
            <w:r>
              <w:t>(</w:t>
            </w:r>
            <w:proofErr w:type="spellStart"/>
            <w:r>
              <w:t>savedInstanceState</w:t>
            </w:r>
            <w:proofErr w:type="spellEnd"/>
            <w:r>
              <w:t>: Bundle?)</w:t>
            </w:r>
          </w:p>
        </w:tc>
      </w:tr>
      <w:tr w:rsidR="00DC6CAD" w14:paraId="47747861" w14:textId="77777777" w:rsidTr="00F775D4">
        <w:tc>
          <w:tcPr>
            <w:tcW w:w="4212" w:type="dxa"/>
          </w:tcPr>
          <w:p w14:paraId="422055FF" w14:textId="77777777" w:rsidR="00DC6CAD" w:rsidRDefault="00DC6CAD" w:rsidP="00607D8A">
            <w:r>
              <w:t>Input</w:t>
            </w:r>
          </w:p>
        </w:tc>
        <w:tc>
          <w:tcPr>
            <w:tcW w:w="4911" w:type="dxa"/>
          </w:tcPr>
          <w:p w14:paraId="6D8FF9F1" w14:textId="77777777" w:rsidR="00DC6CAD" w:rsidRDefault="00DC6CAD" w:rsidP="00607D8A">
            <w:proofErr w:type="spellStart"/>
            <w:r>
              <w:t>savedInstanceState</w:t>
            </w:r>
            <w:proofErr w:type="spellEnd"/>
            <w:r>
              <w:t>: Bundle?</w:t>
            </w:r>
          </w:p>
        </w:tc>
      </w:tr>
      <w:tr w:rsidR="00DC6CAD" w14:paraId="348603E3" w14:textId="77777777" w:rsidTr="00F775D4">
        <w:tc>
          <w:tcPr>
            <w:tcW w:w="4212" w:type="dxa"/>
          </w:tcPr>
          <w:p w14:paraId="5A3AF562" w14:textId="77777777" w:rsidR="00DC6CAD" w:rsidRDefault="00DC6CAD" w:rsidP="00607D8A">
            <w:r>
              <w:t>Output</w:t>
            </w:r>
          </w:p>
        </w:tc>
        <w:tc>
          <w:tcPr>
            <w:tcW w:w="4911" w:type="dxa"/>
          </w:tcPr>
          <w:p w14:paraId="22E489C5" w14:textId="77777777" w:rsidR="00DC6CAD" w:rsidRDefault="00DC6CAD" w:rsidP="00607D8A">
            <w:r>
              <w:t>—</w:t>
            </w:r>
          </w:p>
        </w:tc>
      </w:tr>
      <w:tr w:rsidR="00DC6CAD" w14:paraId="739539A1" w14:textId="77777777" w:rsidTr="00F775D4">
        <w:tc>
          <w:tcPr>
            <w:tcW w:w="4212" w:type="dxa"/>
          </w:tcPr>
          <w:p w14:paraId="144FF395" w14:textId="77777777" w:rsidR="00DC6CAD" w:rsidRDefault="00DC6CAD" w:rsidP="00607D8A">
            <w:r>
              <w:lastRenderedPageBreak/>
              <w:t>Caller</w:t>
            </w:r>
          </w:p>
        </w:tc>
        <w:tc>
          <w:tcPr>
            <w:tcW w:w="4911" w:type="dxa"/>
          </w:tcPr>
          <w:p w14:paraId="5A4065FB" w14:textId="77777777" w:rsidR="00DC6CAD" w:rsidRDefault="00DC6CAD" w:rsidP="00607D8A">
            <w:r>
              <w:t>Android framework</w:t>
            </w:r>
          </w:p>
        </w:tc>
      </w:tr>
      <w:tr w:rsidR="00DC6CAD" w14:paraId="6B5E333C" w14:textId="77777777" w:rsidTr="00F775D4">
        <w:tc>
          <w:tcPr>
            <w:tcW w:w="4212" w:type="dxa"/>
          </w:tcPr>
          <w:p w14:paraId="3ED0C176" w14:textId="77777777" w:rsidR="00DC6CAD" w:rsidRDefault="00DC6CAD" w:rsidP="00607D8A">
            <w:r>
              <w:t>Calls</w:t>
            </w:r>
          </w:p>
        </w:tc>
        <w:tc>
          <w:tcPr>
            <w:tcW w:w="4911" w:type="dxa"/>
          </w:tcPr>
          <w:p w14:paraId="699A9BF7" w14:textId="77777777" w:rsidR="00DC6CAD" w:rsidRDefault="00DC6CAD" w:rsidP="00607D8A">
            <w:proofErr w:type="spellStart"/>
            <w:r>
              <w:t>findNavController</w:t>
            </w:r>
            <w:proofErr w:type="spellEnd"/>
            <w:r>
              <w:t xml:space="preserve">(), </w:t>
            </w:r>
            <w:proofErr w:type="spellStart"/>
            <w:r>
              <w:t>setupWithNavController</w:t>
            </w:r>
            <w:proofErr w:type="spellEnd"/>
            <w:r>
              <w:t xml:space="preserve">(), </w:t>
            </w:r>
            <w:proofErr w:type="spellStart"/>
            <w:r>
              <w:t>NotificationUtils.createNotificationChannel</w:t>
            </w:r>
            <w:proofErr w:type="spellEnd"/>
            <w:r>
              <w:t xml:space="preserve">(this), </w:t>
            </w:r>
            <w:proofErr w:type="spellStart"/>
            <w:r>
              <w:t>requestPermissionLauncher.launch</w:t>
            </w:r>
            <w:proofErr w:type="spellEnd"/>
            <w:r>
              <w:t>(...)</w:t>
            </w:r>
          </w:p>
        </w:tc>
      </w:tr>
      <w:tr w:rsidR="00DC6CAD" w14:paraId="3BB6EC5F" w14:textId="77777777" w:rsidTr="00F775D4">
        <w:tc>
          <w:tcPr>
            <w:tcW w:w="4212" w:type="dxa"/>
          </w:tcPr>
          <w:p w14:paraId="17E08334" w14:textId="77777777" w:rsidR="00DC6CAD" w:rsidRDefault="00DC6CAD" w:rsidP="00607D8A">
            <w:r>
              <w:t>Algorithm</w:t>
            </w:r>
          </w:p>
        </w:tc>
        <w:tc>
          <w:tcPr>
            <w:tcW w:w="4911" w:type="dxa"/>
          </w:tcPr>
          <w:p w14:paraId="1B1625DA" w14:textId="77777777" w:rsidR="00DC6CAD" w:rsidRDefault="00DC6CAD" w:rsidP="00607D8A">
            <w:r>
              <w:t xml:space="preserve">Set content view; request POST_NOTIFICATIONS (API 33+); set up bottom navigation with </w:t>
            </w:r>
            <w:proofErr w:type="spellStart"/>
            <w:r>
              <w:t>NavController</w:t>
            </w:r>
            <w:proofErr w:type="spellEnd"/>
            <w:r>
              <w:t>; create notification channel</w:t>
            </w:r>
          </w:p>
        </w:tc>
      </w:tr>
    </w:tbl>
    <w:p w14:paraId="7396B99F" w14:textId="77777777" w:rsidR="00DC6CAD" w:rsidRDefault="00DC6CAD" w:rsidP="00DC6CAD"/>
    <w:p w14:paraId="785C030B" w14:textId="77777777" w:rsidR="00DC6CAD" w:rsidRDefault="00DC6CAD" w:rsidP="00DC6CAD">
      <w:pPr>
        <w:pStyle w:val="Heading4"/>
      </w:pPr>
      <w:r>
        <w:t xml:space="preserve">6.1.1.2. Module 1, class 2 — </w:t>
      </w:r>
      <w:proofErr w:type="spellStart"/>
      <w:r>
        <w:t>GenerateRecipeService</w:t>
      </w:r>
      <w:proofErr w:type="spellEnd"/>
    </w:p>
    <w:tbl>
      <w:tblPr>
        <w:tblStyle w:val="TableGrid"/>
        <w:tblW w:w="0" w:type="auto"/>
        <w:tblInd w:w="108" w:type="dxa"/>
        <w:tblLook w:val="04A0" w:firstRow="1" w:lastRow="0" w:firstColumn="1" w:lastColumn="0" w:noHBand="0" w:noVBand="1"/>
      </w:tblPr>
      <w:tblGrid>
        <w:gridCol w:w="4212"/>
        <w:gridCol w:w="4320"/>
      </w:tblGrid>
      <w:tr w:rsidR="00DC6CAD" w14:paraId="0A05805B" w14:textId="77777777" w:rsidTr="007623E1">
        <w:tc>
          <w:tcPr>
            <w:tcW w:w="4212" w:type="dxa"/>
          </w:tcPr>
          <w:p w14:paraId="7CEDA79E" w14:textId="77777777" w:rsidR="00DC6CAD" w:rsidRDefault="00DC6CAD" w:rsidP="00607D8A">
            <w:r>
              <w:rPr>
                <w:b/>
              </w:rPr>
              <w:t>Field</w:t>
            </w:r>
          </w:p>
        </w:tc>
        <w:tc>
          <w:tcPr>
            <w:tcW w:w="4320" w:type="dxa"/>
          </w:tcPr>
          <w:p w14:paraId="44444485" w14:textId="77777777" w:rsidR="00DC6CAD" w:rsidRDefault="00DC6CAD" w:rsidP="00607D8A">
            <w:r>
              <w:rPr>
                <w:b/>
              </w:rPr>
              <w:t>Description</w:t>
            </w:r>
          </w:p>
        </w:tc>
      </w:tr>
      <w:tr w:rsidR="00DC6CAD" w14:paraId="3EF173BD" w14:textId="77777777" w:rsidTr="007623E1">
        <w:tc>
          <w:tcPr>
            <w:tcW w:w="4212" w:type="dxa"/>
          </w:tcPr>
          <w:p w14:paraId="1019D4F7" w14:textId="77777777" w:rsidR="00DC6CAD" w:rsidRDefault="00DC6CAD" w:rsidP="00607D8A">
            <w:r>
              <w:t>Name</w:t>
            </w:r>
          </w:p>
        </w:tc>
        <w:tc>
          <w:tcPr>
            <w:tcW w:w="4320" w:type="dxa"/>
          </w:tcPr>
          <w:p w14:paraId="4A0BBA28" w14:textId="77777777" w:rsidR="00DC6CAD" w:rsidRDefault="00DC6CAD" w:rsidP="00607D8A">
            <w:proofErr w:type="spellStart"/>
            <w:r>
              <w:t>GenerateRecipeService</w:t>
            </w:r>
            <w:proofErr w:type="spellEnd"/>
          </w:p>
        </w:tc>
      </w:tr>
      <w:tr w:rsidR="00DC6CAD" w14:paraId="688EB0CD" w14:textId="77777777" w:rsidTr="007623E1">
        <w:tc>
          <w:tcPr>
            <w:tcW w:w="4212" w:type="dxa"/>
          </w:tcPr>
          <w:p w14:paraId="4FF1E004" w14:textId="77777777" w:rsidR="00DC6CAD" w:rsidRDefault="00DC6CAD" w:rsidP="00607D8A">
            <w:r>
              <w:t>Purpose</w:t>
            </w:r>
          </w:p>
        </w:tc>
        <w:tc>
          <w:tcPr>
            <w:tcW w:w="4320" w:type="dxa"/>
          </w:tcPr>
          <w:p w14:paraId="0D2BE8CD" w14:textId="77777777" w:rsidR="00DC6CAD" w:rsidRDefault="00DC6CAD" w:rsidP="00607D8A">
            <w:r>
              <w:t>Perform recipe generation with dynamic timeout and error notifications</w:t>
            </w:r>
          </w:p>
        </w:tc>
      </w:tr>
      <w:tr w:rsidR="00DC6CAD" w14:paraId="08506ED5" w14:textId="77777777" w:rsidTr="007623E1">
        <w:tc>
          <w:tcPr>
            <w:tcW w:w="4212" w:type="dxa"/>
          </w:tcPr>
          <w:p w14:paraId="45218862" w14:textId="77777777" w:rsidR="00DC6CAD" w:rsidRDefault="00DC6CAD" w:rsidP="00607D8A">
            <w:r>
              <w:t>Members</w:t>
            </w:r>
          </w:p>
        </w:tc>
        <w:tc>
          <w:tcPr>
            <w:tcW w:w="4320" w:type="dxa"/>
          </w:tcPr>
          <w:p w14:paraId="3279DE43" w14:textId="77777777" w:rsidR="00DC6CAD" w:rsidRDefault="00DC6CAD" w:rsidP="00607D8A">
            <w:proofErr w:type="spellStart"/>
            <w:r>
              <w:t>apiService</w:t>
            </w:r>
            <w:proofErr w:type="spellEnd"/>
            <w:r>
              <w:t xml:space="preserve">: </w:t>
            </w:r>
            <w:proofErr w:type="spellStart"/>
            <w:r>
              <w:t>ApiInterface</w:t>
            </w:r>
            <w:proofErr w:type="spellEnd"/>
            <w:r>
              <w:t xml:space="preserve">? ; binder: </w:t>
            </w:r>
            <w:proofErr w:type="spellStart"/>
            <w:r>
              <w:t>LocalBinder</w:t>
            </w:r>
            <w:proofErr w:type="spellEnd"/>
          </w:p>
        </w:tc>
      </w:tr>
      <w:tr w:rsidR="00DC6CAD" w14:paraId="43CF847D" w14:textId="77777777" w:rsidTr="007623E1">
        <w:tc>
          <w:tcPr>
            <w:tcW w:w="4212" w:type="dxa"/>
          </w:tcPr>
          <w:p w14:paraId="10B8A797" w14:textId="77777777" w:rsidR="00DC6CAD" w:rsidRDefault="00DC6CAD" w:rsidP="00607D8A">
            <w:r>
              <w:t>Methods</w:t>
            </w:r>
          </w:p>
        </w:tc>
        <w:tc>
          <w:tcPr>
            <w:tcW w:w="4320" w:type="dxa"/>
          </w:tcPr>
          <w:p w14:paraId="170206E7" w14:textId="77777777" w:rsidR="00DC6CAD" w:rsidRDefault="00DC6CAD" w:rsidP="00607D8A">
            <w:proofErr w:type="spellStart"/>
            <w:r>
              <w:t>generateRecipes</w:t>
            </w:r>
            <w:proofErr w:type="spellEnd"/>
            <w:r>
              <w:t xml:space="preserve">(query, </w:t>
            </w:r>
            <w:proofErr w:type="spellStart"/>
            <w:r>
              <w:t>numberOfRecipes</w:t>
            </w:r>
            <w:proofErr w:type="spellEnd"/>
            <w:r>
              <w:t xml:space="preserve">, callback); </w:t>
            </w:r>
            <w:proofErr w:type="spellStart"/>
            <w:r>
              <w:t>onBind</w:t>
            </w:r>
            <w:proofErr w:type="spellEnd"/>
            <w:r>
              <w:t xml:space="preserve">(intent); </w:t>
            </w:r>
            <w:proofErr w:type="spellStart"/>
            <w:r>
              <w:t>handleTimeoutException</w:t>
            </w:r>
            <w:proofErr w:type="spellEnd"/>
            <w:r>
              <w:t xml:space="preserve">(); </w:t>
            </w:r>
            <w:proofErr w:type="spellStart"/>
            <w:r>
              <w:t>handleGenericException</w:t>
            </w:r>
            <w:proofErr w:type="spellEnd"/>
            <w:r>
              <w:t xml:space="preserve">(); </w:t>
            </w:r>
            <w:proofErr w:type="spellStart"/>
            <w:r>
              <w:t>calculateTimeout</w:t>
            </w:r>
            <w:proofErr w:type="spellEnd"/>
            <w:r>
              <w:t>(n)</w:t>
            </w:r>
          </w:p>
        </w:tc>
      </w:tr>
    </w:tbl>
    <w:p w14:paraId="0B1A8E93" w14:textId="0287D504" w:rsidR="00DC6CAD" w:rsidRDefault="006F408B" w:rsidP="00034683">
      <w:pPr>
        <w:jc w:val="center"/>
      </w:pPr>
      <w:r>
        <w:rPr>
          <w:noProof/>
        </w:rPr>
        <w:drawing>
          <wp:inline distT="0" distB="0" distL="0" distR="0" wp14:anchorId="554AE553" wp14:editId="10C1932C">
            <wp:extent cx="5943600" cy="1717675"/>
            <wp:effectExtent l="0" t="0" r="0" b="0"/>
            <wp:docPr id="555330236"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717675"/>
                    </a:xfrm>
                    <a:prstGeom prst="rect">
                      <a:avLst/>
                    </a:prstGeom>
                    <a:noFill/>
                    <a:ln>
                      <a:noFill/>
                    </a:ln>
                  </pic:spPr>
                </pic:pic>
              </a:graphicData>
            </a:graphic>
          </wp:inline>
        </w:drawing>
      </w:r>
    </w:p>
    <w:p w14:paraId="14DC44BE" w14:textId="77777777" w:rsidR="00DC6CAD" w:rsidRDefault="00DC6CAD" w:rsidP="00DC6CAD">
      <w:pPr>
        <w:pStyle w:val="Heading4"/>
      </w:pPr>
      <w:r>
        <w:t xml:space="preserve">6.1.1.2.1. Module 1, class 2, method 1 — </w:t>
      </w:r>
      <w:proofErr w:type="spellStart"/>
      <w:r>
        <w:t>generateRecipes</w:t>
      </w:r>
      <w:proofErr w:type="spellEnd"/>
    </w:p>
    <w:tbl>
      <w:tblPr>
        <w:tblStyle w:val="TableGrid"/>
        <w:tblW w:w="0" w:type="auto"/>
        <w:tblInd w:w="108" w:type="dxa"/>
        <w:tblLook w:val="04A0" w:firstRow="1" w:lastRow="0" w:firstColumn="1" w:lastColumn="0" w:noHBand="0" w:noVBand="1"/>
      </w:tblPr>
      <w:tblGrid>
        <w:gridCol w:w="4212"/>
        <w:gridCol w:w="5169"/>
      </w:tblGrid>
      <w:tr w:rsidR="00DC6CAD" w14:paraId="7CD2D725" w14:textId="77777777" w:rsidTr="007623E1">
        <w:tc>
          <w:tcPr>
            <w:tcW w:w="4212" w:type="dxa"/>
          </w:tcPr>
          <w:p w14:paraId="6145EE5C" w14:textId="77777777" w:rsidR="00DC6CAD" w:rsidRDefault="00DC6CAD" w:rsidP="00607D8A">
            <w:r>
              <w:rPr>
                <w:b/>
              </w:rPr>
              <w:t>Field</w:t>
            </w:r>
          </w:p>
        </w:tc>
        <w:tc>
          <w:tcPr>
            <w:tcW w:w="5169" w:type="dxa"/>
          </w:tcPr>
          <w:p w14:paraId="52D6283F" w14:textId="77777777" w:rsidR="00DC6CAD" w:rsidRDefault="00DC6CAD" w:rsidP="00607D8A">
            <w:r>
              <w:rPr>
                <w:b/>
              </w:rPr>
              <w:t>Description</w:t>
            </w:r>
          </w:p>
        </w:tc>
      </w:tr>
      <w:tr w:rsidR="00DC6CAD" w14:paraId="24D40512" w14:textId="77777777" w:rsidTr="007623E1">
        <w:tc>
          <w:tcPr>
            <w:tcW w:w="4212" w:type="dxa"/>
          </w:tcPr>
          <w:p w14:paraId="3F94939D" w14:textId="77777777" w:rsidR="00DC6CAD" w:rsidRDefault="00DC6CAD" w:rsidP="00607D8A">
            <w:r>
              <w:t>Name</w:t>
            </w:r>
          </w:p>
        </w:tc>
        <w:tc>
          <w:tcPr>
            <w:tcW w:w="5169" w:type="dxa"/>
          </w:tcPr>
          <w:p w14:paraId="41EFBA8A" w14:textId="77777777" w:rsidR="00DC6CAD" w:rsidRDefault="00DC6CAD" w:rsidP="00607D8A">
            <w:proofErr w:type="spellStart"/>
            <w:r>
              <w:t>generateRecipes</w:t>
            </w:r>
            <w:proofErr w:type="spellEnd"/>
          </w:p>
        </w:tc>
      </w:tr>
      <w:tr w:rsidR="00DC6CAD" w14:paraId="3EABDD0B" w14:textId="77777777" w:rsidTr="007623E1">
        <w:tc>
          <w:tcPr>
            <w:tcW w:w="4212" w:type="dxa"/>
          </w:tcPr>
          <w:p w14:paraId="74D33B35" w14:textId="77777777" w:rsidR="00DC6CAD" w:rsidRDefault="00DC6CAD" w:rsidP="00607D8A">
            <w:r>
              <w:t>Purpose</w:t>
            </w:r>
          </w:p>
        </w:tc>
        <w:tc>
          <w:tcPr>
            <w:tcW w:w="5169" w:type="dxa"/>
          </w:tcPr>
          <w:p w14:paraId="66935EE1" w14:textId="77777777" w:rsidR="00DC6CAD" w:rsidRDefault="00DC6CAD" w:rsidP="00607D8A">
            <w:r>
              <w:t>Issue the network request and deliver parsed recipes to the UI</w:t>
            </w:r>
          </w:p>
        </w:tc>
      </w:tr>
      <w:tr w:rsidR="00DC6CAD" w14:paraId="66FC16DF" w14:textId="77777777" w:rsidTr="007623E1">
        <w:tc>
          <w:tcPr>
            <w:tcW w:w="4212" w:type="dxa"/>
          </w:tcPr>
          <w:p w14:paraId="624BB9C6" w14:textId="77777777" w:rsidR="00DC6CAD" w:rsidRDefault="00DC6CAD" w:rsidP="00607D8A">
            <w:r>
              <w:t>Prototype</w:t>
            </w:r>
          </w:p>
        </w:tc>
        <w:tc>
          <w:tcPr>
            <w:tcW w:w="5169" w:type="dxa"/>
          </w:tcPr>
          <w:p w14:paraId="0E22C569" w14:textId="77777777" w:rsidR="00DC6CAD" w:rsidRDefault="00DC6CAD" w:rsidP="00607D8A">
            <w:r>
              <w:t xml:space="preserve">fun </w:t>
            </w:r>
            <w:proofErr w:type="spellStart"/>
            <w:r>
              <w:t>generateRecipes</w:t>
            </w:r>
            <w:proofErr w:type="spellEnd"/>
            <w:r>
              <w:t xml:space="preserve">(query: String, </w:t>
            </w:r>
            <w:proofErr w:type="spellStart"/>
            <w:r>
              <w:t>numberOfRecipes</w:t>
            </w:r>
            <w:proofErr w:type="spellEnd"/>
            <w:r>
              <w:t>: Int, callback: (List&lt;Recipe&gt;) -&gt; Unit)</w:t>
            </w:r>
          </w:p>
        </w:tc>
      </w:tr>
      <w:tr w:rsidR="00DC6CAD" w14:paraId="042B8315" w14:textId="77777777" w:rsidTr="007623E1">
        <w:tc>
          <w:tcPr>
            <w:tcW w:w="4212" w:type="dxa"/>
          </w:tcPr>
          <w:p w14:paraId="70065F05" w14:textId="77777777" w:rsidR="00DC6CAD" w:rsidRDefault="00DC6CAD" w:rsidP="00607D8A">
            <w:r>
              <w:t>Input</w:t>
            </w:r>
          </w:p>
        </w:tc>
        <w:tc>
          <w:tcPr>
            <w:tcW w:w="5169" w:type="dxa"/>
          </w:tcPr>
          <w:p w14:paraId="3F78463E" w14:textId="77777777" w:rsidR="00DC6CAD" w:rsidRDefault="00DC6CAD" w:rsidP="00607D8A">
            <w:r>
              <w:t xml:space="preserve">query: String ; </w:t>
            </w:r>
            <w:proofErr w:type="spellStart"/>
            <w:r>
              <w:t>numberOfRecipes</w:t>
            </w:r>
            <w:proofErr w:type="spellEnd"/>
            <w:r>
              <w:t>: Int</w:t>
            </w:r>
          </w:p>
        </w:tc>
      </w:tr>
      <w:tr w:rsidR="00DC6CAD" w14:paraId="5336D60D" w14:textId="77777777" w:rsidTr="007623E1">
        <w:tc>
          <w:tcPr>
            <w:tcW w:w="4212" w:type="dxa"/>
          </w:tcPr>
          <w:p w14:paraId="145065D8" w14:textId="77777777" w:rsidR="00DC6CAD" w:rsidRDefault="00DC6CAD" w:rsidP="00607D8A">
            <w:r>
              <w:t>Output</w:t>
            </w:r>
          </w:p>
        </w:tc>
        <w:tc>
          <w:tcPr>
            <w:tcW w:w="5169" w:type="dxa"/>
          </w:tcPr>
          <w:p w14:paraId="6B5FBF32" w14:textId="77777777" w:rsidR="00DC6CAD" w:rsidRDefault="00DC6CAD" w:rsidP="00607D8A">
            <w:r>
              <w:t>Invokes callback(List&lt;Recipe&gt;) on main thread</w:t>
            </w:r>
          </w:p>
        </w:tc>
      </w:tr>
      <w:tr w:rsidR="00DC6CAD" w14:paraId="0CC7C3F9" w14:textId="77777777" w:rsidTr="007623E1">
        <w:tc>
          <w:tcPr>
            <w:tcW w:w="4212" w:type="dxa"/>
          </w:tcPr>
          <w:p w14:paraId="79BE9858" w14:textId="77777777" w:rsidR="00DC6CAD" w:rsidRDefault="00DC6CAD" w:rsidP="00607D8A">
            <w:r>
              <w:t>Caller</w:t>
            </w:r>
          </w:p>
        </w:tc>
        <w:tc>
          <w:tcPr>
            <w:tcW w:w="5169" w:type="dxa"/>
          </w:tcPr>
          <w:p w14:paraId="1FE77031" w14:textId="77777777" w:rsidR="00DC6CAD" w:rsidRDefault="00DC6CAD" w:rsidP="00607D8A">
            <w:r>
              <w:t>Home/UI via binding</w:t>
            </w:r>
          </w:p>
        </w:tc>
      </w:tr>
      <w:tr w:rsidR="00DC6CAD" w14:paraId="4E7CB382" w14:textId="77777777" w:rsidTr="007623E1">
        <w:tc>
          <w:tcPr>
            <w:tcW w:w="4212" w:type="dxa"/>
          </w:tcPr>
          <w:p w14:paraId="66B5D576" w14:textId="77777777" w:rsidR="00DC6CAD" w:rsidRDefault="00DC6CAD" w:rsidP="00607D8A">
            <w:r>
              <w:t>Calls</w:t>
            </w:r>
          </w:p>
        </w:tc>
        <w:tc>
          <w:tcPr>
            <w:tcW w:w="5169" w:type="dxa"/>
          </w:tcPr>
          <w:p w14:paraId="68CAFDEF" w14:textId="77777777" w:rsidR="00DC6CAD" w:rsidRDefault="00DC6CAD" w:rsidP="00607D8A">
            <w:proofErr w:type="spellStart"/>
            <w:r>
              <w:t>ApiClient.getInstance</w:t>
            </w:r>
            <w:proofErr w:type="spellEnd"/>
            <w:r>
              <w:t>(timeout).create(</w:t>
            </w:r>
            <w:proofErr w:type="spellStart"/>
            <w:r>
              <w:t>ApiInterface</w:t>
            </w:r>
            <w:proofErr w:type="spellEnd"/>
            <w:r>
              <w:t xml:space="preserve">), </w:t>
            </w:r>
            <w:proofErr w:type="spellStart"/>
            <w:r>
              <w:t>ApiInterface.searchRecipes</w:t>
            </w:r>
            <w:proofErr w:type="spellEnd"/>
            <w:r>
              <w:t>(...).execute()</w:t>
            </w:r>
          </w:p>
        </w:tc>
      </w:tr>
      <w:tr w:rsidR="00DC6CAD" w14:paraId="58C81418" w14:textId="77777777" w:rsidTr="007623E1">
        <w:tc>
          <w:tcPr>
            <w:tcW w:w="4212" w:type="dxa"/>
          </w:tcPr>
          <w:p w14:paraId="20FF5B78" w14:textId="77777777" w:rsidR="00DC6CAD" w:rsidRDefault="00DC6CAD" w:rsidP="00607D8A">
            <w:r>
              <w:t>Algorithm</w:t>
            </w:r>
          </w:p>
        </w:tc>
        <w:tc>
          <w:tcPr>
            <w:tcW w:w="5169" w:type="dxa"/>
          </w:tcPr>
          <w:p w14:paraId="7F64CAE1" w14:textId="77777777" w:rsidR="00DC6CAD" w:rsidRDefault="00DC6CAD" w:rsidP="00607D8A">
            <w:r>
              <w:t xml:space="preserve">Compute timeout (5s + 10s/recipe, cap 120s); </w:t>
            </w:r>
            <w:r>
              <w:lastRenderedPageBreak/>
              <w:t xml:space="preserve">execute synchronous call on IO; handle </w:t>
            </w:r>
            <w:proofErr w:type="spellStart"/>
            <w:r>
              <w:t>SocketTimeoutException</w:t>
            </w:r>
            <w:proofErr w:type="spellEnd"/>
            <w:r>
              <w:t xml:space="preserve"> and generic exceptions by showing notifications; callback with response body or empty list</w:t>
            </w:r>
          </w:p>
        </w:tc>
      </w:tr>
    </w:tbl>
    <w:p w14:paraId="0EB7CE63" w14:textId="77777777" w:rsidR="00DC6CAD" w:rsidRDefault="00DC6CAD" w:rsidP="00DC6CAD"/>
    <w:p w14:paraId="3C75747F" w14:textId="77777777" w:rsidR="00DC6CAD" w:rsidRDefault="00DC6CAD" w:rsidP="00DC6CAD">
      <w:pPr>
        <w:pStyle w:val="Heading4"/>
      </w:pPr>
      <w:r>
        <w:t xml:space="preserve">6.1.1.3. Module 1, class 3 — </w:t>
      </w:r>
      <w:proofErr w:type="spellStart"/>
      <w:r>
        <w:t>DatabaseBackgroundService</w:t>
      </w:r>
      <w:proofErr w:type="spellEnd"/>
    </w:p>
    <w:tbl>
      <w:tblPr>
        <w:tblStyle w:val="TableGrid"/>
        <w:tblW w:w="0" w:type="auto"/>
        <w:tblInd w:w="108" w:type="dxa"/>
        <w:tblLook w:val="04A0" w:firstRow="1" w:lastRow="0" w:firstColumn="1" w:lastColumn="0" w:noHBand="0" w:noVBand="1"/>
      </w:tblPr>
      <w:tblGrid>
        <w:gridCol w:w="4212"/>
        <w:gridCol w:w="4320"/>
      </w:tblGrid>
      <w:tr w:rsidR="00DC6CAD" w14:paraId="4BEF69C9" w14:textId="77777777" w:rsidTr="00FF7FCB">
        <w:tc>
          <w:tcPr>
            <w:tcW w:w="4212" w:type="dxa"/>
          </w:tcPr>
          <w:p w14:paraId="0102FF63" w14:textId="77777777" w:rsidR="00DC6CAD" w:rsidRDefault="00DC6CAD" w:rsidP="00607D8A">
            <w:r>
              <w:rPr>
                <w:b/>
              </w:rPr>
              <w:t>Field</w:t>
            </w:r>
          </w:p>
        </w:tc>
        <w:tc>
          <w:tcPr>
            <w:tcW w:w="4320" w:type="dxa"/>
          </w:tcPr>
          <w:p w14:paraId="6B0C24DF" w14:textId="77777777" w:rsidR="00DC6CAD" w:rsidRDefault="00DC6CAD" w:rsidP="00607D8A">
            <w:r>
              <w:rPr>
                <w:b/>
              </w:rPr>
              <w:t>Description</w:t>
            </w:r>
          </w:p>
        </w:tc>
      </w:tr>
      <w:tr w:rsidR="00DC6CAD" w14:paraId="70F332BC" w14:textId="77777777" w:rsidTr="00FF7FCB">
        <w:tc>
          <w:tcPr>
            <w:tcW w:w="4212" w:type="dxa"/>
          </w:tcPr>
          <w:p w14:paraId="3ABA2341" w14:textId="77777777" w:rsidR="00DC6CAD" w:rsidRDefault="00DC6CAD" w:rsidP="00607D8A">
            <w:r>
              <w:t>Name</w:t>
            </w:r>
          </w:p>
        </w:tc>
        <w:tc>
          <w:tcPr>
            <w:tcW w:w="4320" w:type="dxa"/>
          </w:tcPr>
          <w:p w14:paraId="11E74949" w14:textId="77777777" w:rsidR="00DC6CAD" w:rsidRDefault="00DC6CAD" w:rsidP="00607D8A">
            <w:proofErr w:type="spellStart"/>
            <w:r>
              <w:t>DatabaseBackgroundService</w:t>
            </w:r>
            <w:proofErr w:type="spellEnd"/>
          </w:p>
        </w:tc>
      </w:tr>
      <w:tr w:rsidR="00DC6CAD" w14:paraId="6DE1FAF0" w14:textId="77777777" w:rsidTr="00FF7FCB">
        <w:tc>
          <w:tcPr>
            <w:tcW w:w="4212" w:type="dxa"/>
          </w:tcPr>
          <w:p w14:paraId="3CEE3F7F" w14:textId="77777777" w:rsidR="00DC6CAD" w:rsidRDefault="00DC6CAD" w:rsidP="00607D8A">
            <w:r>
              <w:t>Purpose</w:t>
            </w:r>
          </w:p>
        </w:tc>
        <w:tc>
          <w:tcPr>
            <w:tcW w:w="4320" w:type="dxa"/>
          </w:tcPr>
          <w:p w14:paraId="1B06C5E1" w14:textId="77777777" w:rsidR="00DC6CAD" w:rsidRDefault="00DC6CAD" w:rsidP="00607D8A">
            <w:r>
              <w:t>Encapsulate Room operations and domain rules behind Intent actions</w:t>
            </w:r>
          </w:p>
        </w:tc>
      </w:tr>
      <w:tr w:rsidR="00DC6CAD" w14:paraId="45E8AD19" w14:textId="77777777" w:rsidTr="00FF7FCB">
        <w:tc>
          <w:tcPr>
            <w:tcW w:w="4212" w:type="dxa"/>
          </w:tcPr>
          <w:p w14:paraId="1164BDDB" w14:textId="77777777" w:rsidR="00DC6CAD" w:rsidRDefault="00DC6CAD" w:rsidP="00607D8A">
            <w:r>
              <w:t>Members</w:t>
            </w:r>
          </w:p>
        </w:tc>
        <w:tc>
          <w:tcPr>
            <w:tcW w:w="4320" w:type="dxa"/>
          </w:tcPr>
          <w:p w14:paraId="60D426FD" w14:textId="77777777" w:rsidR="00DC6CAD" w:rsidRDefault="00DC6CAD" w:rsidP="00607D8A">
            <w:r>
              <w:t xml:space="preserve">database: </w:t>
            </w:r>
            <w:proofErr w:type="spellStart"/>
            <w:r>
              <w:t>AppDatabase</w:t>
            </w:r>
            <w:proofErr w:type="spellEnd"/>
          </w:p>
        </w:tc>
      </w:tr>
      <w:tr w:rsidR="00DC6CAD" w14:paraId="3AA46E5C" w14:textId="77777777" w:rsidTr="00FF7FCB">
        <w:tc>
          <w:tcPr>
            <w:tcW w:w="4212" w:type="dxa"/>
          </w:tcPr>
          <w:p w14:paraId="0A457539" w14:textId="77777777" w:rsidR="00DC6CAD" w:rsidRDefault="00DC6CAD" w:rsidP="00607D8A">
            <w:r>
              <w:t>Methods</w:t>
            </w:r>
          </w:p>
        </w:tc>
        <w:tc>
          <w:tcPr>
            <w:tcW w:w="4320" w:type="dxa"/>
          </w:tcPr>
          <w:p w14:paraId="25AEB6B8" w14:textId="77777777" w:rsidR="00DC6CAD" w:rsidRDefault="00DC6CAD" w:rsidP="00607D8A">
            <w:proofErr w:type="spellStart"/>
            <w:r>
              <w:t>onCreate</w:t>
            </w:r>
            <w:proofErr w:type="spellEnd"/>
            <w:r>
              <w:t xml:space="preserve">(); </w:t>
            </w:r>
            <w:proofErr w:type="spellStart"/>
            <w:r>
              <w:t>onStartCommand</w:t>
            </w:r>
            <w:proofErr w:type="spellEnd"/>
            <w:r>
              <w:t xml:space="preserve">(...); </w:t>
            </w:r>
            <w:proofErr w:type="spellStart"/>
            <w:r>
              <w:t>getSavedRecipes</w:t>
            </w:r>
            <w:proofErr w:type="spellEnd"/>
            <w:r>
              <w:t xml:space="preserve">(); </w:t>
            </w:r>
            <w:proofErr w:type="spellStart"/>
            <w:r>
              <w:t>getSavedRecipeByName</w:t>
            </w:r>
            <w:proofErr w:type="spellEnd"/>
            <w:r>
              <w:t xml:space="preserve">(); </w:t>
            </w:r>
            <w:proofErr w:type="spellStart"/>
            <w:r>
              <w:t>saveOrReplaceRecipe</w:t>
            </w:r>
            <w:proofErr w:type="spellEnd"/>
            <w:r>
              <w:t xml:space="preserve">(); </w:t>
            </w:r>
            <w:proofErr w:type="spellStart"/>
            <w:r>
              <w:t>deleteRecipeByName</w:t>
            </w:r>
            <w:proofErr w:type="spellEnd"/>
            <w:r>
              <w:t xml:space="preserve">(); </w:t>
            </w:r>
            <w:proofErr w:type="spellStart"/>
            <w:r>
              <w:t>getSavedIngredients</w:t>
            </w:r>
            <w:proofErr w:type="spellEnd"/>
            <w:r>
              <w:t xml:space="preserve">(); </w:t>
            </w:r>
            <w:proofErr w:type="spellStart"/>
            <w:r>
              <w:t>fetchListedRecipes</w:t>
            </w:r>
            <w:proofErr w:type="spellEnd"/>
            <w:r>
              <w:t xml:space="preserve">(); </w:t>
            </w:r>
            <w:proofErr w:type="spellStart"/>
            <w:r>
              <w:t>canCookRecipe</w:t>
            </w:r>
            <w:proofErr w:type="spellEnd"/>
            <w:r>
              <w:t xml:space="preserve">(); </w:t>
            </w:r>
            <w:proofErr w:type="spellStart"/>
            <w:r>
              <w:t>cookRecipe</w:t>
            </w:r>
            <w:proofErr w:type="spellEnd"/>
            <w:r>
              <w:t xml:space="preserve">(); </w:t>
            </w:r>
            <w:proofErr w:type="spellStart"/>
            <w:r>
              <w:t>getSavedIngredientByNameAndUnit</w:t>
            </w:r>
            <w:proofErr w:type="spellEnd"/>
            <w:r>
              <w:t xml:space="preserve">(); </w:t>
            </w:r>
            <w:proofErr w:type="spellStart"/>
            <w:r>
              <w:t>saveOrUpdateIngredient</w:t>
            </w:r>
            <w:proofErr w:type="spellEnd"/>
            <w:r>
              <w:t xml:space="preserve">(); </w:t>
            </w:r>
            <w:proofErr w:type="spellStart"/>
            <w:r>
              <w:t>deleteIngredientByNameAndUnit</w:t>
            </w:r>
            <w:proofErr w:type="spellEnd"/>
            <w:r>
              <w:t xml:space="preserve">(); </w:t>
            </w:r>
            <w:proofErr w:type="spellStart"/>
            <w:r>
              <w:t>notifyDatabaseChanged</w:t>
            </w:r>
            <w:proofErr w:type="spellEnd"/>
            <w:r>
              <w:t>()</w:t>
            </w:r>
          </w:p>
        </w:tc>
      </w:tr>
    </w:tbl>
    <w:p w14:paraId="512A9E21" w14:textId="680F88E8" w:rsidR="00DC6CAD" w:rsidRDefault="00034683" w:rsidP="00034683">
      <w:pPr>
        <w:jc w:val="center"/>
      </w:pPr>
      <w:r>
        <w:rPr>
          <w:noProof/>
        </w:rPr>
        <w:drawing>
          <wp:inline distT="0" distB="0" distL="0" distR="0" wp14:anchorId="263172E1" wp14:editId="60F465C3">
            <wp:extent cx="5943600" cy="3182620"/>
            <wp:effectExtent l="0" t="0" r="0" b="0"/>
            <wp:docPr id="1079053445"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182620"/>
                    </a:xfrm>
                    <a:prstGeom prst="rect">
                      <a:avLst/>
                    </a:prstGeom>
                    <a:noFill/>
                    <a:ln>
                      <a:noFill/>
                    </a:ln>
                  </pic:spPr>
                </pic:pic>
              </a:graphicData>
            </a:graphic>
          </wp:inline>
        </w:drawing>
      </w:r>
    </w:p>
    <w:p w14:paraId="0DE7DB2E" w14:textId="77777777" w:rsidR="00F64DDC" w:rsidRDefault="00F64DDC" w:rsidP="00034683">
      <w:pPr>
        <w:jc w:val="center"/>
      </w:pPr>
    </w:p>
    <w:p w14:paraId="6B01489A" w14:textId="77777777" w:rsidR="00DC6CAD" w:rsidRDefault="00DC6CAD" w:rsidP="00DC6CAD">
      <w:pPr>
        <w:pStyle w:val="Heading4"/>
      </w:pPr>
      <w:r>
        <w:lastRenderedPageBreak/>
        <w:t xml:space="preserve">6.1.1.3.1. Module 1, class 3, method 1 — </w:t>
      </w:r>
      <w:proofErr w:type="spellStart"/>
      <w:r>
        <w:t>canCookRecipe</w:t>
      </w:r>
      <w:proofErr w:type="spellEnd"/>
    </w:p>
    <w:tbl>
      <w:tblPr>
        <w:tblStyle w:val="TableGrid"/>
        <w:tblW w:w="0" w:type="auto"/>
        <w:tblInd w:w="108" w:type="dxa"/>
        <w:tblLook w:val="04A0" w:firstRow="1" w:lastRow="0" w:firstColumn="1" w:lastColumn="0" w:noHBand="0" w:noVBand="1"/>
      </w:tblPr>
      <w:tblGrid>
        <w:gridCol w:w="4212"/>
        <w:gridCol w:w="4888"/>
      </w:tblGrid>
      <w:tr w:rsidR="00DC6CAD" w14:paraId="4881D21F" w14:textId="77777777" w:rsidTr="00891E31">
        <w:tc>
          <w:tcPr>
            <w:tcW w:w="4212" w:type="dxa"/>
          </w:tcPr>
          <w:p w14:paraId="2B4B3C60" w14:textId="77777777" w:rsidR="00DC6CAD" w:rsidRDefault="00DC6CAD" w:rsidP="00607D8A">
            <w:r>
              <w:rPr>
                <w:b/>
              </w:rPr>
              <w:t>Field</w:t>
            </w:r>
          </w:p>
        </w:tc>
        <w:tc>
          <w:tcPr>
            <w:tcW w:w="4888" w:type="dxa"/>
          </w:tcPr>
          <w:p w14:paraId="0057EF3E" w14:textId="77777777" w:rsidR="00DC6CAD" w:rsidRDefault="00DC6CAD" w:rsidP="00607D8A">
            <w:r>
              <w:rPr>
                <w:b/>
              </w:rPr>
              <w:t>Description</w:t>
            </w:r>
          </w:p>
        </w:tc>
      </w:tr>
      <w:tr w:rsidR="00DC6CAD" w14:paraId="229EEAD0" w14:textId="77777777" w:rsidTr="00891E31">
        <w:tc>
          <w:tcPr>
            <w:tcW w:w="4212" w:type="dxa"/>
          </w:tcPr>
          <w:p w14:paraId="3766DCBC" w14:textId="77777777" w:rsidR="00DC6CAD" w:rsidRDefault="00DC6CAD" w:rsidP="00607D8A">
            <w:r>
              <w:t>Name</w:t>
            </w:r>
          </w:p>
        </w:tc>
        <w:tc>
          <w:tcPr>
            <w:tcW w:w="4888" w:type="dxa"/>
          </w:tcPr>
          <w:p w14:paraId="002EE8A0" w14:textId="77777777" w:rsidR="00DC6CAD" w:rsidRDefault="00DC6CAD" w:rsidP="00607D8A">
            <w:proofErr w:type="spellStart"/>
            <w:r>
              <w:t>canCookRecipe</w:t>
            </w:r>
            <w:proofErr w:type="spellEnd"/>
          </w:p>
        </w:tc>
      </w:tr>
      <w:tr w:rsidR="00DC6CAD" w14:paraId="00512195" w14:textId="77777777" w:rsidTr="00891E31">
        <w:tc>
          <w:tcPr>
            <w:tcW w:w="4212" w:type="dxa"/>
          </w:tcPr>
          <w:p w14:paraId="45A2F93E" w14:textId="77777777" w:rsidR="00DC6CAD" w:rsidRDefault="00DC6CAD" w:rsidP="00607D8A">
            <w:r>
              <w:t>Purpose</w:t>
            </w:r>
          </w:p>
        </w:tc>
        <w:tc>
          <w:tcPr>
            <w:tcW w:w="4888" w:type="dxa"/>
          </w:tcPr>
          <w:p w14:paraId="184092EC" w14:textId="77777777" w:rsidR="00DC6CAD" w:rsidRDefault="00DC6CAD" w:rsidP="00607D8A">
            <w:r>
              <w:t>Determine if all required ingredients are available (1% tolerance)</w:t>
            </w:r>
          </w:p>
        </w:tc>
      </w:tr>
      <w:tr w:rsidR="00DC6CAD" w14:paraId="42DDA347" w14:textId="77777777" w:rsidTr="00891E31">
        <w:tc>
          <w:tcPr>
            <w:tcW w:w="4212" w:type="dxa"/>
          </w:tcPr>
          <w:p w14:paraId="43820D4C" w14:textId="77777777" w:rsidR="00DC6CAD" w:rsidRDefault="00DC6CAD" w:rsidP="00607D8A">
            <w:r>
              <w:t>Prototype</w:t>
            </w:r>
          </w:p>
        </w:tc>
        <w:tc>
          <w:tcPr>
            <w:tcW w:w="4888" w:type="dxa"/>
          </w:tcPr>
          <w:p w14:paraId="6F44F0FA" w14:textId="77777777" w:rsidR="00DC6CAD" w:rsidRDefault="00DC6CAD" w:rsidP="00607D8A">
            <w:r>
              <w:t xml:space="preserve">private fun </w:t>
            </w:r>
            <w:proofErr w:type="spellStart"/>
            <w:r>
              <w:t>canCookRecipe</w:t>
            </w:r>
            <w:proofErr w:type="spellEnd"/>
            <w:r>
              <w:t xml:space="preserve">(recipe: Recipe, </w:t>
            </w:r>
            <w:proofErr w:type="spellStart"/>
            <w:r>
              <w:t>resultReceiver</w:t>
            </w:r>
            <w:proofErr w:type="spellEnd"/>
            <w:r>
              <w:t xml:space="preserve">: </w:t>
            </w:r>
            <w:proofErr w:type="spellStart"/>
            <w:r>
              <w:t>ResultReceiver</w:t>
            </w:r>
            <w:proofErr w:type="spellEnd"/>
            <w:r>
              <w:t>?)</w:t>
            </w:r>
          </w:p>
        </w:tc>
      </w:tr>
      <w:tr w:rsidR="00DC6CAD" w14:paraId="0A4EEE79" w14:textId="77777777" w:rsidTr="00891E31">
        <w:tc>
          <w:tcPr>
            <w:tcW w:w="4212" w:type="dxa"/>
          </w:tcPr>
          <w:p w14:paraId="4BCDA964" w14:textId="77777777" w:rsidR="00DC6CAD" w:rsidRDefault="00DC6CAD" w:rsidP="00607D8A">
            <w:r>
              <w:t>Input</w:t>
            </w:r>
          </w:p>
        </w:tc>
        <w:tc>
          <w:tcPr>
            <w:tcW w:w="4888" w:type="dxa"/>
          </w:tcPr>
          <w:p w14:paraId="2BE84FED" w14:textId="77777777" w:rsidR="00DC6CAD" w:rsidRDefault="00DC6CAD" w:rsidP="00607D8A">
            <w:r>
              <w:t>recipe: Recipe</w:t>
            </w:r>
          </w:p>
        </w:tc>
      </w:tr>
      <w:tr w:rsidR="00DC6CAD" w14:paraId="17A3F305" w14:textId="77777777" w:rsidTr="00891E31">
        <w:tc>
          <w:tcPr>
            <w:tcW w:w="4212" w:type="dxa"/>
          </w:tcPr>
          <w:p w14:paraId="111F545A" w14:textId="77777777" w:rsidR="00DC6CAD" w:rsidRDefault="00DC6CAD" w:rsidP="00607D8A">
            <w:r>
              <w:t>Output</w:t>
            </w:r>
          </w:p>
        </w:tc>
        <w:tc>
          <w:tcPr>
            <w:tcW w:w="4888" w:type="dxa"/>
          </w:tcPr>
          <w:p w14:paraId="79F3C39A" w14:textId="77777777" w:rsidR="00DC6CAD" w:rsidRDefault="00DC6CAD" w:rsidP="00607D8A">
            <w:r>
              <w:t xml:space="preserve">Bundle { </w:t>
            </w:r>
            <w:proofErr w:type="spellStart"/>
            <w:r>
              <w:t>canCook:Boolean</w:t>
            </w:r>
            <w:proofErr w:type="spellEnd"/>
            <w:r>
              <w:t xml:space="preserve">; </w:t>
            </w:r>
            <w:proofErr w:type="spellStart"/>
            <w:r>
              <w:t>missing_</w:t>
            </w:r>
            <w:proofErr w:type="gramStart"/>
            <w:r>
              <w:t>ingredients</w:t>
            </w:r>
            <w:proofErr w:type="spellEnd"/>
            <w:r>
              <w:t>?:</w:t>
            </w:r>
            <w:proofErr w:type="gramEnd"/>
            <w:r>
              <w:t xml:space="preserve"> ArrayList&lt;Ingredient&gt; } via </w:t>
            </w:r>
            <w:proofErr w:type="spellStart"/>
            <w:r>
              <w:t>ResultReceiver</w:t>
            </w:r>
            <w:proofErr w:type="spellEnd"/>
          </w:p>
        </w:tc>
      </w:tr>
      <w:tr w:rsidR="00DC6CAD" w14:paraId="4EB568A2" w14:textId="77777777" w:rsidTr="00891E31">
        <w:tc>
          <w:tcPr>
            <w:tcW w:w="4212" w:type="dxa"/>
          </w:tcPr>
          <w:p w14:paraId="07AEB4E7" w14:textId="77777777" w:rsidR="00DC6CAD" w:rsidRDefault="00DC6CAD" w:rsidP="00607D8A">
            <w:r>
              <w:t>Caller</w:t>
            </w:r>
          </w:p>
        </w:tc>
        <w:tc>
          <w:tcPr>
            <w:tcW w:w="4888" w:type="dxa"/>
          </w:tcPr>
          <w:p w14:paraId="545EAA3A" w14:textId="77777777" w:rsidR="00DC6CAD" w:rsidRDefault="00DC6CAD" w:rsidP="00607D8A">
            <w:proofErr w:type="spellStart"/>
            <w:r>
              <w:t>onStartCommand</w:t>
            </w:r>
            <w:proofErr w:type="spellEnd"/>
            <w:r>
              <w:t>(action="CAN_COOK_RECIPE")</w:t>
            </w:r>
          </w:p>
        </w:tc>
      </w:tr>
      <w:tr w:rsidR="00DC6CAD" w14:paraId="1824AF2D" w14:textId="77777777" w:rsidTr="00891E31">
        <w:tc>
          <w:tcPr>
            <w:tcW w:w="4212" w:type="dxa"/>
          </w:tcPr>
          <w:p w14:paraId="207BE878" w14:textId="77777777" w:rsidR="00DC6CAD" w:rsidRDefault="00DC6CAD" w:rsidP="00607D8A">
            <w:r>
              <w:t>Calls</w:t>
            </w:r>
          </w:p>
        </w:tc>
        <w:tc>
          <w:tcPr>
            <w:tcW w:w="4888" w:type="dxa"/>
          </w:tcPr>
          <w:p w14:paraId="4C92005C" w14:textId="77777777" w:rsidR="00DC6CAD" w:rsidRDefault="00DC6CAD" w:rsidP="00607D8A">
            <w:proofErr w:type="spellStart"/>
            <w:r>
              <w:t>ingredientDao.getAllIngredientsSync</w:t>
            </w:r>
            <w:proofErr w:type="spellEnd"/>
            <w:r>
              <w:t xml:space="preserve">(), </w:t>
            </w:r>
            <w:proofErr w:type="spellStart"/>
            <w:r>
              <w:t>UnitConverter.convert</w:t>
            </w:r>
            <w:proofErr w:type="spellEnd"/>
            <w:r>
              <w:t>(...)</w:t>
            </w:r>
          </w:p>
        </w:tc>
      </w:tr>
      <w:tr w:rsidR="00DC6CAD" w14:paraId="2F0F9426" w14:textId="77777777" w:rsidTr="00891E31">
        <w:tc>
          <w:tcPr>
            <w:tcW w:w="4212" w:type="dxa"/>
          </w:tcPr>
          <w:p w14:paraId="52611E73" w14:textId="77777777" w:rsidR="00DC6CAD" w:rsidRDefault="00DC6CAD" w:rsidP="00607D8A">
            <w:r>
              <w:t>Algorithm</w:t>
            </w:r>
          </w:p>
        </w:tc>
        <w:tc>
          <w:tcPr>
            <w:tcW w:w="4888" w:type="dxa"/>
          </w:tcPr>
          <w:p w14:paraId="72D9F818" w14:textId="77777777" w:rsidR="00DC6CAD" w:rsidRDefault="00DC6CAD" w:rsidP="00607D8A">
            <w:r>
              <w:t xml:space="preserve">For each required ingredient: find saved item; convert required amount to saved unit; if required/saved &lt; 0.99, add to missing list; return </w:t>
            </w:r>
            <w:proofErr w:type="spellStart"/>
            <w:r>
              <w:t>canCook</w:t>
            </w:r>
            <w:proofErr w:type="spellEnd"/>
            <w:r>
              <w:t xml:space="preserve"> flag accordingly</w:t>
            </w:r>
          </w:p>
        </w:tc>
      </w:tr>
    </w:tbl>
    <w:p w14:paraId="03B35125" w14:textId="77777777" w:rsidR="00DC6CAD" w:rsidRDefault="00DC6CAD" w:rsidP="00DC6CAD"/>
    <w:p w14:paraId="113CBC08" w14:textId="77777777" w:rsidR="00DC6CAD" w:rsidRDefault="00DC6CAD" w:rsidP="00DC6CAD">
      <w:pPr>
        <w:pStyle w:val="Heading4"/>
      </w:pPr>
      <w:r>
        <w:t xml:space="preserve">6.1.1.3.2. Module 1, class 3, method 2 — </w:t>
      </w:r>
      <w:proofErr w:type="spellStart"/>
      <w:r>
        <w:t>cookRecipe</w:t>
      </w:r>
      <w:proofErr w:type="spellEnd"/>
    </w:p>
    <w:tbl>
      <w:tblPr>
        <w:tblStyle w:val="TableGrid"/>
        <w:tblW w:w="0" w:type="auto"/>
        <w:tblInd w:w="108" w:type="dxa"/>
        <w:tblLook w:val="04A0" w:firstRow="1" w:lastRow="0" w:firstColumn="1" w:lastColumn="0" w:noHBand="0" w:noVBand="1"/>
      </w:tblPr>
      <w:tblGrid>
        <w:gridCol w:w="4212"/>
        <w:gridCol w:w="5075"/>
      </w:tblGrid>
      <w:tr w:rsidR="00DC6CAD" w14:paraId="0E748ACA" w14:textId="77777777" w:rsidTr="00C42FEB">
        <w:tc>
          <w:tcPr>
            <w:tcW w:w="4212" w:type="dxa"/>
          </w:tcPr>
          <w:p w14:paraId="62062C3C" w14:textId="77777777" w:rsidR="00DC6CAD" w:rsidRDefault="00DC6CAD" w:rsidP="00607D8A">
            <w:r>
              <w:rPr>
                <w:b/>
              </w:rPr>
              <w:t>Field</w:t>
            </w:r>
          </w:p>
        </w:tc>
        <w:tc>
          <w:tcPr>
            <w:tcW w:w="5075" w:type="dxa"/>
          </w:tcPr>
          <w:p w14:paraId="21DBF5E1" w14:textId="77777777" w:rsidR="00DC6CAD" w:rsidRDefault="00DC6CAD" w:rsidP="00607D8A">
            <w:r>
              <w:rPr>
                <w:b/>
              </w:rPr>
              <w:t>Description</w:t>
            </w:r>
          </w:p>
        </w:tc>
      </w:tr>
      <w:tr w:rsidR="00DC6CAD" w14:paraId="19F32368" w14:textId="77777777" w:rsidTr="00C42FEB">
        <w:tc>
          <w:tcPr>
            <w:tcW w:w="4212" w:type="dxa"/>
          </w:tcPr>
          <w:p w14:paraId="27FD16E4" w14:textId="77777777" w:rsidR="00DC6CAD" w:rsidRDefault="00DC6CAD" w:rsidP="00607D8A">
            <w:r>
              <w:t>Name</w:t>
            </w:r>
          </w:p>
        </w:tc>
        <w:tc>
          <w:tcPr>
            <w:tcW w:w="5075" w:type="dxa"/>
          </w:tcPr>
          <w:p w14:paraId="3363E273" w14:textId="77777777" w:rsidR="00DC6CAD" w:rsidRDefault="00DC6CAD" w:rsidP="00607D8A">
            <w:proofErr w:type="spellStart"/>
            <w:r>
              <w:t>cookRecipe</w:t>
            </w:r>
            <w:proofErr w:type="spellEnd"/>
          </w:p>
        </w:tc>
      </w:tr>
      <w:tr w:rsidR="00DC6CAD" w14:paraId="62C388A2" w14:textId="77777777" w:rsidTr="00C42FEB">
        <w:tc>
          <w:tcPr>
            <w:tcW w:w="4212" w:type="dxa"/>
          </w:tcPr>
          <w:p w14:paraId="1FA20727" w14:textId="77777777" w:rsidR="00DC6CAD" w:rsidRDefault="00DC6CAD" w:rsidP="00607D8A">
            <w:r>
              <w:t>Purpose</w:t>
            </w:r>
          </w:p>
        </w:tc>
        <w:tc>
          <w:tcPr>
            <w:tcW w:w="5075" w:type="dxa"/>
          </w:tcPr>
          <w:p w14:paraId="25F929C1" w14:textId="77777777" w:rsidR="00DC6CAD" w:rsidRDefault="00DC6CAD" w:rsidP="00607D8A">
            <w:r>
              <w:t>Subtract consumed ingredients from inventory, normalize units; delete when zero</w:t>
            </w:r>
          </w:p>
        </w:tc>
      </w:tr>
      <w:tr w:rsidR="00DC6CAD" w14:paraId="1222B581" w14:textId="77777777" w:rsidTr="00C42FEB">
        <w:tc>
          <w:tcPr>
            <w:tcW w:w="4212" w:type="dxa"/>
          </w:tcPr>
          <w:p w14:paraId="025D9F8C" w14:textId="77777777" w:rsidR="00DC6CAD" w:rsidRDefault="00DC6CAD" w:rsidP="00607D8A">
            <w:r>
              <w:t>Prototype</w:t>
            </w:r>
          </w:p>
        </w:tc>
        <w:tc>
          <w:tcPr>
            <w:tcW w:w="5075" w:type="dxa"/>
          </w:tcPr>
          <w:p w14:paraId="5CBE7887" w14:textId="77777777" w:rsidR="00DC6CAD" w:rsidRDefault="00DC6CAD" w:rsidP="00607D8A">
            <w:r>
              <w:t xml:space="preserve">private fun </w:t>
            </w:r>
            <w:proofErr w:type="spellStart"/>
            <w:r>
              <w:t>cookRecipe</w:t>
            </w:r>
            <w:proofErr w:type="spellEnd"/>
            <w:r>
              <w:t xml:space="preserve">(recipe: Recipe, </w:t>
            </w:r>
            <w:proofErr w:type="spellStart"/>
            <w:r>
              <w:t>resultReceiver</w:t>
            </w:r>
            <w:proofErr w:type="spellEnd"/>
            <w:r>
              <w:t xml:space="preserve">: </w:t>
            </w:r>
            <w:proofErr w:type="spellStart"/>
            <w:r>
              <w:t>ResultReceiver</w:t>
            </w:r>
            <w:proofErr w:type="spellEnd"/>
            <w:r>
              <w:t>?)</w:t>
            </w:r>
          </w:p>
        </w:tc>
      </w:tr>
      <w:tr w:rsidR="00DC6CAD" w14:paraId="17EA2FC5" w14:textId="77777777" w:rsidTr="00C42FEB">
        <w:tc>
          <w:tcPr>
            <w:tcW w:w="4212" w:type="dxa"/>
          </w:tcPr>
          <w:p w14:paraId="5899D3E7" w14:textId="77777777" w:rsidR="00DC6CAD" w:rsidRDefault="00DC6CAD" w:rsidP="00607D8A">
            <w:r>
              <w:t>Input</w:t>
            </w:r>
          </w:p>
        </w:tc>
        <w:tc>
          <w:tcPr>
            <w:tcW w:w="5075" w:type="dxa"/>
          </w:tcPr>
          <w:p w14:paraId="20632E0B" w14:textId="77777777" w:rsidR="00DC6CAD" w:rsidRDefault="00DC6CAD" w:rsidP="00607D8A">
            <w:r>
              <w:t>recipe: Recipe</w:t>
            </w:r>
          </w:p>
        </w:tc>
      </w:tr>
      <w:tr w:rsidR="00DC6CAD" w14:paraId="240C185C" w14:textId="77777777" w:rsidTr="00C42FEB">
        <w:tc>
          <w:tcPr>
            <w:tcW w:w="4212" w:type="dxa"/>
          </w:tcPr>
          <w:p w14:paraId="0E374EE5" w14:textId="77777777" w:rsidR="00DC6CAD" w:rsidRDefault="00DC6CAD" w:rsidP="00607D8A">
            <w:r>
              <w:t>Output</w:t>
            </w:r>
          </w:p>
        </w:tc>
        <w:tc>
          <w:tcPr>
            <w:tcW w:w="5075" w:type="dxa"/>
          </w:tcPr>
          <w:p w14:paraId="7ADA4EC0" w14:textId="77777777" w:rsidR="00DC6CAD" w:rsidRDefault="00DC6CAD" w:rsidP="00607D8A">
            <w:r>
              <w:t xml:space="preserve">Bundle { </w:t>
            </w:r>
            <w:proofErr w:type="spellStart"/>
            <w:r>
              <w:t>success:Boolean</w:t>
            </w:r>
            <w:proofErr w:type="spellEnd"/>
            <w:r>
              <w:t xml:space="preserve"> } via </w:t>
            </w:r>
            <w:proofErr w:type="spellStart"/>
            <w:r>
              <w:t>ResultReceiver</w:t>
            </w:r>
            <w:proofErr w:type="spellEnd"/>
            <w:r>
              <w:t>; broadcast LOCAL_DB_CHANGED</w:t>
            </w:r>
          </w:p>
        </w:tc>
      </w:tr>
      <w:tr w:rsidR="00DC6CAD" w14:paraId="4A53C7AC" w14:textId="77777777" w:rsidTr="00C42FEB">
        <w:tc>
          <w:tcPr>
            <w:tcW w:w="4212" w:type="dxa"/>
          </w:tcPr>
          <w:p w14:paraId="7F0F3797" w14:textId="77777777" w:rsidR="00DC6CAD" w:rsidRDefault="00DC6CAD" w:rsidP="00607D8A">
            <w:r>
              <w:t>Caller</w:t>
            </w:r>
          </w:p>
        </w:tc>
        <w:tc>
          <w:tcPr>
            <w:tcW w:w="5075" w:type="dxa"/>
          </w:tcPr>
          <w:p w14:paraId="05D4A893" w14:textId="77777777" w:rsidR="00DC6CAD" w:rsidRDefault="00DC6CAD" w:rsidP="00607D8A">
            <w:proofErr w:type="spellStart"/>
            <w:r>
              <w:t>onStartCommand</w:t>
            </w:r>
            <w:proofErr w:type="spellEnd"/>
            <w:r>
              <w:t>(action="COOK_RECIPE")</w:t>
            </w:r>
          </w:p>
        </w:tc>
      </w:tr>
      <w:tr w:rsidR="00DC6CAD" w14:paraId="3896DEF9" w14:textId="77777777" w:rsidTr="00C42FEB">
        <w:tc>
          <w:tcPr>
            <w:tcW w:w="4212" w:type="dxa"/>
          </w:tcPr>
          <w:p w14:paraId="0B1FFB23" w14:textId="77777777" w:rsidR="00DC6CAD" w:rsidRDefault="00DC6CAD" w:rsidP="00607D8A">
            <w:r>
              <w:t>Calls</w:t>
            </w:r>
          </w:p>
        </w:tc>
        <w:tc>
          <w:tcPr>
            <w:tcW w:w="5075" w:type="dxa"/>
          </w:tcPr>
          <w:p w14:paraId="64F22589" w14:textId="77777777" w:rsidR="00DC6CAD" w:rsidRDefault="00DC6CAD" w:rsidP="00607D8A">
            <w:proofErr w:type="spellStart"/>
            <w:r>
              <w:t>ingredientDao.getAllIngredientsSync</w:t>
            </w:r>
            <w:proofErr w:type="spellEnd"/>
            <w:r>
              <w:t xml:space="preserve">(), </w:t>
            </w:r>
            <w:proofErr w:type="spellStart"/>
            <w:r>
              <w:t>UnitConverter.convert</w:t>
            </w:r>
            <w:proofErr w:type="spellEnd"/>
            <w:r>
              <w:t xml:space="preserve">(...), </w:t>
            </w:r>
            <w:proofErr w:type="spellStart"/>
            <w:r>
              <w:t>UnitConverter.getOptimalUnit</w:t>
            </w:r>
            <w:proofErr w:type="spellEnd"/>
            <w:r>
              <w:t xml:space="preserve">(...), </w:t>
            </w:r>
            <w:proofErr w:type="spellStart"/>
            <w:r>
              <w:t>ingredientDao.updateIngredient</w:t>
            </w:r>
            <w:proofErr w:type="spellEnd"/>
            <w:r>
              <w:t xml:space="preserve">(...), </w:t>
            </w:r>
            <w:proofErr w:type="spellStart"/>
            <w:r>
              <w:t>ingredientDao.deleteIngredientByNameAndUnit</w:t>
            </w:r>
            <w:proofErr w:type="spellEnd"/>
            <w:r>
              <w:t>(...)</w:t>
            </w:r>
          </w:p>
        </w:tc>
      </w:tr>
      <w:tr w:rsidR="00DC6CAD" w14:paraId="4C6CEA1A" w14:textId="77777777" w:rsidTr="00C42FEB">
        <w:tc>
          <w:tcPr>
            <w:tcW w:w="4212" w:type="dxa"/>
          </w:tcPr>
          <w:p w14:paraId="0EF4C702" w14:textId="77777777" w:rsidR="00DC6CAD" w:rsidRDefault="00DC6CAD" w:rsidP="00607D8A">
            <w:r>
              <w:t>Algorithm</w:t>
            </w:r>
          </w:p>
        </w:tc>
        <w:tc>
          <w:tcPr>
            <w:tcW w:w="5075" w:type="dxa"/>
          </w:tcPr>
          <w:p w14:paraId="5F835551" w14:textId="77777777" w:rsidR="00DC6CAD" w:rsidRDefault="00DC6CAD" w:rsidP="00607D8A">
            <w:r>
              <w:t>For each ingredient: convert to saved unit; subtract; if &gt;0 → normalize to optimal unit and update; else delete row; broadcast DB change</w:t>
            </w:r>
          </w:p>
        </w:tc>
      </w:tr>
    </w:tbl>
    <w:p w14:paraId="095DD3F2" w14:textId="77777777" w:rsidR="00DC6CAD" w:rsidRDefault="00DC6CAD" w:rsidP="00DC6CAD"/>
    <w:p w14:paraId="55E9ABB5" w14:textId="77777777" w:rsidR="00F64DDC" w:rsidRDefault="00F64DDC" w:rsidP="00DC6CAD"/>
    <w:p w14:paraId="75A881A1" w14:textId="77777777" w:rsidR="00F64DDC" w:rsidRDefault="00F64DDC" w:rsidP="00DC6CAD"/>
    <w:p w14:paraId="6F989EFD" w14:textId="77777777" w:rsidR="00DC6CAD" w:rsidRDefault="00DC6CAD" w:rsidP="00DC6CAD">
      <w:pPr>
        <w:pStyle w:val="Heading4"/>
      </w:pPr>
      <w:r>
        <w:lastRenderedPageBreak/>
        <w:t xml:space="preserve">6.1.1.4. Module 1, class 4 — </w:t>
      </w:r>
      <w:proofErr w:type="spellStart"/>
      <w:r>
        <w:t>RandomQuoteWorker</w:t>
      </w:r>
      <w:proofErr w:type="spellEnd"/>
    </w:p>
    <w:tbl>
      <w:tblPr>
        <w:tblStyle w:val="TableGrid"/>
        <w:tblW w:w="0" w:type="auto"/>
        <w:tblInd w:w="108" w:type="dxa"/>
        <w:tblLook w:val="04A0" w:firstRow="1" w:lastRow="0" w:firstColumn="1" w:lastColumn="0" w:noHBand="0" w:noVBand="1"/>
      </w:tblPr>
      <w:tblGrid>
        <w:gridCol w:w="4212"/>
        <w:gridCol w:w="4320"/>
      </w:tblGrid>
      <w:tr w:rsidR="00DC6CAD" w14:paraId="16BAB4EB" w14:textId="77777777" w:rsidTr="007C11C0">
        <w:tc>
          <w:tcPr>
            <w:tcW w:w="4212" w:type="dxa"/>
          </w:tcPr>
          <w:p w14:paraId="4D1832F7" w14:textId="77777777" w:rsidR="00DC6CAD" w:rsidRDefault="00DC6CAD" w:rsidP="00607D8A">
            <w:r>
              <w:rPr>
                <w:b/>
              </w:rPr>
              <w:t>Field</w:t>
            </w:r>
          </w:p>
        </w:tc>
        <w:tc>
          <w:tcPr>
            <w:tcW w:w="4320" w:type="dxa"/>
          </w:tcPr>
          <w:p w14:paraId="34680CAA" w14:textId="77777777" w:rsidR="00DC6CAD" w:rsidRDefault="00DC6CAD" w:rsidP="00607D8A">
            <w:r>
              <w:rPr>
                <w:b/>
              </w:rPr>
              <w:t>Description</w:t>
            </w:r>
          </w:p>
        </w:tc>
      </w:tr>
      <w:tr w:rsidR="00DC6CAD" w14:paraId="72476FFB" w14:textId="77777777" w:rsidTr="007C11C0">
        <w:tc>
          <w:tcPr>
            <w:tcW w:w="4212" w:type="dxa"/>
          </w:tcPr>
          <w:p w14:paraId="13BB6913" w14:textId="77777777" w:rsidR="00DC6CAD" w:rsidRDefault="00DC6CAD" w:rsidP="00607D8A">
            <w:r>
              <w:t>Name</w:t>
            </w:r>
          </w:p>
        </w:tc>
        <w:tc>
          <w:tcPr>
            <w:tcW w:w="4320" w:type="dxa"/>
          </w:tcPr>
          <w:p w14:paraId="17BABF3E" w14:textId="77777777" w:rsidR="00DC6CAD" w:rsidRDefault="00DC6CAD" w:rsidP="00607D8A">
            <w:proofErr w:type="spellStart"/>
            <w:r>
              <w:t>RandomQuoteWorker</w:t>
            </w:r>
            <w:proofErr w:type="spellEnd"/>
          </w:p>
        </w:tc>
      </w:tr>
      <w:tr w:rsidR="00DC6CAD" w14:paraId="5BFE88E5" w14:textId="77777777" w:rsidTr="007C11C0">
        <w:tc>
          <w:tcPr>
            <w:tcW w:w="4212" w:type="dxa"/>
          </w:tcPr>
          <w:p w14:paraId="399FF4CF" w14:textId="77777777" w:rsidR="00DC6CAD" w:rsidRDefault="00DC6CAD" w:rsidP="00607D8A">
            <w:r>
              <w:t>Purpose</w:t>
            </w:r>
          </w:p>
        </w:tc>
        <w:tc>
          <w:tcPr>
            <w:tcW w:w="4320" w:type="dxa"/>
          </w:tcPr>
          <w:p w14:paraId="487F7028" w14:textId="77777777" w:rsidR="00DC6CAD" w:rsidRDefault="00DC6CAD" w:rsidP="00607D8A">
            <w:r>
              <w:t>Fetch a random quote and notify user</w:t>
            </w:r>
          </w:p>
        </w:tc>
      </w:tr>
      <w:tr w:rsidR="00DC6CAD" w14:paraId="6E134EDF" w14:textId="77777777" w:rsidTr="007C11C0">
        <w:tc>
          <w:tcPr>
            <w:tcW w:w="4212" w:type="dxa"/>
          </w:tcPr>
          <w:p w14:paraId="4ED69547" w14:textId="77777777" w:rsidR="00DC6CAD" w:rsidRDefault="00DC6CAD" w:rsidP="00607D8A">
            <w:r>
              <w:t>Members</w:t>
            </w:r>
          </w:p>
        </w:tc>
        <w:tc>
          <w:tcPr>
            <w:tcW w:w="4320" w:type="dxa"/>
          </w:tcPr>
          <w:p w14:paraId="1929A7B3" w14:textId="77777777" w:rsidR="00DC6CAD" w:rsidRDefault="00DC6CAD" w:rsidP="00607D8A">
            <w:proofErr w:type="spellStart"/>
            <w:r>
              <w:t>randomQuoteNotificationId</w:t>
            </w:r>
            <w:proofErr w:type="spellEnd"/>
            <w:r>
              <w:t>: Int</w:t>
            </w:r>
          </w:p>
        </w:tc>
      </w:tr>
      <w:tr w:rsidR="00DC6CAD" w14:paraId="616D8A6B" w14:textId="77777777" w:rsidTr="007C11C0">
        <w:tc>
          <w:tcPr>
            <w:tcW w:w="4212" w:type="dxa"/>
          </w:tcPr>
          <w:p w14:paraId="75C5C0D6" w14:textId="77777777" w:rsidR="00DC6CAD" w:rsidRDefault="00DC6CAD" w:rsidP="00607D8A">
            <w:r>
              <w:t>Methods</w:t>
            </w:r>
          </w:p>
        </w:tc>
        <w:tc>
          <w:tcPr>
            <w:tcW w:w="4320" w:type="dxa"/>
          </w:tcPr>
          <w:p w14:paraId="3E83CD73" w14:textId="77777777" w:rsidR="00DC6CAD" w:rsidRDefault="00DC6CAD" w:rsidP="00607D8A">
            <w:proofErr w:type="spellStart"/>
            <w:r>
              <w:t>doWork</w:t>
            </w:r>
            <w:proofErr w:type="spellEnd"/>
            <w:r>
              <w:t xml:space="preserve">(), </w:t>
            </w:r>
            <w:proofErr w:type="spellStart"/>
            <w:r>
              <w:t>calculateTimeoutForQuotes</w:t>
            </w:r>
            <w:proofErr w:type="spellEnd"/>
            <w:r>
              <w:t xml:space="preserve">(), </w:t>
            </w:r>
            <w:proofErr w:type="spellStart"/>
            <w:r>
              <w:t>handleErrorNotification</w:t>
            </w:r>
            <w:proofErr w:type="spellEnd"/>
            <w:r>
              <w:t>(message)</w:t>
            </w:r>
          </w:p>
        </w:tc>
      </w:tr>
    </w:tbl>
    <w:p w14:paraId="42641C50" w14:textId="28E42F28" w:rsidR="00DC6CAD" w:rsidRDefault="0039456C" w:rsidP="0039456C">
      <w:pPr>
        <w:jc w:val="center"/>
      </w:pPr>
      <w:r>
        <w:rPr>
          <w:noProof/>
        </w:rPr>
        <w:drawing>
          <wp:inline distT="0" distB="0" distL="0" distR="0" wp14:anchorId="0918930C" wp14:editId="4C81C15F">
            <wp:extent cx="4158615" cy="1621790"/>
            <wp:effectExtent l="0" t="0" r="0" b="0"/>
            <wp:docPr id="1839490335" name="Picture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58615" cy="1621790"/>
                    </a:xfrm>
                    <a:prstGeom prst="rect">
                      <a:avLst/>
                    </a:prstGeom>
                    <a:noFill/>
                    <a:ln>
                      <a:noFill/>
                    </a:ln>
                  </pic:spPr>
                </pic:pic>
              </a:graphicData>
            </a:graphic>
          </wp:inline>
        </w:drawing>
      </w:r>
    </w:p>
    <w:p w14:paraId="159F030E" w14:textId="77777777" w:rsidR="00DC6CAD" w:rsidRDefault="00DC6CAD" w:rsidP="00DC6CAD">
      <w:pPr>
        <w:pStyle w:val="Heading4"/>
      </w:pPr>
      <w:r>
        <w:t xml:space="preserve">6.1.1.4.1. Module 1, class 4, method 1 — </w:t>
      </w:r>
      <w:proofErr w:type="spellStart"/>
      <w:r>
        <w:t>doWork</w:t>
      </w:r>
      <w:proofErr w:type="spellEnd"/>
    </w:p>
    <w:tbl>
      <w:tblPr>
        <w:tblStyle w:val="TableGrid"/>
        <w:tblW w:w="0" w:type="auto"/>
        <w:tblInd w:w="108" w:type="dxa"/>
        <w:tblLook w:val="04A0" w:firstRow="1" w:lastRow="0" w:firstColumn="1" w:lastColumn="0" w:noHBand="0" w:noVBand="1"/>
      </w:tblPr>
      <w:tblGrid>
        <w:gridCol w:w="1824"/>
        <w:gridCol w:w="7644"/>
      </w:tblGrid>
      <w:tr w:rsidR="00DC6CAD" w14:paraId="3B8A6285" w14:textId="77777777" w:rsidTr="00B10809">
        <w:tc>
          <w:tcPr>
            <w:tcW w:w="1824" w:type="dxa"/>
          </w:tcPr>
          <w:p w14:paraId="1044E956" w14:textId="77777777" w:rsidR="00DC6CAD" w:rsidRDefault="00DC6CAD" w:rsidP="00607D8A">
            <w:r>
              <w:rPr>
                <w:b/>
              </w:rPr>
              <w:t>Field</w:t>
            </w:r>
          </w:p>
        </w:tc>
        <w:tc>
          <w:tcPr>
            <w:tcW w:w="7644" w:type="dxa"/>
          </w:tcPr>
          <w:p w14:paraId="3EB83307" w14:textId="77777777" w:rsidR="00DC6CAD" w:rsidRDefault="00DC6CAD" w:rsidP="00607D8A">
            <w:r>
              <w:rPr>
                <w:b/>
              </w:rPr>
              <w:t>Description</w:t>
            </w:r>
          </w:p>
        </w:tc>
      </w:tr>
      <w:tr w:rsidR="00DC6CAD" w14:paraId="06E2811E" w14:textId="77777777" w:rsidTr="00B10809">
        <w:tc>
          <w:tcPr>
            <w:tcW w:w="1824" w:type="dxa"/>
          </w:tcPr>
          <w:p w14:paraId="46F24D07" w14:textId="77777777" w:rsidR="00DC6CAD" w:rsidRDefault="00DC6CAD" w:rsidP="00607D8A">
            <w:r>
              <w:t>Name</w:t>
            </w:r>
          </w:p>
        </w:tc>
        <w:tc>
          <w:tcPr>
            <w:tcW w:w="7644" w:type="dxa"/>
          </w:tcPr>
          <w:p w14:paraId="5881CEAC" w14:textId="77777777" w:rsidR="00DC6CAD" w:rsidRDefault="00DC6CAD" w:rsidP="00607D8A">
            <w:proofErr w:type="spellStart"/>
            <w:r>
              <w:t>doWork</w:t>
            </w:r>
            <w:proofErr w:type="spellEnd"/>
          </w:p>
        </w:tc>
      </w:tr>
      <w:tr w:rsidR="00DC6CAD" w14:paraId="2A60806C" w14:textId="77777777" w:rsidTr="00B10809">
        <w:tc>
          <w:tcPr>
            <w:tcW w:w="1824" w:type="dxa"/>
          </w:tcPr>
          <w:p w14:paraId="3A800D34" w14:textId="77777777" w:rsidR="00DC6CAD" w:rsidRDefault="00DC6CAD" w:rsidP="00607D8A">
            <w:r>
              <w:t>Purpose</w:t>
            </w:r>
          </w:p>
        </w:tc>
        <w:tc>
          <w:tcPr>
            <w:tcW w:w="7644" w:type="dxa"/>
          </w:tcPr>
          <w:p w14:paraId="5D874B4C" w14:textId="77777777" w:rsidR="00DC6CAD" w:rsidRDefault="00DC6CAD" w:rsidP="00607D8A">
            <w:r>
              <w:t>Execute Retrofit call and display notification</w:t>
            </w:r>
          </w:p>
        </w:tc>
      </w:tr>
      <w:tr w:rsidR="00DC6CAD" w14:paraId="30DF1C98" w14:textId="77777777" w:rsidTr="00B10809">
        <w:tc>
          <w:tcPr>
            <w:tcW w:w="1824" w:type="dxa"/>
          </w:tcPr>
          <w:p w14:paraId="532B7298" w14:textId="77777777" w:rsidR="00DC6CAD" w:rsidRDefault="00DC6CAD" w:rsidP="00607D8A">
            <w:r>
              <w:t>Prototype</w:t>
            </w:r>
          </w:p>
        </w:tc>
        <w:tc>
          <w:tcPr>
            <w:tcW w:w="7644" w:type="dxa"/>
          </w:tcPr>
          <w:p w14:paraId="44D8165F" w14:textId="77777777" w:rsidR="00DC6CAD" w:rsidRDefault="00DC6CAD" w:rsidP="00607D8A">
            <w:r>
              <w:t xml:space="preserve">override fun </w:t>
            </w:r>
            <w:proofErr w:type="spellStart"/>
            <w:r>
              <w:t>doWork</w:t>
            </w:r>
            <w:proofErr w:type="spellEnd"/>
            <w:r>
              <w:t>(): Result</w:t>
            </w:r>
          </w:p>
        </w:tc>
      </w:tr>
      <w:tr w:rsidR="00DC6CAD" w14:paraId="7B6767BC" w14:textId="77777777" w:rsidTr="00B10809">
        <w:tc>
          <w:tcPr>
            <w:tcW w:w="1824" w:type="dxa"/>
          </w:tcPr>
          <w:p w14:paraId="7A58C423" w14:textId="77777777" w:rsidR="00DC6CAD" w:rsidRDefault="00DC6CAD" w:rsidP="00607D8A">
            <w:r>
              <w:t>Input</w:t>
            </w:r>
          </w:p>
        </w:tc>
        <w:tc>
          <w:tcPr>
            <w:tcW w:w="7644" w:type="dxa"/>
          </w:tcPr>
          <w:p w14:paraId="3A697983" w14:textId="77777777" w:rsidR="00DC6CAD" w:rsidRDefault="00DC6CAD" w:rsidP="00607D8A">
            <w:r>
              <w:t>—</w:t>
            </w:r>
          </w:p>
        </w:tc>
      </w:tr>
      <w:tr w:rsidR="00DC6CAD" w14:paraId="6323C5F8" w14:textId="77777777" w:rsidTr="00B10809">
        <w:tc>
          <w:tcPr>
            <w:tcW w:w="1824" w:type="dxa"/>
          </w:tcPr>
          <w:p w14:paraId="49038CA2" w14:textId="77777777" w:rsidR="00DC6CAD" w:rsidRDefault="00DC6CAD" w:rsidP="00607D8A">
            <w:r>
              <w:t>Output</w:t>
            </w:r>
          </w:p>
        </w:tc>
        <w:tc>
          <w:tcPr>
            <w:tcW w:w="7644" w:type="dxa"/>
          </w:tcPr>
          <w:p w14:paraId="28370E13" w14:textId="77777777" w:rsidR="00DC6CAD" w:rsidRDefault="00DC6CAD" w:rsidP="00607D8A">
            <w:proofErr w:type="spellStart"/>
            <w:r>
              <w:t>Result.success</w:t>
            </w:r>
            <w:proofErr w:type="spellEnd"/>
            <w:r>
              <w:t>() after showing notification</w:t>
            </w:r>
          </w:p>
        </w:tc>
      </w:tr>
      <w:tr w:rsidR="00DC6CAD" w14:paraId="1D46FFD0" w14:textId="77777777" w:rsidTr="00B10809">
        <w:tc>
          <w:tcPr>
            <w:tcW w:w="1824" w:type="dxa"/>
          </w:tcPr>
          <w:p w14:paraId="6E6E977A" w14:textId="77777777" w:rsidR="00DC6CAD" w:rsidRDefault="00DC6CAD" w:rsidP="00607D8A">
            <w:r>
              <w:t>Caller</w:t>
            </w:r>
          </w:p>
        </w:tc>
        <w:tc>
          <w:tcPr>
            <w:tcW w:w="7644" w:type="dxa"/>
          </w:tcPr>
          <w:p w14:paraId="23B6221A" w14:textId="77777777" w:rsidR="00DC6CAD" w:rsidRDefault="00DC6CAD" w:rsidP="00607D8A">
            <w:proofErr w:type="spellStart"/>
            <w:r>
              <w:t>WorkManager</w:t>
            </w:r>
            <w:proofErr w:type="spellEnd"/>
            <w:r>
              <w:t xml:space="preserve"> runtime</w:t>
            </w:r>
          </w:p>
        </w:tc>
      </w:tr>
      <w:tr w:rsidR="00DC6CAD" w14:paraId="56223D16" w14:textId="77777777" w:rsidTr="00B10809">
        <w:tc>
          <w:tcPr>
            <w:tcW w:w="1824" w:type="dxa"/>
          </w:tcPr>
          <w:p w14:paraId="47D08329" w14:textId="77777777" w:rsidR="00DC6CAD" w:rsidRDefault="00DC6CAD" w:rsidP="00607D8A">
            <w:r>
              <w:t>Calls</w:t>
            </w:r>
          </w:p>
        </w:tc>
        <w:tc>
          <w:tcPr>
            <w:tcW w:w="7644" w:type="dxa"/>
          </w:tcPr>
          <w:p w14:paraId="2544A95E" w14:textId="77777777" w:rsidR="00DC6CAD" w:rsidRDefault="00DC6CAD" w:rsidP="00607D8A">
            <w:r>
              <w:t xml:space="preserve">ApiClient.getInstance(timeout).create(ApiInterface).randomQuote().execute(), </w:t>
            </w:r>
            <w:proofErr w:type="spellStart"/>
            <w:r>
              <w:t>NotificationUtils.showStandardNotification</w:t>
            </w:r>
            <w:proofErr w:type="spellEnd"/>
            <w:r>
              <w:t>(...)</w:t>
            </w:r>
          </w:p>
        </w:tc>
      </w:tr>
      <w:tr w:rsidR="00DC6CAD" w14:paraId="23AD9C03" w14:textId="77777777" w:rsidTr="00B10809">
        <w:tc>
          <w:tcPr>
            <w:tcW w:w="1824" w:type="dxa"/>
          </w:tcPr>
          <w:p w14:paraId="7A8E48D5" w14:textId="77777777" w:rsidR="00DC6CAD" w:rsidRDefault="00DC6CAD" w:rsidP="00607D8A">
            <w:r>
              <w:t>Algorithm</w:t>
            </w:r>
          </w:p>
        </w:tc>
        <w:tc>
          <w:tcPr>
            <w:tcW w:w="7644" w:type="dxa"/>
          </w:tcPr>
          <w:p w14:paraId="3F8D1D66" w14:textId="77777777" w:rsidR="00DC6CAD" w:rsidRDefault="00DC6CAD" w:rsidP="00607D8A">
            <w:r>
              <w:t>Create client with ~10s timeout; on success show quote; otherwise show error notification; return success</w:t>
            </w:r>
          </w:p>
        </w:tc>
      </w:tr>
    </w:tbl>
    <w:p w14:paraId="5646DD47" w14:textId="77777777" w:rsidR="00DC6CAD" w:rsidRDefault="00DC6CAD" w:rsidP="00DC6CAD"/>
    <w:p w14:paraId="77A3E3DA" w14:textId="77777777" w:rsidR="00DC6CAD" w:rsidRDefault="00DC6CAD" w:rsidP="00DC6CAD">
      <w:pPr>
        <w:pStyle w:val="Heading4"/>
      </w:pPr>
      <w:r>
        <w:t xml:space="preserve">6.1.1.5. Module 1, class 5 — </w:t>
      </w:r>
      <w:proofErr w:type="spellStart"/>
      <w:r>
        <w:t>SharedPreferencesManager</w:t>
      </w:r>
      <w:proofErr w:type="spellEnd"/>
    </w:p>
    <w:tbl>
      <w:tblPr>
        <w:tblStyle w:val="TableGrid"/>
        <w:tblW w:w="0" w:type="auto"/>
        <w:tblInd w:w="108" w:type="dxa"/>
        <w:tblLook w:val="04A0" w:firstRow="1" w:lastRow="0" w:firstColumn="1" w:lastColumn="0" w:noHBand="0" w:noVBand="1"/>
      </w:tblPr>
      <w:tblGrid>
        <w:gridCol w:w="4212"/>
        <w:gridCol w:w="4320"/>
      </w:tblGrid>
      <w:tr w:rsidR="00DC6CAD" w14:paraId="7556DBD7" w14:textId="77777777" w:rsidTr="00B10809">
        <w:tc>
          <w:tcPr>
            <w:tcW w:w="4212" w:type="dxa"/>
          </w:tcPr>
          <w:p w14:paraId="65691416" w14:textId="77777777" w:rsidR="00DC6CAD" w:rsidRDefault="00DC6CAD" w:rsidP="00607D8A">
            <w:r>
              <w:rPr>
                <w:b/>
              </w:rPr>
              <w:t>Field</w:t>
            </w:r>
          </w:p>
        </w:tc>
        <w:tc>
          <w:tcPr>
            <w:tcW w:w="4320" w:type="dxa"/>
          </w:tcPr>
          <w:p w14:paraId="0B346D6E" w14:textId="77777777" w:rsidR="00DC6CAD" w:rsidRDefault="00DC6CAD" w:rsidP="00607D8A">
            <w:r>
              <w:rPr>
                <w:b/>
              </w:rPr>
              <w:t>Description</w:t>
            </w:r>
          </w:p>
        </w:tc>
      </w:tr>
      <w:tr w:rsidR="00DC6CAD" w14:paraId="37FEAA2D" w14:textId="77777777" w:rsidTr="00B10809">
        <w:tc>
          <w:tcPr>
            <w:tcW w:w="4212" w:type="dxa"/>
          </w:tcPr>
          <w:p w14:paraId="203CC0DE" w14:textId="77777777" w:rsidR="00DC6CAD" w:rsidRDefault="00DC6CAD" w:rsidP="00607D8A">
            <w:r>
              <w:t>Name</w:t>
            </w:r>
          </w:p>
        </w:tc>
        <w:tc>
          <w:tcPr>
            <w:tcW w:w="4320" w:type="dxa"/>
          </w:tcPr>
          <w:p w14:paraId="55BFBE91" w14:textId="77777777" w:rsidR="00DC6CAD" w:rsidRDefault="00DC6CAD" w:rsidP="00607D8A">
            <w:proofErr w:type="spellStart"/>
            <w:r>
              <w:t>SharedPreferencesManager</w:t>
            </w:r>
            <w:proofErr w:type="spellEnd"/>
          </w:p>
        </w:tc>
      </w:tr>
      <w:tr w:rsidR="00DC6CAD" w14:paraId="12F6DA8F" w14:textId="77777777" w:rsidTr="00B10809">
        <w:tc>
          <w:tcPr>
            <w:tcW w:w="4212" w:type="dxa"/>
          </w:tcPr>
          <w:p w14:paraId="3FD35099" w14:textId="77777777" w:rsidR="00DC6CAD" w:rsidRDefault="00DC6CAD" w:rsidP="00607D8A">
            <w:r>
              <w:t>Purpose</w:t>
            </w:r>
          </w:p>
        </w:tc>
        <w:tc>
          <w:tcPr>
            <w:tcW w:w="4320" w:type="dxa"/>
          </w:tcPr>
          <w:p w14:paraId="28C7C5AA" w14:textId="77777777" w:rsidR="00DC6CAD" w:rsidRDefault="00DC6CAD" w:rsidP="00607D8A">
            <w:r>
              <w:t>Store settings and broadcast updates</w:t>
            </w:r>
          </w:p>
        </w:tc>
      </w:tr>
      <w:tr w:rsidR="00DC6CAD" w14:paraId="73C03F6A" w14:textId="77777777" w:rsidTr="00B10809">
        <w:tc>
          <w:tcPr>
            <w:tcW w:w="4212" w:type="dxa"/>
          </w:tcPr>
          <w:p w14:paraId="232B6496" w14:textId="77777777" w:rsidR="00DC6CAD" w:rsidRDefault="00DC6CAD" w:rsidP="00607D8A">
            <w:r>
              <w:t>Members</w:t>
            </w:r>
          </w:p>
        </w:tc>
        <w:tc>
          <w:tcPr>
            <w:tcW w:w="4320" w:type="dxa"/>
          </w:tcPr>
          <w:p w14:paraId="52BE90A7" w14:textId="77777777" w:rsidR="00DC6CAD" w:rsidRDefault="00DC6CAD" w:rsidP="00607D8A">
            <w:proofErr w:type="spellStart"/>
            <w:r>
              <w:t>SharedPreferences</w:t>
            </w:r>
            <w:proofErr w:type="spellEnd"/>
            <w:r>
              <w:t>; constants for keys and ACTION/EXTRAS</w:t>
            </w:r>
          </w:p>
        </w:tc>
      </w:tr>
      <w:tr w:rsidR="00DC6CAD" w14:paraId="624EF65C" w14:textId="77777777" w:rsidTr="00B10809">
        <w:tc>
          <w:tcPr>
            <w:tcW w:w="4212" w:type="dxa"/>
          </w:tcPr>
          <w:p w14:paraId="314DC32A" w14:textId="77777777" w:rsidR="00DC6CAD" w:rsidRDefault="00DC6CAD" w:rsidP="00607D8A">
            <w:r>
              <w:t>Methods</w:t>
            </w:r>
          </w:p>
        </w:tc>
        <w:tc>
          <w:tcPr>
            <w:tcW w:w="4320" w:type="dxa"/>
          </w:tcPr>
          <w:p w14:paraId="0F44ED44" w14:textId="77777777" w:rsidR="00DC6CAD" w:rsidRDefault="00DC6CAD" w:rsidP="00607D8A">
            <w:proofErr w:type="spellStart"/>
            <w:r>
              <w:t>getRandomQuoteFrequency</w:t>
            </w:r>
            <w:proofErr w:type="spellEnd"/>
            <w:r>
              <w:t xml:space="preserve">(), </w:t>
            </w:r>
            <w:proofErr w:type="spellStart"/>
            <w:r>
              <w:t>saveRandomQuoteFrequency</w:t>
            </w:r>
            <w:proofErr w:type="spellEnd"/>
            <w:r>
              <w:t xml:space="preserve">(), </w:t>
            </w:r>
            <w:proofErr w:type="spellStart"/>
            <w:r>
              <w:t>getMaxResults</w:t>
            </w:r>
            <w:proofErr w:type="spellEnd"/>
            <w:r>
              <w:t xml:space="preserve">(), </w:t>
            </w:r>
            <w:proofErr w:type="spellStart"/>
            <w:r>
              <w:t>saveMaxResults</w:t>
            </w:r>
            <w:proofErr w:type="spellEnd"/>
            <w:r>
              <w:t xml:space="preserve">(), </w:t>
            </w:r>
            <w:proofErr w:type="spellStart"/>
            <w:r>
              <w:t>broadcastSettingsUpdate</w:t>
            </w:r>
            <w:proofErr w:type="spellEnd"/>
            <w:r>
              <w:t>()</w:t>
            </w:r>
          </w:p>
        </w:tc>
      </w:tr>
    </w:tbl>
    <w:p w14:paraId="0A4E0B28" w14:textId="77777777" w:rsidR="00DC6CAD" w:rsidRDefault="00DC6CAD" w:rsidP="00DC6CAD"/>
    <w:p w14:paraId="5CFB400F" w14:textId="2E792E5D" w:rsidR="00DF70B6" w:rsidRDefault="00BD4F73" w:rsidP="00BD4F73">
      <w:pPr>
        <w:jc w:val="center"/>
      </w:pPr>
      <w:r>
        <w:rPr>
          <w:noProof/>
        </w:rPr>
        <w:lastRenderedPageBreak/>
        <w:drawing>
          <wp:inline distT="0" distB="0" distL="0" distR="0" wp14:anchorId="33C26073" wp14:editId="222CDF24">
            <wp:extent cx="4635500" cy="2083435"/>
            <wp:effectExtent l="0" t="0" r="0" b="0"/>
            <wp:docPr id="145195396" name="Picture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35500" cy="2083435"/>
                    </a:xfrm>
                    <a:prstGeom prst="rect">
                      <a:avLst/>
                    </a:prstGeom>
                    <a:noFill/>
                    <a:ln>
                      <a:noFill/>
                    </a:ln>
                  </pic:spPr>
                </pic:pic>
              </a:graphicData>
            </a:graphic>
          </wp:inline>
        </w:drawing>
      </w:r>
    </w:p>
    <w:p w14:paraId="6F0EA7F0" w14:textId="77777777" w:rsidR="00DC6CAD" w:rsidRDefault="00DC6CAD" w:rsidP="00DC6CAD">
      <w:pPr>
        <w:pStyle w:val="Heading3"/>
      </w:pPr>
      <w:bookmarkStart w:id="48" w:name="_Toc214163428"/>
      <w:r>
        <w:t xml:space="preserve">6.1.2. Module 2 — </w:t>
      </w:r>
      <w:proofErr w:type="spellStart"/>
      <w:r>
        <w:t>BackendAPI</w:t>
      </w:r>
      <w:proofErr w:type="spellEnd"/>
      <w:r>
        <w:t xml:space="preserve"> (Node/Express)</w:t>
      </w:r>
      <w:bookmarkEnd w:id="48"/>
    </w:p>
    <w:tbl>
      <w:tblPr>
        <w:tblStyle w:val="TableGrid"/>
        <w:tblW w:w="0" w:type="auto"/>
        <w:tblInd w:w="108" w:type="dxa"/>
        <w:tblLook w:val="04A0" w:firstRow="1" w:lastRow="0" w:firstColumn="1" w:lastColumn="0" w:noHBand="0" w:noVBand="1"/>
      </w:tblPr>
      <w:tblGrid>
        <w:gridCol w:w="4212"/>
        <w:gridCol w:w="4320"/>
      </w:tblGrid>
      <w:tr w:rsidR="00DC6CAD" w14:paraId="695737F9" w14:textId="77777777" w:rsidTr="00F26D47">
        <w:tc>
          <w:tcPr>
            <w:tcW w:w="4212" w:type="dxa"/>
          </w:tcPr>
          <w:p w14:paraId="204D9B0D" w14:textId="77777777" w:rsidR="00DC6CAD" w:rsidRDefault="00DC6CAD" w:rsidP="00607D8A">
            <w:r>
              <w:rPr>
                <w:b/>
              </w:rPr>
              <w:t>Field</w:t>
            </w:r>
          </w:p>
        </w:tc>
        <w:tc>
          <w:tcPr>
            <w:tcW w:w="4320" w:type="dxa"/>
          </w:tcPr>
          <w:p w14:paraId="5C41F4BF" w14:textId="77777777" w:rsidR="00DC6CAD" w:rsidRDefault="00DC6CAD" w:rsidP="00607D8A">
            <w:r>
              <w:rPr>
                <w:b/>
              </w:rPr>
              <w:t>Description</w:t>
            </w:r>
          </w:p>
        </w:tc>
      </w:tr>
      <w:tr w:rsidR="00DC6CAD" w14:paraId="5BEFF61F" w14:textId="77777777" w:rsidTr="00F26D47">
        <w:tc>
          <w:tcPr>
            <w:tcW w:w="4212" w:type="dxa"/>
          </w:tcPr>
          <w:p w14:paraId="520B3D92" w14:textId="77777777" w:rsidR="00DC6CAD" w:rsidRDefault="00DC6CAD" w:rsidP="00607D8A">
            <w:r>
              <w:t>Name</w:t>
            </w:r>
          </w:p>
        </w:tc>
        <w:tc>
          <w:tcPr>
            <w:tcW w:w="4320" w:type="dxa"/>
          </w:tcPr>
          <w:p w14:paraId="1445FC62" w14:textId="77777777" w:rsidR="00DC6CAD" w:rsidRDefault="00DC6CAD" w:rsidP="00607D8A">
            <w:proofErr w:type="spellStart"/>
            <w:r>
              <w:t>BackendAPI</w:t>
            </w:r>
            <w:proofErr w:type="spellEnd"/>
            <w:r>
              <w:t xml:space="preserve"> (Node/Express)</w:t>
            </w:r>
          </w:p>
        </w:tc>
      </w:tr>
      <w:tr w:rsidR="00DC6CAD" w14:paraId="4825FA0D" w14:textId="77777777" w:rsidTr="00F26D47">
        <w:tc>
          <w:tcPr>
            <w:tcW w:w="4212" w:type="dxa"/>
          </w:tcPr>
          <w:p w14:paraId="1FC1D7C8" w14:textId="77777777" w:rsidR="00DC6CAD" w:rsidRDefault="00DC6CAD" w:rsidP="00607D8A">
            <w:r>
              <w:t>Type</w:t>
            </w:r>
          </w:p>
        </w:tc>
        <w:tc>
          <w:tcPr>
            <w:tcW w:w="4320" w:type="dxa"/>
          </w:tcPr>
          <w:p w14:paraId="6A7FE94C" w14:textId="77777777" w:rsidR="00DC6CAD" w:rsidRDefault="00DC6CAD" w:rsidP="00607D8A">
            <w:r>
              <w:t>Process / Code module</w:t>
            </w:r>
          </w:p>
        </w:tc>
      </w:tr>
      <w:tr w:rsidR="00DC6CAD" w14:paraId="6F842FB7" w14:textId="77777777" w:rsidTr="00F26D47">
        <w:tc>
          <w:tcPr>
            <w:tcW w:w="4212" w:type="dxa"/>
          </w:tcPr>
          <w:p w14:paraId="73F69EB5" w14:textId="77777777" w:rsidR="00DC6CAD" w:rsidRDefault="00DC6CAD" w:rsidP="00607D8A">
            <w:r>
              <w:t>Purpose</w:t>
            </w:r>
          </w:p>
        </w:tc>
        <w:tc>
          <w:tcPr>
            <w:tcW w:w="4320" w:type="dxa"/>
          </w:tcPr>
          <w:p w14:paraId="57338BB9" w14:textId="77777777" w:rsidR="00DC6CAD" w:rsidRDefault="00DC6CAD" w:rsidP="00607D8A">
            <w:r>
              <w:t>Serve GET /</w:t>
            </w:r>
            <w:proofErr w:type="spellStart"/>
            <w:r>
              <w:t>getRecipes</w:t>
            </w:r>
            <w:proofErr w:type="spellEnd"/>
            <w:r>
              <w:t xml:space="preserve"> and GET /</w:t>
            </w:r>
            <w:proofErr w:type="spellStart"/>
            <w:r>
              <w:t>randomQuote</w:t>
            </w:r>
            <w:proofErr w:type="spellEnd"/>
            <w:r>
              <w:t>; call OpenAI; return JSON</w:t>
            </w:r>
          </w:p>
        </w:tc>
      </w:tr>
      <w:tr w:rsidR="00DC6CAD" w14:paraId="3BD0C5DF" w14:textId="77777777" w:rsidTr="00F26D47">
        <w:tc>
          <w:tcPr>
            <w:tcW w:w="4212" w:type="dxa"/>
          </w:tcPr>
          <w:p w14:paraId="3D2774D2" w14:textId="77777777" w:rsidR="00DC6CAD" w:rsidRDefault="00DC6CAD" w:rsidP="00607D8A">
            <w:r>
              <w:t>Way of operating</w:t>
            </w:r>
          </w:p>
        </w:tc>
        <w:tc>
          <w:tcPr>
            <w:tcW w:w="4320" w:type="dxa"/>
          </w:tcPr>
          <w:p w14:paraId="2DB96126" w14:textId="77777777" w:rsidR="00DC6CAD" w:rsidRDefault="00DC6CAD" w:rsidP="00607D8A">
            <w:r>
              <w:t>Express route handlers; JSON responses; uses environment variables for secrets</w:t>
            </w:r>
          </w:p>
        </w:tc>
      </w:tr>
      <w:tr w:rsidR="00DC6CAD" w14:paraId="3FF97752" w14:textId="77777777" w:rsidTr="00F26D47">
        <w:tc>
          <w:tcPr>
            <w:tcW w:w="4212" w:type="dxa"/>
          </w:tcPr>
          <w:p w14:paraId="5343D866" w14:textId="77777777" w:rsidR="00DC6CAD" w:rsidRDefault="00DC6CAD" w:rsidP="00607D8A">
            <w:r>
              <w:t>Classes</w:t>
            </w:r>
          </w:p>
        </w:tc>
        <w:tc>
          <w:tcPr>
            <w:tcW w:w="4320" w:type="dxa"/>
          </w:tcPr>
          <w:p w14:paraId="6CD19978" w14:textId="77777777" w:rsidR="00DC6CAD" w:rsidRDefault="00DC6CAD" w:rsidP="00607D8A">
            <w:r>
              <w:t>Route handlers; schemas module</w:t>
            </w:r>
          </w:p>
        </w:tc>
      </w:tr>
    </w:tbl>
    <w:p w14:paraId="60635FD3" w14:textId="77777777" w:rsidR="00DC6CAD" w:rsidRDefault="00DC6CAD" w:rsidP="00DC6CAD"/>
    <w:p w14:paraId="5F601617" w14:textId="77777777" w:rsidR="00DC6CAD" w:rsidRDefault="00DC6CAD" w:rsidP="00DC6CAD">
      <w:pPr>
        <w:pStyle w:val="Heading4"/>
      </w:pPr>
      <w:r>
        <w:t>6.1.2.1. Module 2, class 1 — GET /</w:t>
      </w:r>
      <w:proofErr w:type="spellStart"/>
      <w:r>
        <w:t>getRecipes</w:t>
      </w:r>
      <w:proofErr w:type="spellEnd"/>
      <w:r>
        <w:t xml:space="preserve"> handler</w:t>
      </w:r>
    </w:p>
    <w:tbl>
      <w:tblPr>
        <w:tblStyle w:val="TableGrid"/>
        <w:tblW w:w="0" w:type="auto"/>
        <w:tblInd w:w="108" w:type="dxa"/>
        <w:tblLook w:val="04A0" w:firstRow="1" w:lastRow="0" w:firstColumn="1" w:lastColumn="0" w:noHBand="0" w:noVBand="1"/>
      </w:tblPr>
      <w:tblGrid>
        <w:gridCol w:w="4212"/>
        <w:gridCol w:w="4320"/>
      </w:tblGrid>
      <w:tr w:rsidR="00DC6CAD" w14:paraId="7334CD0A" w14:textId="77777777" w:rsidTr="00CA7805">
        <w:tc>
          <w:tcPr>
            <w:tcW w:w="4212" w:type="dxa"/>
          </w:tcPr>
          <w:p w14:paraId="043C548A" w14:textId="77777777" w:rsidR="00DC6CAD" w:rsidRDefault="00DC6CAD" w:rsidP="00607D8A">
            <w:r>
              <w:rPr>
                <w:b/>
              </w:rPr>
              <w:t>Field</w:t>
            </w:r>
          </w:p>
        </w:tc>
        <w:tc>
          <w:tcPr>
            <w:tcW w:w="4320" w:type="dxa"/>
          </w:tcPr>
          <w:p w14:paraId="1983DFFE" w14:textId="77777777" w:rsidR="00DC6CAD" w:rsidRDefault="00DC6CAD" w:rsidP="00607D8A">
            <w:r>
              <w:rPr>
                <w:b/>
              </w:rPr>
              <w:t>Description</w:t>
            </w:r>
          </w:p>
        </w:tc>
      </w:tr>
      <w:tr w:rsidR="00DC6CAD" w14:paraId="36CB2E20" w14:textId="77777777" w:rsidTr="00CA7805">
        <w:tc>
          <w:tcPr>
            <w:tcW w:w="4212" w:type="dxa"/>
          </w:tcPr>
          <w:p w14:paraId="4BAAFA8F" w14:textId="77777777" w:rsidR="00DC6CAD" w:rsidRDefault="00DC6CAD" w:rsidP="00607D8A">
            <w:r>
              <w:t>Name</w:t>
            </w:r>
          </w:p>
        </w:tc>
        <w:tc>
          <w:tcPr>
            <w:tcW w:w="4320" w:type="dxa"/>
          </w:tcPr>
          <w:p w14:paraId="795B1896" w14:textId="77777777" w:rsidR="00DC6CAD" w:rsidRDefault="00DC6CAD" w:rsidP="00607D8A">
            <w:r>
              <w:t>GET /</w:t>
            </w:r>
            <w:proofErr w:type="spellStart"/>
            <w:r>
              <w:t>getRecipes</w:t>
            </w:r>
            <w:proofErr w:type="spellEnd"/>
          </w:p>
        </w:tc>
      </w:tr>
      <w:tr w:rsidR="00DC6CAD" w14:paraId="5BD4007D" w14:textId="77777777" w:rsidTr="00CA7805">
        <w:tc>
          <w:tcPr>
            <w:tcW w:w="4212" w:type="dxa"/>
          </w:tcPr>
          <w:p w14:paraId="2BB55060" w14:textId="77777777" w:rsidR="00DC6CAD" w:rsidRDefault="00DC6CAD" w:rsidP="00607D8A">
            <w:r>
              <w:t>Purpose</w:t>
            </w:r>
          </w:p>
        </w:tc>
        <w:tc>
          <w:tcPr>
            <w:tcW w:w="4320" w:type="dxa"/>
          </w:tcPr>
          <w:p w14:paraId="65D9490A" w14:textId="77777777" w:rsidR="00DC6CAD" w:rsidRDefault="00DC6CAD" w:rsidP="00607D8A">
            <w:r>
              <w:t>Produce normalized list of recipes from a prompt/query using OpenAI</w:t>
            </w:r>
          </w:p>
        </w:tc>
      </w:tr>
      <w:tr w:rsidR="00DC6CAD" w14:paraId="0A305819" w14:textId="77777777" w:rsidTr="00CA7805">
        <w:tc>
          <w:tcPr>
            <w:tcW w:w="4212" w:type="dxa"/>
          </w:tcPr>
          <w:p w14:paraId="6F239EEA" w14:textId="77777777" w:rsidR="00DC6CAD" w:rsidRDefault="00DC6CAD" w:rsidP="00607D8A">
            <w:r>
              <w:t>Members</w:t>
            </w:r>
          </w:p>
        </w:tc>
        <w:tc>
          <w:tcPr>
            <w:tcW w:w="4320" w:type="dxa"/>
          </w:tcPr>
          <w:p w14:paraId="4494593D" w14:textId="77777777" w:rsidR="00DC6CAD" w:rsidRDefault="00DC6CAD" w:rsidP="00607D8A">
            <w:r>
              <w:t>— (route-local variables)</w:t>
            </w:r>
          </w:p>
        </w:tc>
      </w:tr>
      <w:tr w:rsidR="00DC6CAD" w14:paraId="133C2877" w14:textId="77777777" w:rsidTr="00CA7805">
        <w:tc>
          <w:tcPr>
            <w:tcW w:w="4212" w:type="dxa"/>
          </w:tcPr>
          <w:p w14:paraId="7BB06FE0" w14:textId="77777777" w:rsidR="00DC6CAD" w:rsidRDefault="00DC6CAD" w:rsidP="00607D8A">
            <w:r>
              <w:t>Methods</w:t>
            </w:r>
          </w:p>
        </w:tc>
        <w:tc>
          <w:tcPr>
            <w:tcW w:w="4320" w:type="dxa"/>
          </w:tcPr>
          <w:p w14:paraId="3AC0D871" w14:textId="77777777" w:rsidR="00DC6CAD" w:rsidRDefault="00DC6CAD" w:rsidP="00607D8A">
            <w:r>
              <w:t>handler(</w:t>
            </w:r>
            <w:proofErr w:type="spellStart"/>
            <w:r>
              <w:t>req,res</w:t>
            </w:r>
            <w:proofErr w:type="spellEnd"/>
            <w:r>
              <w:t>)</w:t>
            </w:r>
          </w:p>
        </w:tc>
      </w:tr>
    </w:tbl>
    <w:p w14:paraId="05E926AA" w14:textId="77777777" w:rsidR="00DC6CAD" w:rsidRDefault="00DC6CAD" w:rsidP="00DC6CAD"/>
    <w:p w14:paraId="5C7CFB88" w14:textId="77777777" w:rsidR="00DC6CAD" w:rsidRDefault="00DC6CAD" w:rsidP="00DC6CAD">
      <w:pPr>
        <w:pStyle w:val="Heading4"/>
      </w:pPr>
      <w:r>
        <w:t>6.1.2.1.1. Module 2, class 1, method 1 — handler(</w:t>
      </w:r>
      <w:proofErr w:type="spellStart"/>
      <w:r>
        <w:t>req,res</w:t>
      </w:r>
      <w:proofErr w:type="spellEnd"/>
      <w:r>
        <w:t>)</w:t>
      </w:r>
    </w:p>
    <w:tbl>
      <w:tblPr>
        <w:tblStyle w:val="TableGrid"/>
        <w:tblW w:w="0" w:type="auto"/>
        <w:tblInd w:w="108" w:type="dxa"/>
        <w:tblLook w:val="04A0" w:firstRow="1" w:lastRow="0" w:firstColumn="1" w:lastColumn="0" w:noHBand="0" w:noVBand="1"/>
      </w:tblPr>
      <w:tblGrid>
        <w:gridCol w:w="4212"/>
        <w:gridCol w:w="4320"/>
      </w:tblGrid>
      <w:tr w:rsidR="00DC6CAD" w14:paraId="388A4495" w14:textId="77777777" w:rsidTr="00A43311">
        <w:tc>
          <w:tcPr>
            <w:tcW w:w="4212" w:type="dxa"/>
          </w:tcPr>
          <w:p w14:paraId="41CA7DF4" w14:textId="77777777" w:rsidR="00DC6CAD" w:rsidRDefault="00DC6CAD" w:rsidP="00607D8A">
            <w:r>
              <w:rPr>
                <w:b/>
              </w:rPr>
              <w:t>Field</w:t>
            </w:r>
          </w:p>
        </w:tc>
        <w:tc>
          <w:tcPr>
            <w:tcW w:w="4320" w:type="dxa"/>
          </w:tcPr>
          <w:p w14:paraId="104EC28D" w14:textId="77777777" w:rsidR="00DC6CAD" w:rsidRDefault="00DC6CAD" w:rsidP="00607D8A">
            <w:r>
              <w:rPr>
                <w:b/>
              </w:rPr>
              <w:t>Description</w:t>
            </w:r>
          </w:p>
        </w:tc>
      </w:tr>
      <w:tr w:rsidR="00DC6CAD" w14:paraId="02A751BA" w14:textId="77777777" w:rsidTr="00A43311">
        <w:tc>
          <w:tcPr>
            <w:tcW w:w="4212" w:type="dxa"/>
          </w:tcPr>
          <w:p w14:paraId="2B75EC29" w14:textId="77777777" w:rsidR="00DC6CAD" w:rsidRDefault="00DC6CAD" w:rsidP="00607D8A">
            <w:r>
              <w:t>Name</w:t>
            </w:r>
          </w:p>
        </w:tc>
        <w:tc>
          <w:tcPr>
            <w:tcW w:w="4320" w:type="dxa"/>
          </w:tcPr>
          <w:p w14:paraId="65F1A72D" w14:textId="77777777" w:rsidR="00DC6CAD" w:rsidRDefault="00DC6CAD" w:rsidP="00607D8A">
            <w:r>
              <w:t>handler(</w:t>
            </w:r>
            <w:proofErr w:type="spellStart"/>
            <w:r>
              <w:t>req,res</w:t>
            </w:r>
            <w:proofErr w:type="spellEnd"/>
            <w:r>
              <w:t>)</w:t>
            </w:r>
          </w:p>
        </w:tc>
      </w:tr>
      <w:tr w:rsidR="00DC6CAD" w14:paraId="3053E9E1" w14:textId="77777777" w:rsidTr="00A43311">
        <w:tc>
          <w:tcPr>
            <w:tcW w:w="4212" w:type="dxa"/>
          </w:tcPr>
          <w:p w14:paraId="67F70105" w14:textId="77777777" w:rsidR="00DC6CAD" w:rsidRDefault="00DC6CAD" w:rsidP="00607D8A">
            <w:r>
              <w:t>Purpose</w:t>
            </w:r>
          </w:p>
        </w:tc>
        <w:tc>
          <w:tcPr>
            <w:tcW w:w="4320" w:type="dxa"/>
          </w:tcPr>
          <w:p w14:paraId="09EEFC5B" w14:textId="77777777" w:rsidR="00DC6CAD" w:rsidRDefault="00DC6CAD" w:rsidP="00607D8A">
            <w:r>
              <w:t>Validate, call OpenAI, map to schema, send JSON</w:t>
            </w:r>
          </w:p>
        </w:tc>
      </w:tr>
      <w:tr w:rsidR="00DC6CAD" w14:paraId="36ED6426" w14:textId="77777777" w:rsidTr="00A43311">
        <w:tc>
          <w:tcPr>
            <w:tcW w:w="4212" w:type="dxa"/>
          </w:tcPr>
          <w:p w14:paraId="1E4026C5" w14:textId="77777777" w:rsidR="00DC6CAD" w:rsidRDefault="00DC6CAD" w:rsidP="00607D8A">
            <w:r>
              <w:t>Prototype</w:t>
            </w:r>
          </w:p>
        </w:tc>
        <w:tc>
          <w:tcPr>
            <w:tcW w:w="4320" w:type="dxa"/>
          </w:tcPr>
          <w:p w14:paraId="1E1C18BA" w14:textId="77777777" w:rsidR="00DC6CAD" w:rsidRDefault="00DC6CAD" w:rsidP="00607D8A">
            <w:r>
              <w:t>(req: Request, res: Response) =&gt; void</w:t>
            </w:r>
          </w:p>
        </w:tc>
      </w:tr>
      <w:tr w:rsidR="00DC6CAD" w14:paraId="073206C4" w14:textId="77777777" w:rsidTr="00A43311">
        <w:tc>
          <w:tcPr>
            <w:tcW w:w="4212" w:type="dxa"/>
          </w:tcPr>
          <w:p w14:paraId="4C27D1B5" w14:textId="77777777" w:rsidR="00DC6CAD" w:rsidRDefault="00DC6CAD" w:rsidP="00607D8A">
            <w:r>
              <w:t>Input</w:t>
            </w:r>
          </w:p>
        </w:tc>
        <w:tc>
          <w:tcPr>
            <w:tcW w:w="4320" w:type="dxa"/>
          </w:tcPr>
          <w:p w14:paraId="2EA4E6AB" w14:textId="77777777" w:rsidR="00DC6CAD" w:rsidRDefault="00DC6CAD" w:rsidP="00607D8A">
            <w:r>
              <w:t xml:space="preserve">Query params: </w:t>
            </w:r>
            <w:proofErr w:type="spellStart"/>
            <w:r>
              <w:t>numberOfRecipes:int</w:t>
            </w:r>
            <w:proofErr w:type="spellEnd"/>
            <w:r>
              <w:t xml:space="preserve">, </w:t>
            </w:r>
            <w:proofErr w:type="spellStart"/>
            <w:r>
              <w:t>recipeQuery:string</w:t>
            </w:r>
            <w:proofErr w:type="spellEnd"/>
          </w:p>
        </w:tc>
      </w:tr>
      <w:tr w:rsidR="00DC6CAD" w14:paraId="735C9028" w14:textId="77777777" w:rsidTr="00A43311">
        <w:tc>
          <w:tcPr>
            <w:tcW w:w="4212" w:type="dxa"/>
          </w:tcPr>
          <w:p w14:paraId="253A3C1C" w14:textId="77777777" w:rsidR="00DC6CAD" w:rsidRDefault="00DC6CAD" w:rsidP="00607D8A">
            <w:r>
              <w:t>Output</w:t>
            </w:r>
          </w:p>
        </w:tc>
        <w:tc>
          <w:tcPr>
            <w:tcW w:w="4320" w:type="dxa"/>
          </w:tcPr>
          <w:p w14:paraId="4620CCC6" w14:textId="77777777" w:rsidR="00DC6CAD" w:rsidRDefault="00DC6CAD" w:rsidP="00607D8A">
            <w:proofErr w:type="gramStart"/>
            <w:r>
              <w:t>JSON: {</w:t>
            </w:r>
            <w:proofErr w:type="gramEnd"/>
            <w:r>
              <w:t xml:space="preserve"> recipes: [...] }</w:t>
            </w:r>
          </w:p>
        </w:tc>
      </w:tr>
      <w:tr w:rsidR="00DC6CAD" w14:paraId="7FB28CAA" w14:textId="77777777" w:rsidTr="00A43311">
        <w:tc>
          <w:tcPr>
            <w:tcW w:w="4212" w:type="dxa"/>
          </w:tcPr>
          <w:p w14:paraId="411352A1" w14:textId="77777777" w:rsidR="00DC6CAD" w:rsidRDefault="00DC6CAD" w:rsidP="00607D8A">
            <w:r>
              <w:t>Caller</w:t>
            </w:r>
          </w:p>
        </w:tc>
        <w:tc>
          <w:tcPr>
            <w:tcW w:w="4320" w:type="dxa"/>
          </w:tcPr>
          <w:p w14:paraId="1D55CD52" w14:textId="77777777" w:rsidR="00DC6CAD" w:rsidRDefault="00DC6CAD" w:rsidP="00607D8A">
            <w:r>
              <w:t>HTTP client (Mobile app)</w:t>
            </w:r>
          </w:p>
        </w:tc>
      </w:tr>
      <w:tr w:rsidR="00DC6CAD" w14:paraId="453F3780" w14:textId="77777777" w:rsidTr="00A43311">
        <w:tc>
          <w:tcPr>
            <w:tcW w:w="4212" w:type="dxa"/>
          </w:tcPr>
          <w:p w14:paraId="7FCB59B4" w14:textId="77777777" w:rsidR="00DC6CAD" w:rsidRDefault="00DC6CAD" w:rsidP="00607D8A">
            <w:r>
              <w:t>Calls</w:t>
            </w:r>
          </w:p>
        </w:tc>
        <w:tc>
          <w:tcPr>
            <w:tcW w:w="4320" w:type="dxa"/>
          </w:tcPr>
          <w:p w14:paraId="373D49A6" w14:textId="77777777" w:rsidR="00DC6CAD" w:rsidRDefault="00DC6CAD" w:rsidP="00607D8A">
            <w:r>
              <w:t>OpenAI client (chat completions/responses)</w:t>
            </w:r>
          </w:p>
        </w:tc>
      </w:tr>
      <w:tr w:rsidR="00DC6CAD" w14:paraId="10D56AA5" w14:textId="77777777" w:rsidTr="00A43311">
        <w:tc>
          <w:tcPr>
            <w:tcW w:w="4212" w:type="dxa"/>
          </w:tcPr>
          <w:p w14:paraId="25410D4E" w14:textId="77777777" w:rsidR="00DC6CAD" w:rsidRDefault="00DC6CAD" w:rsidP="00607D8A">
            <w:r>
              <w:lastRenderedPageBreak/>
              <w:t>Algorithm</w:t>
            </w:r>
          </w:p>
        </w:tc>
        <w:tc>
          <w:tcPr>
            <w:tcW w:w="4320" w:type="dxa"/>
          </w:tcPr>
          <w:p w14:paraId="4BA84114" w14:textId="77777777" w:rsidR="00DC6CAD" w:rsidRDefault="00DC6CAD" w:rsidP="00607D8A">
            <w:r>
              <w:t>Read params; build prompt; call OpenAI; validate/normalize; send JSON or error response</w:t>
            </w:r>
          </w:p>
        </w:tc>
      </w:tr>
    </w:tbl>
    <w:p w14:paraId="6668EF44" w14:textId="77777777" w:rsidR="00DC6CAD" w:rsidRDefault="00DC6CAD" w:rsidP="00DC6CAD"/>
    <w:p w14:paraId="62AFEDCD" w14:textId="77777777" w:rsidR="00DC6CAD" w:rsidRDefault="00DC6CAD" w:rsidP="00DC6CAD">
      <w:pPr>
        <w:pStyle w:val="Heading4"/>
      </w:pPr>
      <w:r>
        <w:t>6.1.2.2. Module 2, class 2 — GET /</w:t>
      </w:r>
      <w:proofErr w:type="spellStart"/>
      <w:r>
        <w:t>randomQuote</w:t>
      </w:r>
      <w:proofErr w:type="spellEnd"/>
      <w:r>
        <w:t xml:space="preserve"> handler</w:t>
      </w:r>
    </w:p>
    <w:tbl>
      <w:tblPr>
        <w:tblStyle w:val="TableGrid"/>
        <w:tblW w:w="0" w:type="auto"/>
        <w:tblInd w:w="108" w:type="dxa"/>
        <w:tblLook w:val="04A0" w:firstRow="1" w:lastRow="0" w:firstColumn="1" w:lastColumn="0" w:noHBand="0" w:noVBand="1"/>
      </w:tblPr>
      <w:tblGrid>
        <w:gridCol w:w="4212"/>
        <w:gridCol w:w="4320"/>
      </w:tblGrid>
      <w:tr w:rsidR="00DC6CAD" w14:paraId="11F22352" w14:textId="77777777" w:rsidTr="00297280">
        <w:tc>
          <w:tcPr>
            <w:tcW w:w="4212" w:type="dxa"/>
          </w:tcPr>
          <w:p w14:paraId="1242B31B" w14:textId="77777777" w:rsidR="00DC6CAD" w:rsidRDefault="00DC6CAD" w:rsidP="00607D8A">
            <w:r>
              <w:rPr>
                <w:b/>
              </w:rPr>
              <w:t>Field</w:t>
            </w:r>
          </w:p>
        </w:tc>
        <w:tc>
          <w:tcPr>
            <w:tcW w:w="4320" w:type="dxa"/>
          </w:tcPr>
          <w:p w14:paraId="23DDE049" w14:textId="77777777" w:rsidR="00DC6CAD" w:rsidRDefault="00DC6CAD" w:rsidP="00607D8A">
            <w:r>
              <w:rPr>
                <w:b/>
              </w:rPr>
              <w:t>Description</w:t>
            </w:r>
          </w:p>
        </w:tc>
      </w:tr>
      <w:tr w:rsidR="00DC6CAD" w14:paraId="64CE7C56" w14:textId="77777777" w:rsidTr="00297280">
        <w:tc>
          <w:tcPr>
            <w:tcW w:w="4212" w:type="dxa"/>
          </w:tcPr>
          <w:p w14:paraId="1141A941" w14:textId="77777777" w:rsidR="00DC6CAD" w:rsidRDefault="00DC6CAD" w:rsidP="00607D8A">
            <w:r>
              <w:t>Name</w:t>
            </w:r>
          </w:p>
        </w:tc>
        <w:tc>
          <w:tcPr>
            <w:tcW w:w="4320" w:type="dxa"/>
          </w:tcPr>
          <w:p w14:paraId="1F06D963" w14:textId="77777777" w:rsidR="00DC6CAD" w:rsidRDefault="00DC6CAD" w:rsidP="00607D8A">
            <w:r>
              <w:t>GET /</w:t>
            </w:r>
            <w:proofErr w:type="spellStart"/>
            <w:r>
              <w:t>randomQuote</w:t>
            </w:r>
            <w:proofErr w:type="spellEnd"/>
          </w:p>
        </w:tc>
      </w:tr>
      <w:tr w:rsidR="00DC6CAD" w14:paraId="4F115CB6" w14:textId="77777777" w:rsidTr="00297280">
        <w:tc>
          <w:tcPr>
            <w:tcW w:w="4212" w:type="dxa"/>
          </w:tcPr>
          <w:p w14:paraId="6084D31F" w14:textId="77777777" w:rsidR="00DC6CAD" w:rsidRDefault="00DC6CAD" w:rsidP="00607D8A">
            <w:r>
              <w:t>Purpose</w:t>
            </w:r>
          </w:p>
        </w:tc>
        <w:tc>
          <w:tcPr>
            <w:tcW w:w="4320" w:type="dxa"/>
          </w:tcPr>
          <w:p w14:paraId="62A42AF8" w14:textId="77777777" w:rsidR="00DC6CAD" w:rsidRDefault="00DC6CAD" w:rsidP="00607D8A">
            <w:r>
              <w:t>Call OpenAI with quote schema and return {quote}</w:t>
            </w:r>
          </w:p>
        </w:tc>
      </w:tr>
      <w:tr w:rsidR="00DC6CAD" w14:paraId="22C28EE9" w14:textId="77777777" w:rsidTr="00297280">
        <w:tc>
          <w:tcPr>
            <w:tcW w:w="4212" w:type="dxa"/>
          </w:tcPr>
          <w:p w14:paraId="681E8C2E" w14:textId="77777777" w:rsidR="00DC6CAD" w:rsidRDefault="00DC6CAD" w:rsidP="00607D8A">
            <w:r>
              <w:t>Members</w:t>
            </w:r>
          </w:p>
        </w:tc>
        <w:tc>
          <w:tcPr>
            <w:tcW w:w="4320" w:type="dxa"/>
          </w:tcPr>
          <w:p w14:paraId="76F4A749" w14:textId="77777777" w:rsidR="00DC6CAD" w:rsidRDefault="00DC6CAD" w:rsidP="00607D8A">
            <w:r>
              <w:t>—</w:t>
            </w:r>
          </w:p>
        </w:tc>
      </w:tr>
      <w:tr w:rsidR="00DC6CAD" w14:paraId="5F243B8A" w14:textId="77777777" w:rsidTr="00297280">
        <w:tc>
          <w:tcPr>
            <w:tcW w:w="4212" w:type="dxa"/>
          </w:tcPr>
          <w:p w14:paraId="1CF14FFF" w14:textId="77777777" w:rsidR="00DC6CAD" w:rsidRDefault="00DC6CAD" w:rsidP="00607D8A">
            <w:r>
              <w:t>Methods</w:t>
            </w:r>
          </w:p>
        </w:tc>
        <w:tc>
          <w:tcPr>
            <w:tcW w:w="4320" w:type="dxa"/>
          </w:tcPr>
          <w:p w14:paraId="7096AAD2" w14:textId="77777777" w:rsidR="00DC6CAD" w:rsidRDefault="00DC6CAD" w:rsidP="00607D8A">
            <w:r>
              <w:t>handler(</w:t>
            </w:r>
            <w:proofErr w:type="spellStart"/>
            <w:r>
              <w:t>req,res</w:t>
            </w:r>
            <w:proofErr w:type="spellEnd"/>
            <w:r>
              <w:t>)</w:t>
            </w:r>
          </w:p>
        </w:tc>
      </w:tr>
    </w:tbl>
    <w:p w14:paraId="0C0D03B7" w14:textId="77777777" w:rsidR="00DC6CAD" w:rsidRDefault="00DC6CAD" w:rsidP="00DC6CAD"/>
    <w:p w14:paraId="6A542A24" w14:textId="77777777" w:rsidR="00DC6CAD" w:rsidRDefault="00DC6CAD" w:rsidP="00DC6CAD">
      <w:pPr>
        <w:pStyle w:val="Heading4"/>
      </w:pPr>
      <w:r>
        <w:t>6.1.2.2.1. Module 2, class 2, method 1 — handler(</w:t>
      </w:r>
      <w:proofErr w:type="spellStart"/>
      <w:r>
        <w:t>req,res</w:t>
      </w:r>
      <w:proofErr w:type="spellEnd"/>
      <w:r>
        <w:t>)</w:t>
      </w:r>
    </w:p>
    <w:tbl>
      <w:tblPr>
        <w:tblStyle w:val="TableGrid"/>
        <w:tblW w:w="0" w:type="auto"/>
        <w:tblInd w:w="108" w:type="dxa"/>
        <w:tblLook w:val="04A0" w:firstRow="1" w:lastRow="0" w:firstColumn="1" w:lastColumn="0" w:noHBand="0" w:noVBand="1"/>
      </w:tblPr>
      <w:tblGrid>
        <w:gridCol w:w="4212"/>
        <w:gridCol w:w="4320"/>
      </w:tblGrid>
      <w:tr w:rsidR="00DC6CAD" w14:paraId="48B723B6" w14:textId="77777777" w:rsidTr="00CD458C">
        <w:tc>
          <w:tcPr>
            <w:tcW w:w="4212" w:type="dxa"/>
          </w:tcPr>
          <w:p w14:paraId="39E19CCB" w14:textId="77777777" w:rsidR="00DC6CAD" w:rsidRDefault="00DC6CAD" w:rsidP="00607D8A">
            <w:r>
              <w:rPr>
                <w:b/>
              </w:rPr>
              <w:t>Field</w:t>
            </w:r>
          </w:p>
        </w:tc>
        <w:tc>
          <w:tcPr>
            <w:tcW w:w="4320" w:type="dxa"/>
          </w:tcPr>
          <w:p w14:paraId="1F48D8F0" w14:textId="77777777" w:rsidR="00DC6CAD" w:rsidRDefault="00DC6CAD" w:rsidP="00607D8A">
            <w:r>
              <w:rPr>
                <w:b/>
              </w:rPr>
              <w:t>Description</w:t>
            </w:r>
          </w:p>
        </w:tc>
      </w:tr>
      <w:tr w:rsidR="00DC6CAD" w14:paraId="0D201BC3" w14:textId="77777777" w:rsidTr="00CD458C">
        <w:tc>
          <w:tcPr>
            <w:tcW w:w="4212" w:type="dxa"/>
          </w:tcPr>
          <w:p w14:paraId="34E1E39F" w14:textId="77777777" w:rsidR="00DC6CAD" w:rsidRDefault="00DC6CAD" w:rsidP="00607D8A">
            <w:r>
              <w:t>Name</w:t>
            </w:r>
          </w:p>
        </w:tc>
        <w:tc>
          <w:tcPr>
            <w:tcW w:w="4320" w:type="dxa"/>
          </w:tcPr>
          <w:p w14:paraId="58E610D2" w14:textId="77777777" w:rsidR="00DC6CAD" w:rsidRDefault="00DC6CAD" w:rsidP="00607D8A">
            <w:r>
              <w:t>handler(</w:t>
            </w:r>
            <w:proofErr w:type="spellStart"/>
            <w:r>
              <w:t>req,res</w:t>
            </w:r>
            <w:proofErr w:type="spellEnd"/>
            <w:r>
              <w:t>)</w:t>
            </w:r>
          </w:p>
        </w:tc>
      </w:tr>
      <w:tr w:rsidR="00DC6CAD" w14:paraId="47540D02" w14:textId="77777777" w:rsidTr="00CD458C">
        <w:tc>
          <w:tcPr>
            <w:tcW w:w="4212" w:type="dxa"/>
          </w:tcPr>
          <w:p w14:paraId="23D5C8A8" w14:textId="77777777" w:rsidR="00DC6CAD" w:rsidRDefault="00DC6CAD" w:rsidP="00607D8A">
            <w:r>
              <w:t>Purpose</w:t>
            </w:r>
          </w:p>
        </w:tc>
        <w:tc>
          <w:tcPr>
            <w:tcW w:w="4320" w:type="dxa"/>
          </w:tcPr>
          <w:p w14:paraId="5B7F8D14" w14:textId="77777777" w:rsidR="00DC6CAD" w:rsidRDefault="00DC6CAD" w:rsidP="00607D8A">
            <w:r>
              <w:t>Call OpenAI with quote schema and return {quote}</w:t>
            </w:r>
          </w:p>
        </w:tc>
      </w:tr>
      <w:tr w:rsidR="00DC6CAD" w14:paraId="38F2606A" w14:textId="77777777" w:rsidTr="00CD458C">
        <w:tc>
          <w:tcPr>
            <w:tcW w:w="4212" w:type="dxa"/>
          </w:tcPr>
          <w:p w14:paraId="7E83F045" w14:textId="77777777" w:rsidR="00DC6CAD" w:rsidRDefault="00DC6CAD" w:rsidP="00607D8A">
            <w:r>
              <w:t>Prototype</w:t>
            </w:r>
          </w:p>
        </w:tc>
        <w:tc>
          <w:tcPr>
            <w:tcW w:w="4320" w:type="dxa"/>
          </w:tcPr>
          <w:p w14:paraId="26A59283" w14:textId="77777777" w:rsidR="00DC6CAD" w:rsidRDefault="00DC6CAD" w:rsidP="00607D8A">
            <w:r>
              <w:t>(req: Request, res: Response) =&gt; void</w:t>
            </w:r>
          </w:p>
        </w:tc>
      </w:tr>
      <w:tr w:rsidR="00DC6CAD" w14:paraId="2F8F0295" w14:textId="77777777" w:rsidTr="00CD458C">
        <w:tc>
          <w:tcPr>
            <w:tcW w:w="4212" w:type="dxa"/>
          </w:tcPr>
          <w:p w14:paraId="45699E85" w14:textId="77777777" w:rsidR="00DC6CAD" w:rsidRDefault="00DC6CAD" w:rsidP="00607D8A">
            <w:r>
              <w:t>Input</w:t>
            </w:r>
          </w:p>
        </w:tc>
        <w:tc>
          <w:tcPr>
            <w:tcW w:w="4320" w:type="dxa"/>
          </w:tcPr>
          <w:p w14:paraId="7FF33040" w14:textId="77777777" w:rsidR="00DC6CAD" w:rsidRDefault="00DC6CAD" w:rsidP="00607D8A">
            <w:r>
              <w:t>—</w:t>
            </w:r>
          </w:p>
        </w:tc>
      </w:tr>
      <w:tr w:rsidR="00DC6CAD" w14:paraId="1C937778" w14:textId="77777777" w:rsidTr="00CD458C">
        <w:tc>
          <w:tcPr>
            <w:tcW w:w="4212" w:type="dxa"/>
          </w:tcPr>
          <w:p w14:paraId="1C62E75F" w14:textId="77777777" w:rsidR="00DC6CAD" w:rsidRDefault="00DC6CAD" w:rsidP="00607D8A">
            <w:r>
              <w:t>Output</w:t>
            </w:r>
          </w:p>
        </w:tc>
        <w:tc>
          <w:tcPr>
            <w:tcW w:w="4320" w:type="dxa"/>
          </w:tcPr>
          <w:p w14:paraId="1952E7CE" w14:textId="77777777" w:rsidR="00DC6CAD" w:rsidRDefault="00DC6CAD" w:rsidP="00607D8A">
            <w:proofErr w:type="gramStart"/>
            <w:r>
              <w:t>JSON: {</w:t>
            </w:r>
            <w:proofErr w:type="gramEnd"/>
            <w:r>
              <w:t xml:space="preserve"> quote: string }</w:t>
            </w:r>
          </w:p>
        </w:tc>
      </w:tr>
      <w:tr w:rsidR="00DC6CAD" w14:paraId="26A4BE59" w14:textId="77777777" w:rsidTr="00CD458C">
        <w:tc>
          <w:tcPr>
            <w:tcW w:w="4212" w:type="dxa"/>
          </w:tcPr>
          <w:p w14:paraId="605B01D2" w14:textId="77777777" w:rsidR="00DC6CAD" w:rsidRDefault="00DC6CAD" w:rsidP="00607D8A">
            <w:r>
              <w:t>Caller</w:t>
            </w:r>
          </w:p>
        </w:tc>
        <w:tc>
          <w:tcPr>
            <w:tcW w:w="4320" w:type="dxa"/>
          </w:tcPr>
          <w:p w14:paraId="1E61BD38" w14:textId="77777777" w:rsidR="00DC6CAD" w:rsidRDefault="00DC6CAD" w:rsidP="00607D8A">
            <w:r>
              <w:t>HTTP client (Worker)</w:t>
            </w:r>
          </w:p>
        </w:tc>
      </w:tr>
      <w:tr w:rsidR="00DC6CAD" w14:paraId="2648B903" w14:textId="77777777" w:rsidTr="00CD458C">
        <w:tc>
          <w:tcPr>
            <w:tcW w:w="4212" w:type="dxa"/>
          </w:tcPr>
          <w:p w14:paraId="19272E3B" w14:textId="77777777" w:rsidR="00DC6CAD" w:rsidRDefault="00DC6CAD" w:rsidP="00607D8A">
            <w:r>
              <w:t>Calls</w:t>
            </w:r>
          </w:p>
        </w:tc>
        <w:tc>
          <w:tcPr>
            <w:tcW w:w="4320" w:type="dxa"/>
          </w:tcPr>
          <w:p w14:paraId="0F25555E" w14:textId="77777777" w:rsidR="00DC6CAD" w:rsidRDefault="00DC6CAD" w:rsidP="00607D8A">
            <w:r>
              <w:t>OpenAI client</w:t>
            </w:r>
          </w:p>
        </w:tc>
      </w:tr>
      <w:tr w:rsidR="00DC6CAD" w14:paraId="7601B7A7" w14:textId="77777777" w:rsidTr="00CD458C">
        <w:tc>
          <w:tcPr>
            <w:tcW w:w="4212" w:type="dxa"/>
          </w:tcPr>
          <w:p w14:paraId="4EEE74F7" w14:textId="77777777" w:rsidR="00DC6CAD" w:rsidRDefault="00DC6CAD" w:rsidP="00607D8A">
            <w:r>
              <w:t>Algorithm</w:t>
            </w:r>
          </w:p>
        </w:tc>
        <w:tc>
          <w:tcPr>
            <w:tcW w:w="4320" w:type="dxa"/>
          </w:tcPr>
          <w:p w14:paraId="2D0A0F82" w14:textId="77777777" w:rsidR="00DC6CAD" w:rsidRDefault="00DC6CAD" w:rsidP="00607D8A">
            <w:r>
              <w:t>Build prompt for concise quote; call OpenAI; send JSON or error</w:t>
            </w:r>
          </w:p>
        </w:tc>
      </w:tr>
    </w:tbl>
    <w:p w14:paraId="3AEF822C" w14:textId="77777777" w:rsidR="00DC6CAD" w:rsidRDefault="00DC6CAD" w:rsidP="00DC6CAD"/>
    <w:p w14:paraId="1161993F" w14:textId="77777777" w:rsidR="00DC6CAD" w:rsidRDefault="00DC6CAD" w:rsidP="00DC6CAD">
      <w:pPr>
        <w:pStyle w:val="Heading2"/>
      </w:pPr>
      <w:bookmarkStart w:id="49" w:name="_Toc214163429"/>
      <w:r>
        <w:t>6.2. Data Modules Detailed Design</w:t>
      </w:r>
      <w:bookmarkEnd w:id="49"/>
    </w:p>
    <w:p w14:paraId="6840AF65" w14:textId="77777777" w:rsidR="00DC6CAD" w:rsidRDefault="00DC6CAD" w:rsidP="00DC6CAD">
      <w:pPr>
        <w:pStyle w:val="Heading3"/>
      </w:pPr>
      <w:bookmarkStart w:id="50" w:name="_Toc214163430"/>
      <w:r>
        <w:t xml:space="preserve">6.2.1. Data module 1 — </w:t>
      </w:r>
      <w:proofErr w:type="spellStart"/>
      <w:r>
        <w:t>RecipeEntity</w:t>
      </w:r>
      <w:bookmarkEnd w:id="50"/>
      <w:proofErr w:type="spellEnd"/>
    </w:p>
    <w:p w14:paraId="5E12B819" w14:textId="0BF7E55C" w:rsidR="00771340" w:rsidRDefault="00771340" w:rsidP="00DC6CAD"/>
    <w:tbl>
      <w:tblPr>
        <w:tblStyle w:val="TableGrid"/>
        <w:tblW w:w="0" w:type="auto"/>
        <w:tblInd w:w="108" w:type="dxa"/>
        <w:tblLook w:val="04A0" w:firstRow="1" w:lastRow="0" w:firstColumn="1" w:lastColumn="0" w:noHBand="0" w:noVBand="1"/>
      </w:tblPr>
      <w:tblGrid>
        <w:gridCol w:w="4212"/>
        <w:gridCol w:w="4320"/>
      </w:tblGrid>
      <w:tr w:rsidR="00771340" w14:paraId="565588A6" w14:textId="77777777" w:rsidTr="00771340">
        <w:tc>
          <w:tcPr>
            <w:tcW w:w="4212" w:type="dxa"/>
          </w:tcPr>
          <w:p w14:paraId="0F2D6D37" w14:textId="77777777" w:rsidR="00771340" w:rsidRDefault="00771340" w:rsidP="00607D8A">
            <w:r>
              <w:rPr>
                <w:b/>
              </w:rPr>
              <w:t>Field</w:t>
            </w:r>
          </w:p>
        </w:tc>
        <w:tc>
          <w:tcPr>
            <w:tcW w:w="4320" w:type="dxa"/>
          </w:tcPr>
          <w:p w14:paraId="5CC395C5" w14:textId="77777777" w:rsidR="00771340" w:rsidRDefault="00771340" w:rsidP="00607D8A">
            <w:r>
              <w:rPr>
                <w:b/>
              </w:rPr>
              <w:t>Description</w:t>
            </w:r>
          </w:p>
        </w:tc>
      </w:tr>
      <w:tr w:rsidR="00771340" w14:paraId="72AC73EF" w14:textId="77777777" w:rsidTr="00771340">
        <w:tc>
          <w:tcPr>
            <w:tcW w:w="4212" w:type="dxa"/>
          </w:tcPr>
          <w:p w14:paraId="2A68193B" w14:textId="77777777" w:rsidR="00771340" w:rsidRDefault="00771340" w:rsidP="00607D8A">
            <w:r>
              <w:t>Name</w:t>
            </w:r>
          </w:p>
        </w:tc>
        <w:tc>
          <w:tcPr>
            <w:tcW w:w="4320" w:type="dxa"/>
          </w:tcPr>
          <w:p w14:paraId="769CA680" w14:textId="77777777" w:rsidR="00771340" w:rsidRDefault="00771340" w:rsidP="00607D8A">
            <w:proofErr w:type="spellStart"/>
            <w:r>
              <w:t>RecipeEntity</w:t>
            </w:r>
            <w:proofErr w:type="spellEnd"/>
          </w:p>
        </w:tc>
      </w:tr>
      <w:tr w:rsidR="00771340" w14:paraId="6803570B" w14:textId="77777777" w:rsidTr="00771340">
        <w:tc>
          <w:tcPr>
            <w:tcW w:w="4212" w:type="dxa"/>
          </w:tcPr>
          <w:p w14:paraId="5CE88658" w14:textId="77777777" w:rsidR="00771340" w:rsidRDefault="00771340" w:rsidP="00607D8A">
            <w:r>
              <w:t>Type</w:t>
            </w:r>
          </w:p>
        </w:tc>
        <w:tc>
          <w:tcPr>
            <w:tcW w:w="4320" w:type="dxa"/>
          </w:tcPr>
          <w:p w14:paraId="5F76B4CF" w14:textId="77777777" w:rsidR="00771340" w:rsidRDefault="00771340" w:rsidP="00607D8A">
            <w:r>
              <w:t>Room Entity (table 'recipes')</w:t>
            </w:r>
          </w:p>
        </w:tc>
      </w:tr>
      <w:tr w:rsidR="00771340" w14:paraId="147300F0" w14:textId="77777777" w:rsidTr="00771340">
        <w:tc>
          <w:tcPr>
            <w:tcW w:w="4212" w:type="dxa"/>
          </w:tcPr>
          <w:p w14:paraId="632F25C6" w14:textId="77777777" w:rsidR="00771340" w:rsidRDefault="00771340" w:rsidP="00607D8A">
            <w:r>
              <w:t>Purpose</w:t>
            </w:r>
          </w:p>
        </w:tc>
        <w:tc>
          <w:tcPr>
            <w:tcW w:w="4320" w:type="dxa"/>
          </w:tcPr>
          <w:p w14:paraId="22C90289" w14:textId="77777777" w:rsidR="00771340" w:rsidRDefault="00771340" w:rsidP="00607D8A">
            <w:r>
              <w:t>Persist generated/saved recipes and their listed state.</w:t>
            </w:r>
          </w:p>
        </w:tc>
      </w:tr>
      <w:tr w:rsidR="00771340" w14:paraId="25731D77" w14:textId="77777777" w:rsidTr="00771340">
        <w:tc>
          <w:tcPr>
            <w:tcW w:w="4212" w:type="dxa"/>
          </w:tcPr>
          <w:p w14:paraId="1AF7AF63" w14:textId="77777777" w:rsidR="00771340" w:rsidRDefault="00771340" w:rsidP="00607D8A">
            <w:r>
              <w:t>Way of operating</w:t>
            </w:r>
          </w:p>
        </w:tc>
        <w:tc>
          <w:tcPr>
            <w:tcW w:w="4320" w:type="dxa"/>
          </w:tcPr>
          <w:p w14:paraId="2B102549" w14:textId="77777777" w:rsidR="00771340" w:rsidRDefault="00771340" w:rsidP="00607D8A">
            <w:r>
              <w:t xml:space="preserve">Used by </w:t>
            </w:r>
            <w:proofErr w:type="spellStart"/>
            <w:r>
              <w:t>RecipeDao</w:t>
            </w:r>
            <w:proofErr w:type="spellEnd"/>
            <w:r>
              <w:t xml:space="preserve"> for CRUD; mapped to/from model Recipe; lists persisted with </w:t>
            </w:r>
            <w:proofErr w:type="spellStart"/>
            <w:r>
              <w:t>Gson</w:t>
            </w:r>
            <w:proofErr w:type="spellEnd"/>
            <w:r>
              <w:t xml:space="preserve"> </w:t>
            </w:r>
            <w:proofErr w:type="spellStart"/>
            <w:r>
              <w:t>TypeConverters</w:t>
            </w:r>
            <w:proofErr w:type="spellEnd"/>
            <w:r>
              <w:t>.</w:t>
            </w:r>
          </w:p>
        </w:tc>
      </w:tr>
      <w:tr w:rsidR="00771340" w14:paraId="30B0437F" w14:textId="77777777" w:rsidTr="00771340">
        <w:tc>
          <w:tcPr>
            <w:tcW w:w="4212" w:type="dxa"/>
          </w:tcPr>
          <w:p w14:paraId="4C3E1DB2" w14:textId="77777777" w:rsidR="00771340" w:rsidRDefault="00771340" w:rsidP="00607D8A">
            <w:r>
              <w:t>Subordination</w:t>
            </w:r>
          </w:p>
        </w:tc>
        <w:tc>
          <w:tcPr>
            <w:tcW w:w="4320" w:type="dxa"/>
          </w:tcPr>
          <w:p w14:paraId="060609BD" w14:textId="77777777" w:rsidR="00771340" w:rsidRDefault="00771340" w:rsidP="00607D8A">
            <w:proofErr w:type="spellStart"/>
            <w:r>
              <w:t>AppDatabase.entities</w:t>
            </w:r>
            <w:proofErr w:type="spellEnd"/>
            <w:r>
              <w:t xml:space="preserve">; accessed by </w:t>
            </w:r>
            <w:proofErr w:type="spellStart"/>
            <w:r>
              <w:t>DatabaseBackgroundService</w:t>
            </w:r>
            <w:proofErr w:type="spellEnd"/>
            <w:r>
              <w:t xml:space="preserve"> via </w:t>
            </w:r>
            <w:proofErr w:type="spellStart"/>
            <w:r>
              <w:t>RecipeDao</w:t>
            </w:r>
            <w:proofErr w:type="spellEnd"/>
          </w:p>
        </w:tc>
      </w:tr>
      <w:tr w:rsidR="00771340" w14:paraId="45C316AD" w14:textId="77777777" w:rsidTr="00771340">
        <w:tc>
          <w:tcPr>
            <w:tcW w:w="4212" w:type="dxa"/>
          </w:tcPr>
          <w:p w14:paraId="751A1C93" w14:textId="77777777" w:rsidR="00771340" w:rsidRDefault="00771340" w:rsidP="00607D8A">
            <w:r>
              <w:t>Dependencies</w:t>
            </w:r>
          </w:p>
        </w:tc>
        <w:tc>
          <w:tcPr>
            <w:tcW w:w="4320" w:type="dxa"/>
          </w:tcPr>
          <w:p w14:paraId="05C73183" w14:textId="77777777" w:rsidR="00771340" w:rsidRDefault="00771340" w:rsidP="00607D8A">
            <w:r>
              <w:t xml:space="preserve">Room; </w:t>
            </w:r>
            <w:proofErr w:type="spellStart"/>
            <w:r>
              <w:t>GsonConverters</w:t>
            </w:r>
            <w:proofErr w:type="spellEnd"/>
            <w:r>
              <w:t xml:space="preserve">; </w:t>
            </w:r>
            <w:proofErr w:type="spellStart"/>
            <w:r>
              <w:t>models.Recipe</w:t>
            </w:r>
            <w:proofErr w:type="spellEnd"/>
            <w:r>
              <w:t xml:space="preserve">; </w:t>
            </w:r>
            <w:proofErr w:type="spellStart"/>
            <w:r>
              <w:t>models.Ingredient</w:t>
            </w:r>
            <w:proofErr w:type="spellEnd"/>
          </w:p>
        </w:tc>
      </w:tr>
      <w:tr w:rsidR="00771340" w14:paraId="104D8F1D" w14:textId="77777777" w:rsidTr="00771340">
        <w:tc>
          <w:tcPr>
            <w:tcW w:w="4212" w:type="dxa"/>
          </w:tcPr>
          <w:p w14:paraId="6849CB81" w14:textId="77777777" w:rsidR="00771340" w:rsidRDefault="00771340" w:rsidP="00607D8A">
            <w:r>
              <w:lastRenderedPageBreak/>
              <w:t>Resources</w:t>
            </w:r>
          </w:p>
        </w:tc>
        <w:tc>
          <w:tcPr>
            <w:tcW w:w="4320" w:type="dxa"/>
          </w:tcPr>
          <w:p w14:paraId="7210F9D7" w14:textId="77777777" w:rsidR="00771340" w:rsidRDefault="00771340" w:rsidP="00607D8A">
            <w:r>
              <w:t>SQLite (Room)</w:t>
            </w:r>
          </w:p>
        </w:tc>
      </w:tr>
    </w:tbl>
    <w:p w14:paraId="0A78157E" w14:textId="77777777" w:rsidR="00771340" w:rsidRDefault="00771340" w:rsidP="00771340"/>
    <w:tbl>
      <w:tblPr>
        <w:tblStyle w:val="TableGrid"/>
        <w:tblW w:w="0" w:type="auto"/>
        <w:tblInd w:w="108" w:type="dxa"/>
        <w:tblLook w:val="04A0" w:firstRow="1" w:lastRow="0" w:firstColumn="1" w:lastColumn="0" w:noHBand="0" w:noVBand="1"/>
      </w:tblPr>
      <w:tblGrid>
        <w:gridCol w:w="2422"/>
        <w:gridCol w:w="1751"/>
        <w:gridCol w:w="1728"/>
        <w:gridCol w:w="1728"/>
        <w:gridCol w:w="1728"/>
      </w:tblGrid>
      <w:tr w:rsidR="00771340" w14:paraId="4DA06DBF" w14:textId="77777777" w:rsidTr="00771340">
        <w:tc>
          <w:tcPr>
            <w:tcW w:w="2314" w:type="dxa"/>
          </w:tcPr>
          <w:p w14:paraId="3BDD40F7" w14:textId="77777777" w:rsidR="00771340" w:rsidRDefault="00771340" w:rsidP="00607D8A">
            <w:r>
              <w:rPr>
                <w:b/>
              </w:rPr>
              <w:t>Attribute</w:t>
            </w:r>
          </w:p>
        </w:tc>
        <w:tc>
          <w:tcPr>
            <w:tcW w:w="1751" w:type="dxa"/>
          </w:tcPr>
          <w:p w14:paraId="3212146E" w14:textId="77777777" w:rsidR="00771340" w:rsidRDefault="00771340" w:rsidP="00607D8A">
            <w:r>
              <w:rPr>
                <w:b/>
              </w:rPr>
              <w:t>Kotlin Type</w:t>
            </w:r>
          </w:p>
        </w:tc>
        <w:tc>
          <w:tcPr>
            <w:tcW w:w="1728" w:type="dxa"/>
          </w:tcPr>
          <w:p w14:paraId="7AA68B7C" w14:textId="77777777" w:rsidR="00771340" w:rsidRDefault="00771340" w:rsidP="00607D8A">
            <w:r>
              <w:rPr>
                <w:b/>
              </w:rPr>
              <w:t>Nullability</w:t>
            </w:r>
          </w:p>
        </w:tc>
        <w:tc>
          <w:tcPr>
            <w:tcW w:w="1728" w:type="dxa"/>
          </w:tcPr>
          <w:p w14:paraId="624217D8" w14:textId="77777777" w:rsidR="00771340" w:rsidRDefault="00771340" w:rsidP="00607D8A">
            <w:r>
              <w:rPr>
                <w:b/>
              </w:rPr>
              <w:t>Default</w:t>
            </w:r>
          </w:p>
        </w:tc>
        <w:tc>
          <w:tcPr>
            <w:tcW w:w="1728" w:type="dxa"/>
          </w:tcPr>
          <w:p w14:paraId="1C99A6CB" w14:textId="77777777" w:rsidR="00771340" w:rsidRDefault="00771340" w:rsidP="00607D8A">
            <w:r>
              <w:rPr>
                <w:b/>
              </w:rPr>
              <w:t>Notes</w:t>
            </w:r>
          </w:p>
        </w:tc>
      </w:tr>
      <w:tr w:rsidR="00771340" w14:paraId="217003A3" w14:textId="77777777" w:rsidTr="00771340">
        <w:tc>
          <w:tcPr>
            <w:tcW w:w="2314" w:type="dxa"/>
          </w:tcPr>
          <w:p w14:paraId="1E9F147A" w14:textId="77777777" w:rsidR="00771340" w:rsidRDefault="00771340" w:rsidP="00607D8A">
            <w:r>
              <w:t>title</w:t>
            </w:r>
          </w:p>
        </w:tc>
        <w:tc>
          <w:tcPr>
            <w:tcW w:w="1751" w:type="dxa"/>
          </w:tcPr>
          <w:p w14:paraId="57E148DC" w14:textId="77777777" w:rsidR="00771340" w:rsidRDefault="00771340" w:rsidP="00607D8A">
            <w:r>
              <w:t>String</w:t>
            </w:r>
          </w:p>
        </w:tc>
        <w:tc>
          <w:tcPr>
            <w:tcW w:w="1728" w:type="dxa"/>
          </w:tcPr>
          <w:p w14:paraId="78B51721" w14:textId="77777777" w:rsidR="00771340" w:rsidRDefault="00771340" w:rsidP="00607D8A">
            <w:r>
              <w:t>Non-null</w:t>
            </w:r>
          </w:p>
        </w:tc>
        <w:tc>
          <w:tcPr>
            <w:tcW w:w="1728" w:type="dxa"/>
          </w:tcPr>
          <w:p w14:paraId="56454CD1" w14:textId="77777777" w:rsidR="00771340" w:rsidRDefault="00771340" w:rsidP="00607D8A">
            <w:r>
              <w:t>—</w:t>
            </w:r>
          </w:p>
        </w:tc>
        <w:tc>
          <w:tcPr>
            <w:tcW w:w="1728" w:type="dxa"/>
          </w:tcPr>
          <w:p w14:paraId="3BA0C345" w14:textId="77777777" w:rsidR="00771340" w:rsidRDefault="00771340" w:rsidP="00607D8A">
            <w:r>
              <w:t>PRIMARY KEY; unique</w:t>
            </w:r>
          </w:p>
        </w:tc>
      </w:tr>
      <w:tr w:rsidR="00771340" w14:paraId="0A19851A" w14:textId="77777777" w:rsidTr="00771340">
        <w:tc>
          <w:tcPr>
            <w:tcW w:w="2314" w:type="dxa"/>
          </w:tcPr>
          <w:p w14:paraId="61484853" w14:textId="77777777" w:rsidR="00771340" w:rsidRDefault="00771340" w:rsidP="00607D8A">
            <w:proofErr w:type="spellStart"/>
            <w:r>
              <w:t>estimatedCookingTime</w:t>
            </w:r>
            <w:proofErr w:type="spellEnd"/>
          </w:p>
        </w:tc>
        <w:tc>
          <w:tcPr>
            <w:tcW w:w="1751" w:type="dxa"/>
          </w:tcPr>
          <w:p w14:paraId="2D0B7644" w14:textId="77777777" w:rsidR="00771340" w:rsidRDefault="00771340" w:rsidP="00607D8A">
            <w:r>
              <w:t>Int</w:t>
            </w:r>
          </w:p>
        </w:tc>
        <w:tc>
          <w:tcPr>
            <w:tcW w:w="1728" w:type="dxa"/>
          </w:tcPr>
          <w:p w14:paraId="2BC4C793" w14:textId="77777777" w:rsidR="00771340" w:rsidRDefault="00771340" w:rsidP="00607D8A">
            <w:r>
              <w:t>Non-null</w:t>
            </w:r>
          </w:p>
        </w:tc>
        <w:tc>
          <w:tcPr>
            <w:tcW w:w="1728" w:type="dxa"/>
          </w:tcPr>
          <w:p w14:paraId="37292712" w14:textId="77777777" w:rsidR="00771340" w:rsidRDefault="00771340" w:rsidP="00607D8A">
            <w:r>
              <w:t>0</w:t>
            </w:r>
          </w:p>
        </w:tc>
        <w:tc>
          <w:tcPr>
            <w:tcW w:w="1728" w:type="dxa"/>
          </w:tcPr>
          <w:p w14:paraId="40CCC11E" w14:textId="77777777" w:rsidR="00771340" w:rsidRDefault="00771340" w:rsidP="00607D8A">
            <w:r>
              <w:t>Minutes</w:t>
            </w:r>
          </w:p>
        </w:tc>
      </w:tr>
      <w:tr w:rsidR="00771340" w14:paraId="2EC7F75E" w14:textId="77777777" w:rsidTr="00771340">
        <w:tc>
          <w:tcPr>
            <w:tcW w:w="2314" w:type="dxa"/>
          </w:tcPr>
          <w:p w14:paraId="1013EAD3" w14:textId="77777777" w:rsidR="00771340" w:rsidRDefault="00771340" w:rsidP="00607D8A">
            <w:r>
              <w:t>servings</w:t>
            </w:r>
          </w:p>
        </w:tc>
        <w:tc>
          <w:tcPr>
            <w:tcW w:w="1751" w:type="dxa"/>
          </w:tcPr>
          <w:p w14:paraId="672452DA" w14:textId="77777777" w:rsidR="00771340" w:rsidRDefault="00771340" w:rsidP="00607D8A">
            <w:r>
              <w:t>Int</w:t>
            </w:r>
          </w:p>
        </w:tc>
        <w:tc>
          <w:tcPr>
            <w:tcW w:w="1728" w:type="dxa"/>
          </w:tcPr>
          <w:p w14:paraId="778B69DB" w14:textId="77777777" w:rsidR="00771340" w:rsidRDefault="00771340" w:rsidP="00607D8A">
            <w:r>
              <w:t>Non-null</w:t>
            </w:r>
          </w:p>
        </w:tc>
        <w:tc>
          <w:tcPr>
            <w:tcW w:w="1728" w:type="dxa"/>
          </w:tcPr>
          <w:p w14:paraId="3A68EFA5" w14:textId="77777777" w:rsidR="00771340" w:rsidRDefault="00771340" w:rsidP="00607D8A">
            <w:r>
              <w:t>1</w:t>
            </w:r>
          </w:p>
        </w:tc>
        <w:tc>
          <w:tcPr>
            <w:tcW w:w="1728" w:type="dxa"/>
          </w:tcPr>
          <w:p w14:paraId="66BE54CC" w14:textId="77777777" w:rsidR="00771340" w:rsidRDefault="00771340" w:rsidP="00607D8A">
            <w:r>
              <w:t>Suggested servings</w:t>
            </w:r>
          </w:p>
        </w:tc>
      </w:tr>
      <w:tr w:rsidR="00771340" w14:paraId="16943645" w14:textId="77777777" w:rsidTr="00771340">
        <w:tc>
          <w:tcPr>
            <w:tcW w:w="2314" w:type="dxa"/>
          </w:tcPr>
          <w:p w14:paraId="4869A225" w14:textId="77777777" w:rsidR="00771340" w:rsidRDefault="00771340" w:rsidP="00607D8A">
            <w:r>
              <w:t>listed</w:t>
            </w:r>
          </w:p>
        </w:tc>
        <w:tc>
          <w:tcPr>
            <w:tcW w:w="1751" w:type="dxa"/>
          </w:tcPr>
          <w:p w14:paraId="177E4CD8" w14:textId="77777777" w:rsidR="00771340" w:rsidRDefault="00771340" w:rsidP="00607D8A">
            <w:r>
              <w:t>Boolean</w:t>
            </w:r>
          </w:p>
        </w:tc>
        <w:tc>
          <w:tcPr>
            <w:tcW w:w="1728" w:type="dxa"/>
          </w:tcPr>
          <w:p w14:paraId="6356C76B" w14:textId="77777777" w:rsidR="00771340" w:rsidRDefault="00771340" w:rsidP="00607D8A">
            <w:r>
              <w:t>Non-null</w:t>
            </w:r>
          </w:p>
        </w:tc>
        <w:tc>
          <w:tcPr>
            <w:tcW w:w="1728" w:type="dxa"/>
          </w:tcPr>
          <w:p w14:paraId="132D429E" w14:textId="77777777" w:rsidR="00771340" w:rsidRDefault="00771340" w:rsidP="00607D8A">
            <w:r>
              <w:t>false</w:t>
            </w:r>
          </w:p>
        </w:tc>
        <w:tc>
          <w:tcPr>
            <w:tcW w:w="1728" w:type="dxa"/>
          </w:tcPr>
          <w:p w14:paraId="4A616CB5" w14:textId="77777777" w:rsidR="00771340" w:rsidRDefault="00771340" w:rsidP="00607D8A">
            <w:r>
              <w:t>Shopping-list marker</w:t>
            </w:r>
          </w:p>
        </w:tc>
      </w:tr>
      <w:tr w:rsidR="00771340" w14:paraId="178A857B" w14:textId="77777777" w:rsidTr="00771340">
        <w:tc>
          <w:tcPr>
            <w:tcW w:w="2314" w:type="dxa"/>
          </w:tcPr>
          <w:p w14:paraId="4EF2B8BA" w14:textId="77777777" w:rsidR="00771340" w:rsidRDefault="00771340" w:rsidP="00607D8A">
            <w:r>
              <w:t>ingredients</w:t>
            </w:r>
          </w:p>
        </w:tc>
        <w:tc>
          <w:tcPr>
            <w:tcW w:w="1751" w:type="dxa"/>
          </w:tcPr>
          <w:p w14:paraId="50A5923C" w14:textId="77777777" w:rsidR="00771340" w:rsidRDefault="00771340" w:rsidP="00607D8A">
            <w:r>
              <w:t>List&lt;Ingredient&gt;</w:t>
            </w:r>
          </w:p>
        </w:tc>
        <w:tc>
          <w:tcPr>
            <w:tcW w:w="1728" w:type="dxa"/>
          </w:tcPr>
          <w:p w14:paraId="7AE7D964" w14:textId="77777777" w:rsidR="00771340" w:rsidRDefault="00771340" w:rsidP="00607D8A">
            <w:r>
              <w:t>Non-null</w:t>
            </w:r>
          </w:p>
        </w:tc>
        <w:tc>
          <w:tcPr>
            <w:tcW w:w="1728" w:type="dxa"/>
          </w:tcPr>
          <w:p w14:paraId="2B8BCA1D" w14:textId="77777777" w:rsidR="00771340" w:rsidRDefault="00771340" w:rsidP="00607D8A">
            <w:r>
              <w:t>[]</w:t>
            </w:r>
          </w:p>
        </w:tc>
        <w:tc>
          <w:tcPr>
            <w:tcW w:w="1728" w:type="dxa"/>
          </w:tcPr>
          <w:p w14:paraId="2CD58CE2" w14:textId="77777777" w:rsidR="00771340" w:rsidRDefault="00771340" w:rsidP="00607D8A">
            <w:r>
              <w:t xml:space="preserve">Serialized via </w:t>
            </w:r>
            <w:proofErr w:type="spellStart"/>
            <w:r>
              <w:t>Gson</w:t>
            </w:r>
            <w:proofErr w:type="spellEnd"/>
            <w:r>
              <w:t xml:space="preserve"> </w:t>
            </w:r>
            <w:proofErr w:type="spellStart"/>
            <w:r>
              <w:t>TypeConverter</w:t>
            </w:r>
            <w:proofErr w:type="spellEnd"/>
          </w:p>
        </w:tc>
      </w:tr>
      <w:tr w:rsidR="00771340" w14:paraId="2E1F6CF9" w14:textId="77777777" w:rsidTr="00771340">
        <w:tc>
          <w:tcPr>
            <w:tcW w:w="2314" w:type="dxa"/>
          </w:tcPr>
          <w:p w14:paraId="382F8F2F" w14:textId="77777777" w:rsidR="00771340" w:rsidRDefault="00771340" w:rsidP="00607D8A">
            <w:r>
              <w:t>instructions</w:t>
            </w:r>
          </w:p>
        </w:tc>
        <w:tc>
          <w:tcPr>
            <w:tcW w:w="1751" w:type="dxa"/>
          </w:tcPr>
          <w:p w14:paraId="1394CD34" w14:textId="77777777" w:rsidR="00771340" w:rsidRDefault="00771340" w:rsidP="00607D8A">
            <w:r>
              <w:t>List&lt;String&gt;</w:t>
            </w:r>
          </w:p>
        </w:tc>
        <w:tc>
          <w:tcPr>
            <w:tcW w:w="1728" w:type="dxa"/>
          </w:tcPr>
          <w:p w14:paraId="4E90F02C" w14:textId="77777777" w:rsidR="00771340" w:rsidRDefault="00771340" w:rsidP="00607D8A">
            <w:r>
              <w:t>Non-null</w:t>
            </w:r>
          </w:p>
        </w:tc>
        <w:tc>
          <w:tcPr>
            <w:tcW w:w="1728" w:type="dxa"/>
          </w:tcPr>
          <w:p w14:paraId="295AAF3D" w14:textId="77777777" w:rsidR="00771340" w:rsidRDefault="00771340" w:rsidP="00607D8A">
            <w:r>
              <w:t>[]</w:t>
            </w:r>
          </w:p>
        </w:tc>
        <w:tc>
          <w:tcPr>
            <w:tcW w:w="1728" w:type="dxa"/>
          </w:tcPr>
          <w:p w14:paraId="1701762D" w14:textId="77777777" w:rsidR="00771340" w:rsidRDefault="00771340" w:rsidP="00607D8A">
            <w:r>
              <w:t xml:space="preserve">Serialized via </w:t>
            </w:r>
            <w:proofErr w:type="spellStart"/>
            <w:r>
              <w:t>Gson</w:t>
            </w:r>
            <w:proofErr w:type="spellEnd"/>
            <w:r>
              <w:t xml:space="preserve"> </w:t>
            </w:r>
            <w:proofErr w:type="spellStart"/>
            <w:r>
              <w:t>TypeConverter</w:t>
            </w:r>
            <w:proofErr w:type="spellEnd"/>
          </w:p>
        </w:tc>
      </w:tr>
    </w:tbl>
    <w:p w14:paraId="3BB31AE8" w14:textId="1FBE2EB6" w:rsidR="00DC6CAD" w:rsidRDefault="00DC6CAD" w:rsidP="00DC6CAD"/>
    <w:tbl>
      <w:tblPr>
        <w:tblStyle w:val="TableGrid"/>
        <w:tblW w:w="0" w:type="auto"/>
        <w:tblInd w:w="108" w:type="dxa"/>
        <w:tblLook w:val="04A0" w:firstRow="1" w:lastRow="0" w:firstColumn="1" w:lastColumn="0" w:noHBand="0" w:noVBand="1"/>
      </w:tblPr>
      <w:tblGrid>
        <w:gridCol w:w="4212"/>
        <w:gridCol w:w="4320"/>
      </w:tblGrid>
      <w:tr w:rsidR="00A75FD6" w14:paraId="74938BF4" w14:textId="77777777" w:rsidTr="00593B49">
        <w:tc>
          <w:tcPr>
            <w:tcW w:w="4212" w:type="dxa"/>
          </w:tcPr>
          <w:p w14:paraId="2CD6AEE3" w14:textId="77777777" w:rsidR="00A75FD6" w:rsidRDefault="00A75FD6" w:rsidP="00607D8A">
            <w:r>
              <w:rPr>
                <w:b/>
              </w:rPr>
              <w:t>Constraint / Invariant</w:t>
            </w:r>
          </w:p>
        </w:tc>
        <w:tc>
          <w:tcPr>
            <w:tcW w:w="4320" w:type="dxa"/>
          </w:tcPr>
          <w:p w14:paraId="430010DB" w14:textId="77777777" w:rsidR="00A75FD6" w:rsidRDefault="00A75FD6" w:rsidP="00607D8A">
            <w:r>
              <w:rPr>
                <w:b/>
              </w:rPr>
              <w:t>Description</w:t>
            </w:r>
          </w:p>
        </w:tc>
      </w:tr>
      <w:tr w:rsidR="00A75FD6" w14:paraId="2B6C7147" w14:textId="77777777" w:rsidTr="00593B49">
        <w:tc>
          <w:tcPr>
            <w:tcW w:w="4212" w:type="dxa"/>
          </w:tcPr>
          <w:p w14:paraId="5B6D0D25" w14:textId="77777777" w:rsidR="00A75FD6" w:rsidRDefault="00A75FD6" w:rsidP="00607D8A">
            <w:r>
              <w:t>Title uniqueness</w:t>
            </w:r>
          </w:p>
        </w:tc>
        <w:tc>
          <w:tcPr>
            <w:tcW w:w="4320" w:type="dxa"/>
          </w:tcPr>
          <w:p w14:paraId="019E27E0" w14:textId="77777777" w:rsidR="00A75FD6" w:rsidRDefault="00A75FD6" w:rsidP="00607D8A">
            <w:r>
              <w:t>No duplicate 'title' values.</w:t>
            </w:r>
          </w:p>
        </w:tc>
      </w:tr>
      <w:tr w:rsidR="00A75FD6" w14:paraId="0FBEEAE6" w14:textId="77777777" w:rsidTr="00593B49">
        <w:tc>
          <w:tcPr>
            <w:tcW w:w="4212" w:type="dxa"/>
          </w:tcPr>
          <w:p w14:paraId="7A426D68" w14:textId="77777777" w:rsidR="00A75FD6" w:rsidRDefault="00A75FD6" w:rsidP="00607D8A">
            <w:r>
              <w:t>Serializable lists</w:t>
            </w:r>
          </w:p>
        </w:tc>
        <w:tc>
          <w:tcPr>
            <w:tcW w:w="4320" w:type="dxa"/>
          </w:tcPr>
          <w:p w14:paraId="616C3876" w14:textId="77777777" w:rsidR="00A75FD6" w:rsidRDefault="00A75FD6" w:rsidP="00607D8A">
            <w:r>
              <w:t xml:space="preserve">ingredients and instructions must serialize/deserialize via </w:t>
            </w:r>
            <w:proofErr w:type="spellStart"/>
            <w:r>
              <w:t>GsonConverters</w:t>
            </w:r>
            <w:proofErr w:type="spellEnd"/>
            <w:r>
              <w:t>.</w:t>
            </w:r>
          </w:p>
        </w:tc>
      </w:tr>
      <w:tr w:rsidR="00A75FD6" w14:paraId="362EA2B6" w14:textId="77777777" w:rsidTr="00593B49">
        <w:tc>
          <w:tcPr>
            <w:tcW w:w="4212" w:type="dxa"/>
          </w:tcPr>
          <w:p w14:paraId="2A463FD7" w14:textId="77777777" w:rsidR="00A75FD6" w:rsidRDefault="00A75FD6" w:rsidP="00607D8A">
            <w:r>
              <w:t>Domain completeness</w:t>
            </w:r>
          </w:p>
        </w:tc>
        <w:tc>
          <w:tcPr>
            <w:tcW w:w="4320" w:type="dxa"/>
          </w:tcPr>
          <w:p w14:paraId="640BDD1E" w14:textId="77777777" w:rsidR="00A75FD6" w:rsidRDefault="00A75FD6" w:rsidP="00607D8A">
            <w:r>
              <w:t>At least one instruction recommended for UX integrity.</w:t>
            </w:r>
          </w:p>
        </w:tc>
      </w:tr>
    </w:tbl>
    <w:p w14:paraId="0DF28B4D" w14:textId="77777777" w:rsidR="00A75FD6" w:rsidRDefault="00A75FD6" w:rsidP="00DC6CAD"/>
    <w:p w14:paraId="611C0960" w14:textId="66F49625" w:rsidR="00DC6CAD" w:rsidRDefault="005222AB" w:rsidP="00AE7896">
      <w:pPr>
        <w:jc w:val="center"/>
      </w:pPr>
      <w:r>
        <w:rPr>
          <w:noProof/>
        </w:rPr>
        <w:drawing>
          <wp:inline distT="0" distB="0" distL="0" distR="0" wp14:anchorId="722A807A" wp14:editId="0CACF395">
            <wp:extent cx="3686175" cy="1933575"/>
            <wp:effectExtent l="0" t="0" r="0" b="0"/>
            <wp:docPr id="1199952412"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86175" cy="1933575"/>
                    </a:xfrm>
                    <a:prstGeom prst="rect">
                      <a:avLst/>
                    </a:prstGeom>
                    <a:noFill/>
                    <a:ln>
                      <a:noFill/>
                    </a:ln>
                  </pic:spPr>
                </pic:pic>
              </a:graphicData>
            </a:graphic>
          </wp:inline>
        </w:drawing>
      </w:r>
    </w:p>
    <w:p w14:paraId="1D39BF65" w14:textId="77777777" w:rsidR="00652595" w:rsidRDefault="00652595" w:rsidP="00AE7896">
      <w:pPr>
        <w:jc w:val="center"/>
      </w:pPr>
    </w:p>
    <w:p w14:paraId="2BEEF10D" w14:textId="77777777" w:rsidR="00652595" w:rsidRDefault="00652595" w:rsidP="00AE7896">
      <w:pPr>
        <w:jc w:val="center"/>
      </w:pPr>
    </w:p>
    <w:p w14:paraId="6609814B" w14:textId="77777777" w:rsidR="00652595" w:rsidRDefault="00652595" w:rsidP="00AE7896">
      <w:pPr>
        <w:jc w:val="center"/>
      </w:pPr>
    </w:p>
    <w:p w14:paraId="004A35D6" w14:textId="77777777" w:rsidR="00652595" w:rsidRDefault="00652595" w:rsidP="00AE7896">
      <w:pPr>
        <w:jc w:val="center"/>
      </w:pPr>
    </w:p>
    <w:p w14:paraId="46626E47" w14:textId="705BEEFD" w:rsidR="00DC6CAD" w:rsidRDefault="00DC6CAD" w:rsidP="00652595">
      <w:pPr>
        <w:pStyle w:val="Heading3"/>
      </w:pPr>
      <w:bookmarkStart w:id="51" w:name="_Toc214163431"/>
      <w:r>
        <w:lastRenderedPageBreak/>
        <w:t xml:space="preserve">6.2.2. Data module 2 — </w:t>
      </w:r>
      <w:proofErr w:type="spellStart"/>
      <w:r>
        <w:t>IngredientEntity</w:t>
      </w:r>
      <w:bookmarkEnd w:id="51"/>
      <w:proofErr w:type="spellEnd"/>
    </w:p>
    <w:tbl>
      <w:tblPr>
        <w:tblStyle w:val="TableGrid"/>
        <w:tblW w:w="0" w:type="auto"/>
        <w:tblInd w:w="108" w:type="dxa"/>
        <w:tblLook w:val="04A0" w:firstRow="1" w:lastRow="0" w:firstColumn="1" w:lastColumn="0" w:noHBand="0" w:noVBand="1"/>
      </w:tblPr>
      <w:tblGrid>
        <w:gridCol w:w="4212"/>
        <w:gridCol w:w="4320"/>
      </w:tblGrid>
      <w:tr w:rsidR="00652595" w14:paraId="02B67705" w14:textId="77777777" w:rsidTr="00036619">
        <w:tc>
          <w:tcPr>
            <w:tcW w:w="4212" w:type="dxa"/>
          </w:tcPr>
          <w:p w14:paraId="1F5740C4" w14:textId="77777777" w:rsidR="00652595" w:rsidRDefault="00652595" w:rsidP="00607D8A">
            <w:r>
              <w:rPr>
                <w:b/>
              </w:rPr>
              <w:t>Field</w:t>
            </w:r>
          </w:p>
        </w:tc>
        <w:tc>
          <w:tcPr>
            <w:tcW w:w="4320" w:type="dxa"/>
          </w:tcPr>
          <w:p w14:paraId="715C730C" w14:textId="77777777" w:rsidR="00652595" w:rsidRDefault="00652595" w:rsidP="00607D8A">
            <w:r>
              <w:rPr>
                <w:b/>
              </w:rPr>
              <w:t>Description</w:t>
            </w:r>
          </w:p>
        </w:tc>
      </w:tr>
      <w:tr w:rsidR="00652595" w14:paraId="5AB02AF1" w14:textId="77777777" w:rsidTr="00036619">
        <w:tc>
          <w:tcPr>
            <w:tcW w:w="4212" w:type="dxa"/>
          </w:tcPr>
          <w:p w14:paraId="2D009E69" w14:textId="77777777" w:rsidR="00652595" w:rsidRDefault="00652595" w:rsidP="00607D8A">
            <w:r>
              <w:t>Name</w:t>
            </w:r>
          </w:p>
        </w:tc>
        <w:tc>
          <w:tcPr>
            <w:tcW w:w="4320" w:type="dxa"/>
          </w:tcPr>
          <w:p w14:paraId="0BC9E057" w14:textId="77777777" w:rsidR="00652595" w:rsidRDefault="00652595" w:rsidP="00607D8A">
            <w:proofErr w:type="spellStart"/>
            <w:r>
              <w:t>IngredientEntity</w:t>
            </w:r>
            <w:proofErr w:type="spellEnd"/>
          </w:p>
        </w:tc>
      </w:tr>
      <w:tr w:rsidR="00652595" w14:paraId="08CB2A87" w14:textId="77777777" w:rsidTr="00036619">
        <w:tc>
          <w:tcPr>
            <w:tcW w:w="4212" w:type="dxa"/>
          </w:tcPr>
          <w:p w14:paraId="336C4860" w14:textId="77777777" w:rsidR="00652595" w:rsidRDefault="00652595" w:rsidP="00607D8A">
            <w:r>
              <w:t>Type</w:t>
            </w:r>
          </w:p>
        </w:tc>
        <w:tc>
          <w:tcPr>
            <w:tcW w:w="4320" w:type="dxa"/>
          </w:tcPr>
          <w:p w14:paraId="5C216922" w14:textId="77777777" w:rsidR="00652595" w:rsidRDefault="00652595" w:rsidP="00607D8A">
            <w:r>
              <w:t xml:space="preserve">Room Entity (table 'ingredients', composite PK: </w:t>
            </w:r>
            <w:proofErr w:type="spellStart"/>
            <w:r>
              <w:t>item+unit</w:t>
            </w:r>
            <w:proofErr w:type="spellEnd"/>
            <w:r>
              <w:t>)</w:t>
            </w:r>
          </w:p>
        </w:tc>
      </w:tr>
      <w:tr w:rsidR="00652595" w14:paraId="688ECBF2" w14:textId="77777777" w:rsidTr="00036619">
        <w:tc>
          <w:tcPr>
            <w:tcW w:w="4212" w:type="dxa"/>
          </w:tcPr>
          <w:p w14:paraId="752B231B" w14:textId="77777777" w:rsidR="00652595" w:rsidRDefault="00652595" w:rsidP="00607D8A">
            <w:r>
              <w:t>Purpose</w:t>
            </w:r>
          </w:p>
        </w:tc>
        <w:tc>
          <w:tcPr>
            <w:tcW w:w="4320" w:type="dxa"/>
          </w:tcPr>
          <w:p w14:paraId="12EEA724" w14:textId="77777777" w:rsidR="00652595" w:rsidRDefault="00652595" w:rsidP="00607D8A">
            <w:r>
              <w:t xml:space="preserve">Persist inventory items by </w:t>
            </w:r>
            <w:proofErr w:type="spellStart"/>
            <w:r>
              <w:t>name+unit</w:t>
            </w:r>
            <w:proofErr w:type="spellEnd"/>
            <w:r>
              <w:t xml:space="preserve"> with amounts for cooking subtraction and shopping.</w:t>
            </w:r>
          </w:p>
        </w:tc>
      </w:tr>
      <w:tr w:rsidR="00652595" w14:paraId="312B1416" w14:textId="77777777" w:rsidTr="00036619">
        <w:tc>
          <w:tcPr>
            <w:tcW w:w="4212" w:type="dxa"/>
          </w:tcPr>
          <w:p w14:paraId="4932E1C6" w14:textId="77777777" w:rsidR="00652595" w:rsidRDefault="00652595" w:rsidP="00607D8A">
            <w:r>
              <w:t>Way of operating</w:t>
            </w:r>
          </w:p>
        </w:tc>
        <w:tc>
          <w:tcPr>
            <w:tcW w:w="4320" w:type="dxa"/>
          </w:tcPr>
          <w:p w14:paraId="400C411F" w14:textId="77777777" w:rsidR="00652595" w:rsidRDefault="00652595" w:rsidP="00607D8A">
            <w:r>
              <w:t xml:space="preserve">Used by </w:t>
            </w:r>
            <w:proofErr w:type="spellStart"/>
            <w:r>
              <w:t>IngredientDao</w:t>
            </w:r>
            <w:proofErr w:type="spellEnd"/>
            <w:r>
              <w:t xml:space="preserve"> for CRUD; model mapping keeps UI decoupled; unit conversions happen at service layer (</w:t>
            </w:r>
            <w:proofErr w:type="spellStart"/>
            <w:r>
              <w:t>UnitConverter</w:t>
            </w:r>
            <w:proofErr w:type="spellEnd"/>
            <w:r>
              <w:t>).</w:t>
            </w:r>
          </w:p>
        </w:tc>
      </w:tr>
      <w:tr w:rsidR="00652595" w14:paraId="7A819269" w14:textId="77777777" w:rsidTr="00036619">
        <w:tc>
          <w:tcPr>
            <w:tcW w:w="4212" w:type="dxa"/>
          </w:tcPr>
          <w:p w14:paraId="5CAE50F4" w14:textId="77777777" w:rsidR="00652595" w:rsidRDefault="00652595" w:rsidP="00607D8A">
            <w:r>
              <w:t>Subordination</w:t>
            </w:r>
          </w:p>
        </w:tc>
        <w:tc>
          <w:tcPr>
            <w:tcW w:w="4320" w:type="dxa"/>
          </w:tcPr>
          <w:p w14:paraId="26648CFD" w14:textId="77777777" w:rsidR="00652595" w:rsidRDefault="00652595" w:rsidP="00607D8A">
            <w:proofErr w:type="spellStart"/>
            <w:r>
              <w:t>AppDatabase.entities</w:t>
            </w:r>
            <w:proofErr w:type="spellEnd"/>
            <w:r>
              <w:t xml:space="preserve">; accessed by </w:t>
            </w:r>
            <w:proofErr w:type="spellStart"/>
            <w:r>
              <w:t>DatabaseBackgroundService</w:t>
            </w:r>
            <w:proofErr w:type="spellEnd"/>
            <w:r>
              <w:t xml:space="preserve"> via </w:t>
            </w:r>
            <w:proofErr w:type="spellStart"/>
            <w:r>
              <w:t>IngredientDao</w:t>
            </w:r>
            <w:proofErr w:type="spellEnd"/>
          </w:p>
        </w:tc>
      </w:tr>
      <w:tr w:rsidR="00652595" w14:paraId="5FB39642" w14:textId="77777777" w:rsidTr="00036619">
        <w:tc>
          <w:tcPr>
            <w:tcW w:w="4212" w:type="dxa"/>
          </w:tcPr>
          <w:p w14:paraId="57DAB171" w14:textId="77777777" w:rsidR="00652595" w:rsidRDefault="00652595" w:rsidP="00607D8A">
            <w:r>
              <w:t>Dependencies</w:t>
            </w:r>
          </w:p>
        </w:tc>
        <w:tc>
          <w:tcPr>
            <w:tcW w:w="4320" w:type="dxa"/>
          </w:tcPr>
          <w:p w14:paraId="7BD61A15" w14:textId="77777777" w:rsidR="00652595" w:rsidRDefault="00652595" w:rsidP="00607D8A">
            <w:r>
              <w:t xml:space="preserve">Room; </w:t>
            </w:r>
            <w:proofErr w:type="spellStart"/>
            <w:r>
              <w:t>models.Ingredient</w:t>
            </w:r>
            <w:proofErr w:type="spellEnd"/>
            <w:r>
              <w:t xml:space="preserve">; </w:t>
            </w:r>
            <w:proofErr w:type="spellStart"/>
            <w:r>
              <w:t>UnitConverter</w:t>
            </w:r>
            <w:proofErr w:type="spellEnd"/>
          </w:p>
        </w:tc>
      </w:tr>
      <w:tr w:rsidR="00652595" w14:paraId="3B26DA49" w14:textId="77777777" w:rsidTr="00036619">
        <w:tc>
          <w:tcPr>
            <w:tcW w:w="4212" w:type="dxa"/>
          </w:tcPr>
          <w:p w14:paraId="07983AEC" w14:textId="77777777" w:rsidR="00652595" w:rsidRDefault="00652595" w:rsidP="00607D8A">
            <w:r>
              <w:t>Resources</w:t>
            </w:r>
          </w:p>
        </w:tc>
        <w:tc>
          <w:tcPr>
            <w:tcW w:w="4320" w:type="dxa"/>
          </w:tcPr>
          <w:p w14:paraId="76191426" w14:textId="77777777" w:rsidR="00652595" w:rsidRDefault="00652595" w:rsidP="00607D8A">
            <w:r>
              <w:t>SQLite (Room)</w:t>
            </w:r>
          </w:p>
        </w:tc>
      </w:tr>
    </w:tbl>
    <w:p w14:paraId="5C90EC53" w14:textId="77777777" w:rsidR="00652595" w:rsidRDefault="00652595" w:rsidP="00652595"/>
    <w:tbl>
      <w:tblPr>
        <w:tblStyle w:val="TableGrid"/>
        <w:tblW w:w="0" w:type="auto"/>
        <w:tblInd w:w="108" w:type="dxa"/>
        <w:tblLook w:val="04A0" w:firstRow="1" w:lastRow="0" w:firstColumn="1" w:lastColumn="0" w:noHBand="0" w:noVBand="1"/>
      </w:tblPr>
      <w:tblGrid>
        <w:gridCol w:w="1620"/>
        <w:gridCol w:w="1728"/>
        <w:gridCol w:w="1728"/>
        <w:gridCol w:w="1728"/>
        <w:gridCol w:w="1728"/>
      </w:tblGrid>
      <w:tr w:rsidR="00652595" w14:paraId="68097FD3" w14:textId="77777777" w:rsidTr="00036619">
        <w:tc>
          <w:tcPr>
            <w:tcW w:w="1620" w:type="dxa"/>
          </w:tcPr>
          <w:p w14:paraId="3EC702C5" w14:textId="77777777" w:rsidR="00652595" w:rsidRDefault="00652595" w:rsidP="00607D8A">
            <w:r>
              <w:rPr>
                <w:b/>
              </w:rPr>
              <w:t>Attribute</w:t>
            </w:r>
          </w:p>
        </w:tc>
        <w:tc>
          <w:tcPr>
            <w:tcW w:w="1728" w:type="dxa"/>
          </w:tcPr>
          <w:p w14:paraId="73C21881" w14:textId="77777777" w:rsidR="00652595" w:rsidRDefault="00652595" w:rsidP="00607D8A">
            <w:r>
              <w:rPr>
                <w:b/>
              </w:rPr>
              <w:t>Kotlin Type</w:t>
            </w:r>
          </w:p>
        </w:tc>
        <w:tc>
          <w:tcPr>
            <w:tcW w:w="1728" w:type="dxa"/>
          </w:tcPr>
          <w:p w14:paraId="7832FE00" w14:textId="77777777" w:rsidR="00652595" w:rsidRDefault="00652595" w:rsidP="00607D8A">
            <w:r>
              <w:rPr>
                <w:b/>
              </w:rPr>
              <w:t>Nullability</w:t>
            </w:r>
          </w:p>
        </w:tc>
        <w:tc>
          <w:tcPr>
            <w:tcW w:w="1728" w:type="dxa"/>
          </w:tcPr>
          <w:p w14:paraId="574750FE" w14:textId="77777777" w:rsidR="00652595" w:rsidRDefault="00652595" w:rsidP="00607D8A">
            <w:r>
              <w:rPr>
                <w:b/>
              </w:rPr>
              <w:t>Default</w:t>
            </w:r>
          </w:p>
        </w:tc>
        <w:tc>
          <w:tcPr>
            <w:tcW w:w="1728" w:type="dxa"/>
          </w:tcPr>
          <w:p w14:paraId="65FAF803" w14:textId="77777777" w:rsidR="00652595" w:rsidRDefault="00652595" w:rsidP="00607D8A">
            <w:r>
              <w:rPr>
                <w:b/>
              </w:rPr>
              <w:t>Notes</w:t>
            </w:r>
          </w:p>
        </w:tc>
      </w:tr>
      <w:tr w:rsidR="00652595" w14:paraId="287EBAF1" w14:textId="77777777" w:rsidTr="00036619">
        <w:tc>
          <w:tcPr>
            <w:tcW w:w="1620" w:type="dxa"/>
          </w:tcPr>
          <w:p w14:paraId="4F79C1B4" w14:textId="77777777" w:rsidR="00652595" w:rsidRDefault="00652595" w:rsidP="00607D8A">
            <w:r>
              <w:t>item</w:t>
            </w:r>
          </w:p>
        </w:tc>
        <w:tc>
          <w:tcPr>
            <w:tcW w:w="1728" w:type="dxa"/>
          </w:tcPr>
          <w:p w14:paraId="0D09007E" w14:textId="77777777" w:rsidR="00652595" w:rsidRDefault="00652595" w:rsidP="00607D8A">
            <w:r>
              <w:t>String</w:t>
            </w:r>
          </w:p>
        </w:tc>
        <w:tc>
          <w:tcPr>
            <w:tcW w:w="1728" w:type="dxa"/>
          </w:tcPr>
          <w:p w14:paraId="2D649D0B" w14:textId="77777777" w:rsidR="00652595" w:rsidRDefault="00652595" w:rsidP="00607D8A">
            <w:r>
              <w:t>Non-null</w:t>
            </w:r>
          </w:p>
        </w:tc>
        <w:tc>
          <w:tcPr>
            <w:tcW w:w="1728" w:type="dxa"/>
          </w:tcPr>
          <w:p w14:paraId="07E97C7A" w14:textId="77777777" w:rsidR="00652595" w:rsidRDefault="00652595" w:rsidP="00607D8A">
            <w:r>
              <w:t>—</w:t>
            </w:r>
          </w:p>
        </w:tc>
        <w:tc>
          <w:tcPr>
            <w:tcW w:w="1728" w:type="dxa"/>
          </w:tcPr>
          <w:p w14:paraId="235900C1" w14:textId="77777777" w:rsidR="00652595" w:rsidRDefault="00652595" w:rsidP="00607D8A">
            <w:r>
              <w:t>Composite PK (part); lowercased on insert</w:t>
            </w:r>
          </w:p>
        </w:tc>
      </w:tr>
      <w:tr w:rsidR="00652595" w14:paraId="3BE44672" w14:textId="77777777" w:rsidTr="00036619">
        <w:tc>
          <w:tcPr>
            <w:tcW w:w="1620" w:type="dxa"/>
          </w:tcPr>
          <w:p w14:paraId="20D66653" w14:textId="77777777" w:rsidR="00652595" w:rsidRDefault="00652595" w:rsidP="00607D8A">
            <w:r>
              <w:t>unit</w:t>
            </w:r>
          </w:p>
        </w:tc>
        <w:tc>
          <w:tcPr>
            <w:tcW w:w="1728" w:type="dxa"/>
          </w:tcPr>
          <w:p w14:paraId="5C204F86" w14:textId="77777777" w:rsidR="00652595" w:rsidRDefault="00652595" w:rsidP="00607D8A">
            <w:r>
              <w:t>String</w:t>
            </w:r>
          </w:p>
        </w:tc>
        <w:tc>
          <w:tcPr>
            <w:tcW w:w="1728" w:type="dxa"/>
          </w:tcPr>
          <w:p w14:paraId="5E97AB8F" w14:textId="77777777" w:rsidR="00652595" w:rsidRDefault="00652595" w:rsidP="00607D8A">
            <w:r>
              <w:t>Non-null</w:t>
            </w:r>
          </w:p>
        </w:tc>
        <w:tc>
          <w:tcPr>
            <w:tcW w:w="1728" w:type="dxa"/>
          </w:tcPr>
          <w:p w14:paraId="7B9D6BA8" w14:textId="77777777" w:rsidR="00652595" w:rsidRDefault="00652595" w:rsidP="00607D8A">
            <w:r>
              <w:t>—</w:t>
            </w:r>
          </w:p>
        </w:tc>
        <w:tc>
          <w:tcPr>
            <w:tcW w:w="1728" w:type="dxa"/>
          </w:tcPr>
          <w:p w14:paraId="6137FCA6" w14:textId="77777777" w:rsidR="00652595" w:rsidRDefault="00652595" w:rsidP="00607D8A">
            <w:r>
              <w:t>Composite PK (part); UoM label</w:t>
            </w:r>
          </w:p>
        </w:tc>
      </w:tr>
      <w:tr w:rsidR="00652595" w14:paraId="57AAD259" w14:textId="77777777" w:rsidTr="00036619">
        <w:tc>
          <w:tcPr>
            <w:tcW w:w="1620" w:type="dxa"/>
          </w:tcPr>
          <w:p w14:paraId="3F6F4A99" w14:textId="77777777" w:rsidR="00652595" w:rsidRDefault="00652595" w:rsidP="00607D8A">
            <w:r>
              <w:t>amount</w:t>
            </w:r>
          </w:p>
        </w:tc>
        <w:tc>
          <w:tcPr>
            <w:tcW w:w="1728" w:type="dxa"/>
          </w:tcPr>
          <w:p w14:paraId="2B8D987D" w14:textId="77777777" w:rsidR="00652595" w:rsidRDefault="00652595" w:rsidP="00607D8A">
            <w:r>
              <w:t>Double</w:t>
            </w:r>
          </w:p>
        </w:tc>
        <w:tc>
          <w:tcPr>
            <w:tcW w:w="1728" w:type="dxa"/>
          </w:tcPr>
          <w:p w14:paraId="721FC322" w14:textId="77777777" w:rsidR="00652595" w:rsidRDefault="00652595" w:rsidP="00607D8A">
            <w:r>
              <w:t>Non-null</w:t>
            </w:r>
          </w:p>
        </w:tc>
        <w:tc>
          <w:tcPr>
            <w:tcW w:w="1728" w:type="dxa"/>
          </w:tcPr>
          <w:p w14:paraId="478DD361" w14:textId="77777777" w:rsidR="00652595" w:rsidRDefault="00652595" w:rsidP="00607D8A">
            <w:r>
              <w:t>0.0</w:t>
            </w:r>
          </w:p>
        </w:tc>
        <w:tc>
          <w:tcPr>
            <w:tcW w:w="1728" w:type="dxa"/>
          </w:tcPr>
          <w:p w14:paraId="26F31CF6" w14:textId="77777777" w:rsidR="00652595" w:rsidRDefault="00652595" w:rsidP="00607D8A">
            <w:r>
              <w:t>Quantity in unit; must remain ≥ 0</w:t>
            </w:r>
          </w:p>
        </w:tc>
      </w:tr>
    </w:tbl>
    <w:p w14:paraId="4F547706" w14:textId="77777777" w:rsidR="00652595" w:rsidRDefault="00652595" w:rsidP="00652595"/>
    <w:tbl>
      <w:tblPr>
        <w:tblStyle w:val="TableGrid"/>
        <w:tblW w:w="0" w:type="auto"/>
        <w:tblInd w:w="108" w:type="dxa"/>
        <w:tblLook w:val="04A0" w:firstRow="1" w:lastRow="0" w:firstColumn="1" w:lastColumn="0" w:noHBand="0" w:noVBand="1"/>
      </w:tblPr>
      <w:tblGrid>
        <w:gridCol w:w="4212"/>
        <w:gridCol w:w="4320"/>
      </w:tblGrid>
      <w:tr w:rsidR="00652595" w14:paraId="1A04D605" w14:textId="77777777" w:rsidTr="007F784B">
        <w:tc>
          <w:tcPr>
            <w:tcW w:w="4212" w:type="dxa"/>
          </w:tcPr>
          <w:p w14:paraId="76670116" w14:textId="77777777" w:rsidR="00652595" w:rsidRDefault="00652595" w:rsidP="00607D8A">
            <w:r>
              <w:rPr>
                <w:b/>
              </w:rPr>
              <w:t>Constraint / Invariant</w:t>
            </w:r>
          </w:p>
        </w:tc>
        <w:tc>
          <w:tcPr>
            <w:tcW w:w="4320" w:type="dxa"/>
          </w:tcPr>
          <w:p w14:paraId="68A19603" w14:textId="77777777" w:rsidR="00652595" w:rsidRDefault="00652595" w:rsidP="00607D8A">
            <w:r>
              <w:rPr>
                <w:b/>
              </w:rPr>
              <w:t>Description</w:t>
            </w:r>
          </w:p>
        </w:tc>
      </w:tr>
      <w:tr w:rsidR="00652595" w14:paraId="69178041" w14:textId="77777777" w:rsidTr="007F784B">
        <w:tc>
          <w:tcPr>
            <w:tcW w:w="4212" w:type="dxa"/>
          </w:tcPr>
          <w:p w14:paraId="46934AFE" w14:textId="77777777" w:rsidR="00652595" w:rsidRDefault="00652595" w:rsidP="00607D8A">
            <w:r>
              <w:t>Composite key</w:t>
            </w:r>
          </w:p>
        </w:tc>
        <w:tc>
          <w:tcPr>
            <w:tcW w:w="4320" w:type="dxa"/>
          </w:tcPr>
          <w:p w14:paraId="1BB0CF90" w14:textId="77777777" w:rsidR="00652595" w:rsidRDefault="00652595" w:rsidP="00607D8A">
            <w:r>
              <w:t>(item, unit) pair uniquely identifies a row.</w:t>
            </w:r>
          </w:p>
        </w:tc>
      </w:tr>
      <w:tr w:rsidR="00652595" w14:paraId="58D15059" w14:textId="77777777" w:rsidTr="007F784B">
        <w:tc>
          <w:tcPr>
            <w:tcW w:w="4212" w:type="dxa"/>
          </w:tcPr>
          <w:p w14:paraId="45A03F9D" w14:textId="77777777" w:rsidR="00652595" w:rsidRDefault="00652595" w:rsidP="00607D8A">
            <w:r>
              <w:t>Non-negative amount</w:t>
            </w:r>
          </w:p>
        </w:tc>
        <w:tc>
          <w:tcPr>
            <w:tcW w:w="4320" w:type="dxa"/>
          </w:tcPr>
          <w:p w14:paraId="2FB5497F" w14:textId="77777777" w:rsidR="00652595" w:rsidRDefault="00652595" w:rsidP="00607D8A">
            <w:r>
              <w:t>Zero triggers deletion during 'cook' operations; negatives are invalid.</w:t>
            </w:r>
          </w:p>
        </w:tc>
      </w:tr>
      <w:tr w:rsidR="00652595" w14:paraId="5EBEF152" w14:textId="77777777" w:rsidTr="007F784B">
        <w:tc>
          <w:tcPr>
            <w:tcW w:w="4212" w:type="dxa"/>
          </w:tcPr>
          <w:p w14:paraId="71043D8C" w14:textId="77777777" w:rsidR="00652595" w:rsidRDefault="00652595" w:rsidP="00607D8A">
            <w:r>
              <w:t>Unit normalization</w:t>
            </w:r>
          </w:p>
        </w:tc>
        <w:tc>
          <w:tcPr>
            <w:tcW w:w="4320" w:type="dxa"/>
          </w:tcPr>
          <w:p w14:paraId="4ABA0E2F" w14:textId="77777777" w:rsidR="00652595" w:rsidRDefault="00652595" w:rsidP="00607D8A">
            <w:r>
              <w:t>Service layer may convert to optimal unit prior to persistence.</w:t>
            </w:r>
          </w:p>
        </w:tc>
      </w:tr>
    </w:tbl>
    <w:p w14:paraId="4ABA2A25" w14:textId="77777777" w:rsidR="00652595" w:rsidRDefault="00652595" w:rsidP="00DC6CAD"/>
    <w:p w14:paraId="5754D3DF" w14:textId="1DC7E271" w:rsidR="00DC6CAD" w:rsidRDefault="00945AAB" w:rsidP="00B07E9C">
      <w:pPr>
        <w:jc w:val="center"/>
      </w:pPr>
      <w:r>
        <w:rPr>
          <w:noProof/>
        </w:rPr>
        <w:lastRenderedPageBreak/>
        <w:drawing>
          <wp:inline distT="0" distB="0" distL="0" distR="0" wp14:anchorId="1915CF57" wp14:editId="5EDA5E68">
            <wp:extent cx="1914525" cy="1466850"/>
            <wp:effectExtent l="0" t="0" r="0" b="0"/>
            <wp:docPr id="462851627"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14525" cy="1466850"/>
                    </a:xfrm>
                    <a:prstGeom prst="rect">
                      <a:avLst/>
                    </a:prstGeom>
                    <a:noFill/>
                    <a:ln>
                      <a:noFill/>
                    </a:ln>
                  </pic:spPr>
                </pic:pic>
              </a:graphicData>
            </a:graphic>
          </wp:inline>
        </w:drawing>
      </w:r>
    </w:p>
    <w:p w14:paraId="011E6120" w14:textId="7E6F045A" w:rsidR="00B07E9C" w:rsidRPr="00B07E9C" w:rsidRDefault="00B07E9C" w:rsidP="00B07E9C">
      <w:pPr>
        <w:pStyle w:val="Heading2"/>
        <w:rPr>
          <w:lang w:val="pt-BR"/>
        </w:rPr>
      </w:pPr>
      <w:bookmarkStart w:id="52" w:name="_Toc214163432"/>
      <w:r w:rsidRPr="00B07E9C">
        <w:rPr>
          <w:lang w:val="pt-BR"/>
        </w:rPr>
        <w:t>6.2.</w:t>
      </w:r>
      <w:r>
        <w:rPr>
          <w:lang w:val="pt-BR"/>
        </w:rPr>
        <w:t>3</w:t>
      </w:r>
      <w:r w:rsidRPr="00B07E9C">
        <w:rPr>
          <w:lang w:val="pt-BR"/>
        </w:rPr>
        <w:t xml:space="preserve"> Data module</w:t>
      </w:r>
      <w:r w:rsidR="00AA121D">
        <w:rPr>
          <w:lang w:val="pt-BR"/>
        </w:rPr>
        <w:t xml:space="preserve"> 3</w:t>
      </w:r>
      <w:r w:rsidRPr="00B07E9C">
        <w:rPr>
          <w:lang w:val="pt-BR"/>
        </w:rPr>
        <w:t xml:space="preserve"> — Recipe (model)</w:t>
      </w:r>
      <w:bookmarkEnd w:id="52"/>
    </w:p>
    <w:tbl>
      <w:tblPr>
        <w:tblStyle w:val="TableGrid"/>
        <w:tblW w:w="0" w:type="auto"/>
        <w:tblLook w:val="04A0" w:firstRow="1" w:lastRow="0" w:firstColumn="1" w:lastColumn="0" w:noHBand="0" w:noVBand="1"/>
      </w:tblPr>
      <w:tblGrid>
        <w:gridCol w:w="4320"/>
        <w:gridCol w:w="4320"/>
      </w:tblGrid>
      <w:tr w:rsidR="00B07E9C" w14:paraId="43603E49" w14:textId="77777777" w:rsidTr="00607D8A">
        <w:tc>
          <w:tcPr>
            <w:tcW w:w="4320" w:type="dxa"/>
          </w:tcPr>
          <w:p w14:paraId="0580B9B5" w14:textId="77777777" w:rsidR="00B07E9C" w:rsidRDefault="00B07E9C" w:rsidP="00607D8A">
            <w:r>
              <w:rPr>
                <w:b/>
              </w:rPr>
              <w:t>Field</w:t>
            </w:r>
          </w:p>
        </w:tc>
        <w:tc>
          <w:tcPr>
            <w:tcW w:w="4320" w:type="dxa"/>
          </w:tcPr>
          <w:p w14:paraId="36610742" w14:textId="77777777" w:rsidR="00B07E9C" w:rsidRDefault="00B07E9C" w:rsidP="00607D8A">
            <w:r>
              <w:rPr>
                <w:b/>
              </w:rPr>
              <w:t>Description</w:t>
            </w:r>
          </w:p>
        </w:tc>
      </w:tr>
      <w:tr w:rsidR="00B07E9C" w14:paraId="5B142745" w14:textId="77777777" w:rsidTr="00607D8A">
        <w:tc>
          <w:tcPr>
            <w:tcW w:w="4320" w:type="dxa"/>
          </w:tcPr>
          <w:p w14:paraId="5E423FCC" w14:textId="77777777" w:rsidR="00B07E9C" w:rsidRDefault="00B07E9C" w:rsidP="00607D8A">
            <w:r>
              <w:t>Name</w:t>
            </w:r>
          </w:p>
        </w:tc>
        <w:tc>
          <w:tcPr>
            <w:tcW w:w="4320" w:type="dxa"/>
          </w:tcPr>
          <w:p w14:paraId="2E9667AD" w14:textId="77777777" w:rsidR="00B07E9C" w:rsidRDefault="00B07E9C" w:rsidP="00607D8A">
            <w:r>
              <w:t>Recipe (model)</w:t>
            </w:r>
          </w:p>
        </w:tc>
      </w:tr>
      <w:tr w:rsidR="00B07E9C" w14:paraId="4E0427DA" w14:textId="77777777" w:rsidTr="00607D8A">
        <w:tc>
          <w:tcPr>
            <w:tcW w:w="4320" w:type="dxa"/>
          </w:tcPr>
          <w:p w14:paraId="2F337096" w14:textId="77777777" w:rsidR="00B07E9C" w:rsidRDefault="00B07E9C" w:rsidP="00607D8A">
            <w:r>
              <w:t>Type</w:t>
            </w:r>
          </w:p>
        </w:tc>
        <w:tc>
          <w:tcPr>
            <w:tcW w:w="4320" w:type="dxa"/>
          </w:tcPr>
          <w:p w14:paraId="63730142" w14:textId="77777777" w:rsidR="00B07E9C" w:rsidRDefault="00B07E9C" w:rsidP="00607D8A">
            <w:r>
              <w:t>Domain model (in-memory)</w:t>
            </w:r>
          </w:p>
        </w:tc>
      </w:tr>
      <w:tr w:rsidR="00B07E9C" w14:paraId="35568CF7" w14:textId="77777777" w:rsidTr="00607D8A">
        <w:tc>
          <w:tcPr>
            <w:tcW w:w="4320" w:type="dxa"/>
          </w:tcPr>
          <w:p w14:paraId="1079BF19" w14:textId="77777777" w:rsidR="00B07E9C" w:rsidRDefault="00B07E9C" w:rsidP="00607D8A">
            <w:r>
              <w:t>Purpose</w:t>
            </w:r>
          </w:p>
        </w:tc>
        <w:tc>
          <w:tcPr>
            <w:tcW w:w="4320" w:type="dxa"/>
          </w:tcPr>
          <w:p w14:paraId="29A4E0F3" w14:textId="77777777" w:rsidR="00B07E9C" w:rsidRDefault="00B07E9C" w:rsidP="00607D8A">
            <w:r>
              <w:t>Transport and UI/domain manipulation of data in app layer.</w:t>
            </w:r>
          </w:p>
        </w:tc>
      </w:tr>
      <w:tr w:rsidR="00B07E9C" w14:paraId="42B31188" w14:textId="77777777" w:rsidTr="00607D8A">
        <w:tc>
          <w:tcPr>
            <w:tcW w:w="4320" w:type="dxa"/>
          </w:tcPr>
          <w:p w14:paraId="546AAC88" w14:textId="77777777" w:rsidR="00B07E9C" w:rsidRDefault="00B07E9C" w:rsidP="00607D8A">
            <w:r>
              <w:t>Way of operating</w:t>
            </w:r>
          </w:p>
        </w:tc>
        <w:tc>
          <w:tcPr>
            <w:tcW w:w="4320" w:type="dxa"/>
          </w:tcPr>
          <w:p w14:paraId="1B69BE37" w14:textId="77777777" w:rsidR="00B07E9C" w:rsidRDefault="00B07E9C" w:rsidP="00607D8A">
            <w:r>
              <w:t xml:space="preserve">Mapped to/from </w:t>
            </w:r>
            <w:proofErr w:type="spellStart"/>
            <w:r>
              <w:t>RecipeEntity</w:t>
            </w:r>
            <w:proofErr w:type="spellEnd"/>
            <w:r>
              <w:t xml:space="preserve"> using helper functions; transported via Intents/</w:t>
            </w:r>
            <w:proofErr w:type="spellStart"/>
            <w:r>
              <w:t>ResultReceiver</w:t>
            </w:r>
            <w:proofErr w:type="spellEnd"/>
            <w:r>
              <w:t xml:space="preserve"> bundles if needed.</w:t>
            </w:r>
          </w:p>
        </w:tc>
      </w:tr>
      <w:tr w:rsidR="00B07E9C" w14:paraId="622B7F72" w14:textId="77777777" w:rsidTr="00607D8A">
        <w:tc>
          <w:tcPr>
            <w:tcW w:w="4320" w:type="dxa"/>
          </w:tcPr>
          <w:p w14:paraId="6AB4682B" w14:textId="77777777" w:rsidR="00B07E9C" w:rsidRDefault="00B07E9C" w:rsidP="00607D8A">
            <w:r>
              <w:t>Subordination</w:t>
            </w:r>
          </w:p>
        </w:tc>
        <w:tc>
          <w:tcPr>
            <w:tcW w:w="4320" w:type="dxa"/>
          </w:tcPr>
          <w:p w14:paraId="260D2AB1" w14:textId="77777777" w:rsidR="00B07E9C" w:rsidRDefault="00B07E9C" w:rsidP="00607D8A">
            <w:r>
              <w:t>Used by UI, services, and DAOs (via mapping).</w:t>
            </w:r>
          </w:p>
        </w:tc>
      </w:tr>
      <w:tr w:rsidR="00B07E9C" w14:paraId="345A786C" w14:textId="77777777" w:rsidTr="00607D8A">
        <w:tc>
          <w:tcPr>
            <w:tcW w:w="4320" w:type="dxa"/>
          </w:tcPr>
          <w:p w14:paraId="39C52CA1" w14:textId="77777777" w:rsidR="00B07E9C" w:rsidRDefault="00B07E9C" w:rsidP="00607D8A">
            <w:r>
              <w:t>Dependencies</w:t>
            </w:r>
          </w:p>
        </w:tc>
        <w:tc>
          <w:tcPr>
            <w:tcW w:w="4320" w:type="dxa"/>
          </w:tcPr>
          <w:p w14:paraId="5C4DEBC3" w14:textId="77777777" w:rsidR="00B07E9C" w:rsidRDefault="00B07E9C" w:rsidP="00607D8A">
            <w:r>
              <w:t xml:space="preserve">Kotlin </w:t>
            </w:r>
            <w:proofErr w:type="spellStart"/>
            <w:r>
              <w:t>stdlib</w:t>
            </w:r>
            <w:proofErr w:type="spellEnd"/>
            <w:r>
              <w:t>; mapping helpers; related entity.</w:t>
            </w:r>
          </w:p>
        </w:tc>
      </w:tr>
      <w:tr w:rsidR="00B07E9C" w14:paraId="07FF9640" w14:textId="77777777" w:rsidTr="00607D8A">
        <w:tc>
          <w:tcPr>
            <w:tcW w:w="4320" w:type="dxa"/>
          </w:tcPr>
          <w:p w14:paraId="0DCAA63F" w14:textId="77777777" w:rsidR="00B07E9C" w:rsidRDefault="00B07E9C" w:rsidP="00607D8A">
            <w:r>
              <w:t>Resources</w:t>
            </w:r>
          </w:p>
        </w:tc>
        <w:tc>
          <w:tcPr>
            <w:tcW w:w="4320" w:type="dxa"/>
          </w:tcPr>
          <w:p w14:paraId="32587EA7" w14:textId="77777777" w:rsidR="00B07E9C" w:rsidRDefault="00B07E9C" w:rsidP="00607D8A">
            <w:r>
              <w:t>RAM (in-memory)</w:t>
            </w:r>
          </w:p>
        </w:tc>
      </w:tr>
    </w:tbl>
    <w:p w14:paraId="7333D6F6" w14:textId="77777777" w:rsidR="00B07E9C" w:rsidRDefault="00B07E9C" w:rsidP="00B07E9C"/>
    <w:p w14:paraId="26CA80AC" w14:textId="60938584" w:rsidR="00B07E9C" w:rsidRDefault="0014064E" w:rsidP="0014064E">
      <w:pPr>
        <w:jc w:val="center"/>
      </w:pPr>
      <w:r>
        <w:rPr>
          <w:noProof/>
        </w:rPr>
        <w:drawing>
          <wp:inline distT="0" distB="0" distL="0" distR="0" wp14:anchorId="46620E56" wp14:editId="34BEACE0">
            <wp:extent cx="2392045" cy="2009775"/>
            <wp:effectExtent l="0" t="0" r="0" b="0"/>
            <wp:docPr id="1692292443" name="Picture 2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92045" cy="2009775"/>
                    </a:xfrm>
                    <a:prstGeom prst="rect">
                      <a:avLst/>
                    </a:prstGeom>
                    <a:noFill/>
                    <a:ln>
                      <a:noFill/>
                    </a:ln>
                  </pic:spPr>
                </pic:pic>
              </a:graphicData>
            </a:graphic>
          </wp:inline>
        </w:drawing>
      </w:r>
    </w:p>
    <w:p w14:paraId="64CABE6E" w14:textId="77777777" w:rsidR="00AA121D" w:rsidRDefault="00AA121D" w:rsidP="0014064E">
      <w:pPr>
        <w:jc w:val="center"/>
      </w:pPr>
    </w:p>
    <w:p w14:paraId="5A2E7410" w14:textId="77777777" w:rsidR="00AA121D" w:rsidRDefault="00AA121D" w:rsidP="0014064E">
      <w:pPr>
        <w:jc w:val="center"/>
      </w:pPr>
    </w:p>
    <w:p w14:paraId="1D8492C7" w14:textId="77777777" w:rsidR="00AA121D" w:rsidRDefault="00AA121D" w:rsidP="0014064E">
      <w:pPr>
        <w:jc w:val="center"/>
      </w:pPr>
    </w:p>
    <w:p w14:paraId="76E10A78" w14:textId="77777777" w:rsidR="00AA121D" w:rsidRDefault="00AA121D" w:rsidP="0014064E">
      <w:pPr>
        <w:jc w:val="center"/>
      </w:pPr>
    </w:p>
    <w:p w14:paraId="41B71024" w14:textId="1F2A661F" w:rsidR="00B07E9C" w:rsidRDefault="00B07E9C" w:rsidP="00B07E9C">
      <w:pPr>
        <w:pStyle w:val="Heading2"/>
      </w:pPr>
      <w:bookmarkStart w:id="53" w:name="_Toc214163433"/>
      <w:r>
        <w:lastRenderedPageBreak/>
        <w:t>6.2.</w:t>
      </w:r>
      <w:r w:rsidR="00F3104A">
        <w:t>4</w:t>
      </w:r>
      <w:r>
        <w:t xml:space="preserve"> Data module</w:t>
      </w:r>
      <w:r w:rsidR="00F3104A">
        <w:t xml:space="preserve"> 4</w:t>
      </w:r>
      <w:r>
        <w:t xml:space="preserve"> — Ingredient (model)</w:t>
      </w:r>
      <w:bookmarkEnd w:id="53"/>
    </w:p>
    <w:tbl>
      <w:tblPr>
        <w:tblStyle w:val="TableGrid"/>
        <w:tblW w:w="0" w:type="auto"/>
        <w:tblLook w:val="04A0" w:firstRow="1" w:lastRow="0" w:firstColumn="1" w:lastColumn="0" w:noHBand="0" w:noVBand="1"/>
      </w:tblPr>
      <w:tblGrid>
        <w:gridCol w:w="4320"/>
        <w:gridCol w:w="4320"/>
      </w:tblGrid>
      <w:tr w:rsidR="00B07E9C" w14:paraId="7007096C" w14:textId="77777777" w:rsidTr="00607D8A">
        <w:tc>
          <w:tcPr>
            <w:tcW w:w="4320" w:type="dxa"/>
          </w:tcPr>
          <w:p w14:paraId="26F2FDC3" w14:textId="77777777" w:rsidR="00B07E9C" w:rsidRDefault="00B07E9C" w:rsidP="00607D8A">
            <w:r>
              <w:rPr>
                <w:b/>
              </w:rPr>
              <w:t>Field</w:t>
            </w:r>
          </w:p>
        </w:tc>
        <w:tc>
          <w:tcPr>
            <w:tcW w:w="4320" w:type="dxa"/>
          </w:tcPr>
          <w:p w14:paraId="52FDDCA8" w14:textId="77777777" w:rsidR="00B07E9C" w:rsidRDefault="00B07E9C" w:rsidP="00607D8A">
            <w:r>
              <w:rPr>
                <w:b/>
              </w:rPr>
              <w:t>Description</w:t>
            </w:r>
          </w:p>
        </w:tc>
      </w:tr>
      <w:tr w:rsidR="00B07E9C" w14:paraId="76985EDB" w14:textId="77777777" w:rsidTr="00607D8A">
        <w:tc>
          <w:tcPr>
            <w:tcW w:w="4320" w:type="dxa"/>
          </w:tcPr>
          <w:p w14:paraId="59015FC1" w14:textId="77777777" w:rsidR="00B07E9C" w:rsidRDefault="00B07E9C" w:rsidP="00607D8A">
            <w:r>
              <w:t>Name</w:t>
            </w:r>
          </w:p>
        </w:tc>
        <w:tc>
          <w:tcPr>
            <w:tcW w:w="4320" w:type="dxa"/>
          </w:tcPr>
          <w:p w14:paraId="24C36221" w14:textId="77777777" w:rsidR="00B07E9C" w:rsidRDefault="00B07E9C" w:rsidP="00607D8A">
            <w:r>
              <w:t>Ingredient (model)</w:t>
            </w:r>
          </w:p>
        </w:tc>
      </w:tr>
      <w:tr w:rsidR="00B07E9C" w14:paraId="61BA95C1" w14:textId="77777777" w:rsidTr="00607D8A">
        <w:tc>
          <w:tcPr>
            <w:tcW w:w="4320" w:type="dxa"/>
          </w:tcPr>
          <w:p w14:paraId="4E7BF3B7" w14:textId="77777777" w:rsidR="00B07E9C" w:rsidRDefault="00B07E9C" w:rsidP="00607D8A">
            <w:r>
              <w:t>Type</w:t>
            </w:r>
          </w:p>
        </w:tc>
        <w:tc>
          <w:tcPr>
            <w:tcW w:w="4320" w:type="dxa"/>
          </w:tcPr>
          <w:p w14:paraId="04418C93" w14:textId="77777777" w:rsidR="00B07E9C" w:rsidRDefault="00B07E9C" w:rsidP="00607D8A">
            <w:r>
              <w:t>Domain model (in-memory)</w:t>
            </w:r>
          </w:p>
        </w:tc>
      </w:tr>
      <w:tr w:rsidR="00B07E9C" w14:paraId="3AAC42F4" w14:textId="77777777" w:rsidTr="00607D8A">
        <w:tc>
          <w:tcPr>
            <w:tcW w:w="4320" w:type="dxa"/>
          </w:tcPr>
          <w:p w14:paraId="4E0FE959" w14:textId="77777777" w:rsidR="00B07E9C" w:rsidRDefault="00B07E9C" w:rsidP="00607D8A">
            <w:r>
              <w:t>Purpose</w:t>
            </w:r>
          </w:p>
        </w:tc>
        <w:tc>
          <w:tcPr>
            <w:tcW w:w="4320" w:type="dxa"/>
          </w:tcPr>
          <w:p w14:paraId="5377EC2C" w14:textId="77777777" w:rsidR="00B07E9C" w:rsidRDefault="00B07E9C" w:rsidP="00607D8A">
            <w:r>
              <w:t>Transport and UI/domain manipulation of data in app layer.</w:t>
            </w:r>
          </w:p>
        </w:tc>
      </w:tr>
      <w:tr w:rsidR="00B07E9C" w14:paraId="4A5051FA" w14:textId="77777777" w:rsidTr="00607D8A">
        <w:tc>
          <w:tcPr>
            <w:tcW w:w="4320" w:type="dxa"/>
          </w:tcPr>
          <w:p w14:paraId="7D9164DA" w14:textId="77777777" w:rsidR="00B07E9C" w:rsidRDefault="00B07E9C" w:rsidP="00607D8A">
            <w:r>
              <w:t>Way of operating</w:t>
            </w:r>
          </w:p>
        </w:tc>
        <w:tc>
          <w:tcPr>
            <w:tcW w:w="4320" w:type="dxa"/>
          </w:tcPr>
          <w:p w14:paraId="4DD6F3B5" w14:textId="77777777" w:rsidR="00B07E9C" w:rsidRDefault="00B07E9C" w:rsidP="00607D8A">
            <w:r>
              <w:t xml:space="preserve">Mapped to/from </w:t>
            </w:r>
            <w:proofErr w:type="spellStart"/>
            <w:r>
              <w:t>IngredientEntity</w:t>
            </w:r>
            <w:proofErr w:type="spellEnd"/>
            <w:r>
              <w:t xml:space="preserve"> using helper functions; transported via Intents/</w:t>
            </w:r>
            <w:proofErr w:type="spellStart"/>
            <w:r>
              <w:t>ResultReceiver</w:t>
            </w:r>
            <w:proofErr w:type="spellEnd"/>
            <w:r>
              <w:t xml:space="preserve"> bundles if needed.</w:t>
            </w:r>
          </w:p>
        </w:tc>
      </w:tr>
      <w:tr w:rsidR="00B07E9C" w14:paraId="56A5ED9C" w14:textId="77777777" w:rsidTr="00607D8A">
        <w:tc>
          <w:tcPr>
            <w:tcW w:w="4320" w:type="dxa"/>
          </w:tcPr>
          <w:p w14:paraId="0665BAE4" w14:textId="77777777" w:rsidR="00B07E9C" w:rsidRDefault="00B07E9C" w:rsidP="00607D8A">
            <w:r>
              <w:t>Subordination</w:t>
            </w:r>
          </w:p>
        </w:tc>
        <w:tc>
          <w:tcPr>
            <w:tcW w:w="4320" w:type="dxa"/>
          </w:tcPr>
          <w:p w14:paraId="07BF72DB" w14:textId="77777777" w:rsidR="00B07E9C" w:rsidRDefault="00B07E9C" w:rsidP="00607D8A">
            <w:r>
              <w:t>Used by UI, services, and DAOs (via mapping).</w:t>
            </w:r>
          </w:p>
        </w:tc>
      </w:tr>
      <w:tr w:rsidR="00B07E9C" w14:paraId="5BEAFAEC" w14:textId="77777777" w:rsidTr="00607D8A">
        <w:tc>
          <w:tcPr>
            <w:tcW w:w="4320" w:type="dxa"/>
          </w:tcPr>
          <w:p w14:paraId="36996066" w14:textId="77777777" w:rsidR="00B07E9C" w:rsidRDefault="00B07E9C" w:rsidP="00607D8A">
            <w:r>
              <w:t>Dependencies</w:t>
            </w:r>
          </w:p>
        </w:tc>
        <w:tc>
          <w:tcPr>
            <w:tcW w:w="4320" w:type="dxa"/>
          </w:tcPr>
          <w:p w14:paraId="35140405" w14:textId="77777777" w:rsidR="00B07E9C" w:rsidRDefault="00B07E9C" w:rsidP="00607D8A">
            <w:r>
              <w:t xml:space="preserve">Kotlin </w:t>
            </w:r>
            <w:proofErr w:type="spellStart"/>
            <w:r>
              <w:t>stdlib</w:t>
            </w:r>
            <w:proofErr w:type="spellEnd"/>
            <w:r>
              <w:t>; mapping helpers; related entity.</w:t>
            </w:r>
          </w:p>
        </w:tc>
      </w:tr>
      <w:tr w:rsidR="00B07E9C" w14:paraId="2D616D31" w14:textId="77777777" w:rsidTr="00607D8A">
        <w:tc>
          <w:tcPr>
            <w:tcW w:w="4320" w:type="dxa"/>
          </w:tcPr>
          <w:p w14:paraId="60A91808" w14:textId="77777777" w:rsidR="00B07E9C" w:rsidRDefault="00B07E9C" w:rsidP="00607D8A">
            <w:r>
              <w:t>Resources</w:t>
            </w:r>
          </w:p>
        </w:tc>
        <w:tc>
          <w:tcPr>
            <w:tcW w:w="4320" w:type="dxa"/>
          </w:tcPr>
          <w:p w14:paraId="520BE51D" w14:textId="77777777" w:rsidR="00B07E9C" w:rsidRDefault="00B07E9C" w:rsidP="00607D8A">
            <w:r>
              <w:t>RAM (in-memory)</w:t>
            </w:r>
          </w:p>
        </w:tc>
      </w:tr>
    </w:tbl>
    <w:p w14:paraId="0DA6BA9C" w14:textId="77777777" w:rsidR="00B07E9C" w:rsidRDefault="00B07E9C" w:rsidP="00B07E9C"/>
    <w:p w14:paraId="5051A2ED" w14:textId="37E08193" w:rsidR="00B07E9C" w:rsidRDefault="00BF4BEE" w:rsidP="00C806E7">
      <w:pPr>
        <w:jc w:val="center"/>
      </w:pPr>
      <w:r>
        <w:rPr>
          <w:noProof/>
        </w:rPr>
        <w:drawing>
          <wp:inline distT="0" distB="0" distL="0" distR="0" wp14:anchorId="2EE711DE" wp14:editId="49EE68D1">
            <wp:extent cx="5082540" cy="1475269"/>
            <wp:effectExtent l="0" t="0" r="0" b="0"/>
            <wp:docPr id="110968410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84105" name="Picture 30"/>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5082540" cy="1475269"/>
                    </a:xfrm>
                    <a:prstGeom prst="rect">
                      <a:avLst/>
                    </a:prstGeom>
                    <a:noFill/>
                    <a:ln>
                      <a:noFill/>
                    </a:ln>
                  </pic:spPr>
                </pic:pic>
              </a:graphicData>
            </a:graphic>
          </wp:inline>
        </w:drawing>
      </w:r>
    </w:p>
    <w:p w14:paraId="66E43709" w14:textId="5585C005" w:rsidR="00B07E9C" w:rsidRPr="00B07E9C" w:rsidRDefault="00B07E9C" w:rsidP="00B07E9C">
      <w:pPr>
        <w:pStyle w:val="Heading2"/>
        <w:rPr>
          <w:lang w:val="pt-BR"/>
        </w:rPr>
      </w:pPr>
      <w:bookmarkStart w:id="54" w:name="_Toc214163434"/>
      <w:r w:rsidRPr="00B07E9C">
        <w:rPr>
          <w:lang w:val="pt-BR"/>
        </w:rPr>
        <w:t>6.2.</w:t>
      </w:r>
      <w:r w:rsidR="00F3104A">
        <w:rPr>
          <w:lang w:val="pt-BR"/>
        </w:rPr>
        <w:t>5</w:t>
      </w:r>
      <w:r w:rsidRPr="00B07E9C">
        <w:rPr>
          <w:lang w:val="pt-BR"/>
        </w:rPr>
        <w:t xml:space="preserve"> Data module</w:t>
      </w:r>
      <w:r w:rsidR="00F3104A">
        <w:rPr>
          <w:lang w:val="pt-BR"/>
        </w:rPr>
        <w:t xml:space="preserve"> 5</w:t>
      </w:r>
      <w:r w:rsidRPr="00B07E9C">
        <w:rPr>
          <w:lang w:val="pt-BR"/>
        </w:rPr>
        <w:t xml:space="preserve"> — RecipeDao (DAO)</w:t>
      </w:r>
      <w:bookmarkEnd w:id="54"/>
    </w:p>
    <w:tbl>
      <w:tblPr>
        <w:tblStyle w:val="TableGrid"/>
        <w:tblW w:w="0" w:type="auto"/>
        <w:tblLook w:val="04A0" w:firstRow="1" w:lastRow="0" w:firstColumn="1" w:lastColumn="0" w:noHBand="0" w:noVBand="1"/>
      </w:tblPr>
      <w:tblGrid>
        <w:gridCol w:w="4320"/>
        <w:gridCol w:w="4320"/>
      </w:tblGrid>
      <w:tr w:rsidR="00B07E9C" w14:paraId="579210DA" w14:textId="77777777" w:rsidTr="00607D8A">
        <w:tc>
          <w:tcPr>
            <w:tcW w:w="4320" w:type="dxa"/>
          </w:tcPr>
          <w:p w14:paraId="5C204569" w14:textId="77777777" w:rsidR="00B07E9C" w:rsidRDefault="00B07E9C" w:rsidP="00607D8A">
            <w:r>
              <w:rPr>
                <w:b/>
              </w:rPr>
              <w:t>Field</w:t>
            </w:r>
          </w:p>
        </w:tc>
        <w:tc>
          <w:tcPr>
            <w:tcW w:w="4320" w:type="dxa"/>
          </w:tcPr>
          <w:p w14:paraId="5D13B19F" w14:textId="77777777" w:rsidR="00B07E9C" w:rsidRDefault="00B07E9C" w:rsidP="00607D8A">
            <w:r>
              <w:rPr>
                <w:b/>
              </w:rPr>
              <w:t>Description</w:t>
            </w:r>
          </w:p>
        </w:tc>
      </w:tr>
      <w:tr w:rsidR="00B07E9C" w14:paraId="30467CD5" w14:textId="77777777" w:rsidTr="00607D8A">
        <w:tc>
          <w:tcPr>
            <w:tcW w:w="4320" w:type="dxa"/>
          </w:tcPr>
          <w:p w14:paraId="199D7136" w14:textId="77777777" w:rsidR="00B07E9C" w:rsidRDefault="00B07E9C" w:rsidP="00607D8A">
            <w:r>
              <w:t>Name</w:t>
            </w:r>
          </w:p>
        </w:tc>
        <w:tc>
          <w:tcPr>
            <w:tcW w:w="4320" w:type="dxa"/>
          </w:tcPr>
          <w:p w14:paraId="480CDB51" w14:textId="77777777" w:rsidR="00B07E9C" w:rsidRDefault="00B07E9C" w:rsidP="00607D8A">
            <w:proofErr w:type="spellStart"/>
            <w:r>
              <w:t>RecipeDao</w:t>
            </w:r>
            <w:proofErr w:type="spellEnd"/>
          </w:p>
        </w:tc>
      </w:tr>
      <w:tr w:rsidR="00B07E9C" w14:paraId="09C68F29" w14:textId="77777777" w:rsidTr="00607D8A">
        <w:tc>
          <w:tcPr>
            <w:tcW w:w="4320" w:type="dxa"/>
          </w:tcPr>
          <w:p w14:paraId="1B2FB905" w14:textId="77777777" w:rsidR="00B07E9C" w:rsidRDefault="00B07E9C" w:rsidP="00607D8A">
            <w:r>
              <w:t>Type</w:t>
            </w:r>
          </w:p>
        </w:tc>
        <w:tc>
          <w:tcPr>
            <w:tcW w:w="4320" w:type="dxa"/>
          </w:tcPr>
          <w:p w14:paraId="10D9ACCB" w14:textId="77777777" w:rsidR="00B07E9C" w:rsidRDefault="00B07E9C" w:rsidP="00607D8A">
            <w:r>
              <w:t>Data Access Object (Room DAO)</w:t>
            </w:r>
          </w:p>
        </w:tc>
      </w:tr>
      <w:tr w:rsidR="00B07E9C" w14:paraId="394F5B12" w14:textId="77777777" w:rsidTr="00607D8A">
        <w:tc>
          <w:tcPr>
            <w:tcW w:w="4320" w:type="dxa"/>
          </w:tcPr>
          <w:p w14:paraId="216EE034" w14:textId="77777777" w:rsidR="00B07E9C" w:rsidRDefault="00B07E9C" w:rsidP="00607D8A">
            <w:r>
              <w:t>Purpose</w:t>
            </w:r>
          </w:p>
        </w:tc>
        <w:tc>
          <w:tcPr>
            <w:tcW w:w="4320" w:type="dxa"/>
          </w:tcPr>
          <w:p w14:paraId="359BE93B" w14:textId="77777777" w:rsidR="00B07E9C" w:rsidRDefault="00B07E9C" w:rsidP="00607D8A">
            <w:r>
              <w:t xml:space="preserve">CRUD access for </w:t>
            </w:r>
            <w:proofErr w:type="spellStart"/>
            <w:r>
              <w:t>RecipeEntity</w:t>
            </w:r>
            <w:proofErr w:type="spellEnd"/>
          </w:p>
        </w:tc>
      </w:tr>
      <w:tr w:rsidR="00B07E9C" w14:paraId="26E6A7F2" w14:textId="77777777" w:rsidTr="00607D8A">
        <w:tc>
          <w:tcPr>
            <w:tcW w:w="4320" w:type="dxa"/>
          </w:tcPr>
          <w:p w14:paraId="346584D3" w14:textId="77777777" w:rsidR="00B07E9C" w:rsidRDefault="00B07E9C" w:rsidP="00607D8A">
            <w:r>
              <w:t>Way of operating</w:t>
            </w:r>
          </w:p>
        </w:tc>
        <w:tc>
          <w:tcPr>
            <w:tcW w:w="4320" w:type="dxa"/>
          </w:tcPr>
          <w:p w14:paraId="35A570D7" w14:textId="77777777" w:rsidR="00B07E9C" w:rsidRDefault="00B07E9C" w:rsidP="00607D8A">
            <w:r>
              <w:t>Suspend functions executed on IO dispatcher; Room generates implementation.</w:t>
            </w:r>
          </w:p>
        </w:tc>
      </w:tr>
      <w:tr w:rsidR="00B07E9C" w14:paraId="1A395F1F" w14:textId="77777777" w:rsidTr="00607D8A">
        <w:tc>
          <w:tcPr>
            <w:tcW w:w="4320" w:type="dxa"/>
          </w:tcPr>
          <w:p w14:paraId="79C5BF75" w14:textId="77777777" w:rsidR="00B07E9C" w:rsidRDefault="00B07E9C" w:rsidP="00607D8A">
            <w:r>
              <w:t>Subordination</w:t>
            </w:r>
          </w:p>
        </w:tc>
        <w:tc>
          <w:tcPr>
            <w:tcW w:w="4320" w:type="dxa"/>
          </w:tcPr>
          <w:p w14:paraId="324EF5D3" w14:textId="77777777" w:rsidR="00B07E9C" w:rsidRDefault="00B07E9C" w:rsidP="00607D8A">
            <w:r>
              <w:t xml:space="preserve">Exposed via </w:t>
            </w:r>
            <w:proofErr w:type="spellStart"/>
            <w:r>
              <w:t>AppDatabase</w:t>
            </w:r>
            <w:proofErr w:type="spellEnd"/>
            <w:r>
              <w:t>; consumed by services.</w:t>
            </w:r>
          </w:p>
        </w:tc>
      </w:tr>
      <w:tr w:rsidR="00B07E9C" w14:paraId="4222C3B0" w14:textId="77777777" w:rsidTr="00607D8A">
        <w:tc>
          <w:tcPr>
            <w:tcW w:w="4320" w:type="dxa"/>
          </w:tcPr>
          <w:p w14:paraId="2602D5F8" w14:textId="77777777" w:rsidR="00B07E9C" w:rsidRDefault="00B07E9C" w:rsidP="00607D8A">
            <w:r>
              <w:t>Dependencies</w:t>
            </w:r>
          </w:p>
        </w:tc>
        <w:tc>
          <w:tcPr>
            <w:tcW w:w="4320" w:type="dxa"/>
          </w:tcPr>
          <w:p w14:paraId="55D75D4A" w14:textId="77777777" w:rsidR="00B07E9C" w:rsidRDefault="00B07E9C" w:rsidP="00607D8A">
            <w:r>
              <w:t xml:space="preserve">Room; </w:t>
            </w:r>
            <w:proofErr w:type="spellStart"/>
            <w:r>
              <w:t>RecipeEntity</w:t>
            </w:r>
            <w:proofErr w:type="spellEnd"/>
          </w:p>
        </w:tc>
      </w:tr>
      <w:tr w:rsidR="00B07E9C" w14:paraId="38140F2F" w14:textId="77777777" w:rsidTr="00607D8A">
        <w:tc>
          <w:tcPr>
            <w:tcW w:w="4320" w:type="dxa"/>
          </w:tcPr>
          <w:p w14:paraId="4ABA0EAE" w14:textId="77777777" w:rsidR="00B07E9C" w:rsidRDefault="00B07E9C" w:rsidP="00607D8A">
            <w:r>
              <w:t>Resources</w:t>
            </w:r>
          </w:p>
        </w:tc>
        <w:tc>
          <w:tcPr>
            <w:tcW w:w="4320" w:type="dxa"/>
          </w:tcPr>
          <w:p w14:paraId="5ED1F796" w14:textId="77777777" w:rsidR="00B07E9C" w:rsidRDefault="00B07E9C" w:rsidP="00607D8A">
            <w:r>
              <w:t>SQLite (Room)</w:t>
            </w:r>
          </w:p>
        </w:tc>
      </w:tr>
    </w:tbl>
    <w:p w14:paraId="749741CE" w14:textId="77777777" w:rsidR="00B07E9C" w:rsidRDefault="00B07E9C" w:rsidP="00B07E9C"/>
    <w:tbl>
      <w:tblPr>
        <w:tblStyle w:val="TableGrid"/>
        <w:tblW w:w="0" w:type="auto"/>
        <w:tblLook w:val="04A0" w:firstRow="1" w:lastRow="0" w:firstColumn="1" w:lastColumn="0" w:noHBand="0" w:noVBand="1"/>
      </w:tblPr>
      <w:tblGrid>
        <w:gridCol w:w="2436"/>
        <w:gridCol w:w="1362"/>
        <w:gridCol w:w="1115"/>
        <w:gridCol w:w="1405"/>
        <w:gridCol w:w="1986"/>
        <w:gridCol w:w="1272"/>
      </w:tblGrid>
      <w:tr w:rsidR="00B07E9C" w14:paraId="45180215" w14:textId="77777777" w:rsidTr="00607D8A">
        <w:tc>
          <w:tcPr>
            <w:tcW w:w="1440" w:type="dxa"/>
          </w:tcPr>
          <w:p w14:paraId="69C483D4" w14:textId="77777777" w:rsidR="00B07E9C" w:rsidRDefault="00B07E9C" w:rsidP="00607D8A">
            <w:r>
              <w:rPr>
                <w:b/>
              </w:rPr>
              <w:t>Method</w:t>
            </w:r>
          </w:p>
        </w:tc>
        <w:tc>
          <w:tcPr>
            <w:tcW w:w="1440" w:type="dxa"/>
          </w:tcPr>
          <w:p w14:paraId="33024FEE" w14:textId="77777777" w:rsidR="00B07E9C" w:rsidRDefault="00B07E9C" w:rsidP="00607D8A">
            <w:r>
              <w:rPr>
                <w:b/>
              </w:rPr>
              <w:t>Annotation</w:t>
            </w:r>
          </w:p>
        </w:tc>
        <w:tc>
          <w:tcPr>
            <w:tcW w:w="1440" w:type="dxa"/>
          </w:tcPr>
          <w:p w14:paraId="7AC13739" w14:textId="77777777" w:rsidR="00B07E9C" w:rsidRDefault="00B07E9C" w:rsidP="00607D8A">
            <w:r>
              <w:rPr>
                <w:b/>
              </w:rPr>
              <w:t>SQL</w:t>
            </w:r>
          </w:p>
        </w:tc>
        <w:tc>
          <w:tcPr>
            <w:tcW w:w="1440" w:type="dxa"/>
          </w:tcPr>
          <w:p w14:paraId="617076C6" w14:textId="77777777" w:rsidR="00B07E9C" w:rsidRDefault="00B07E9C" w:rsidP="00607D8A">
            <w:r>
              <w:rPr>
                <w:b/>
              </w:rPr>
              <w:t>Parameters</w:t>
            </w:r>
          </w:p>
        </w:tc>
        <w:tc>
          <w:tcPr>
            <w:tcW w:w="1440" w:type="dxa"/>
          </w:tcPr>
          <w:p w14:paraId="32896784" w14:textId="77777777" w:rsidR="00B07E9C" w:rsidRDefault="00B07E9C" w:rsidP="00607D8A">
            <w:r>
              <w:rPr>
                <w:b/>
              </w:rPr>
              <w:t>Returns</w:t>
            </w:r>
          </w:p>
        </w:tc>
        <w:tc>
          <w:tcPr>
            <w:tcW w:w="1440" w:type="dxa"/>
          </w:tcPr>
          <w:p w14:paraId="5C5507C5" w14:textId="77777777" w:rsidR="00B07E9C" w:rsidRDefault="00B07E9C" w:rsidP="00607D8A">
            <w:r>
              <w:rPr>
                <w:b/>
              </w:rPr>
              <w:t>Purpose</w:t>
            </w:r>
          </w:p>
        </w:tc>
      </w:tr>
      <w:tr w:rsidR="00B07E9C" w14:paraId="6995F3B6" w14:textId="77777777" w:rsidTr="00607D8A">
        <w:tc>
          <w:tcPr>
            <w:tcW w:w="1440" w:type="dxa"/>
          </w:tcPr>
          <w:p w14:paraId="4514C096" w14:textId="77777777" w:rsidR="00B07E9C" w:rsidRDefault="00B07E9C" w:rsidP="00607D8A">
            <w:proofErr w:type="spellStart"/>
            <w:r>
              <w:t>getAllRecipesSync</w:t>
            </w:r>
            <w:proofErr w:type="spellEnd"/>
          </w:p>
        </w:tc>
        <w:tc>
          <w:tcPr>
            <w:tcW w:w="1440" w:type="dxa"/>
          </w:tcPr>
          <w:p w14:paraId="482D15FB" w14:textId="77777777" w:rsidR="00B07E9C" w:rsidRDefault="00B07E9C" w:rsidP="00607D8A">
            <w:r>
              <w:t>Query</w:t>
            </w:r>
          </w:p>
        </w:tc>
        <w:tc>
          <w:tcPr>
            <w:tcW w:w="1440" w:type="dxa"/>
          </w:tcPr>
          <w:p w14:paraId="04B10FB6" w14:textId="77777777" w:rsidR="00B07E9C" w:rsidRDefault="00B07E9C" w:rsidP="00607D8A">
            <w:r>
              <w:t>SELECT * FROM recipes</w:t>
            </w:r>
          </w:p>
        </w:tc>
        <w:tc>
          <w:tcPr>
            <w:tcW w:w="1440" w:type="dxa"/>
          </w:tcPr>
          <w:p w14:paraId="17B45E36" w14:textId="77777777" w:rsidR="00B07E9C" w:rsidRDefault="00B07E9C" w:rsidP="00607D8A">
            <w:r>
              <w:t>—</w:t>
            </w:r>
          </w:p>
        </w:tc>
        <w:tc>
          <w:tcPr>
            <w:tcW w:w="1440" w:type="dxa"/>
          </w:tcPr>
          <w:p w14:paraId="7D8EEDB8" w14:textId="77777777" w:rsidR="00B07E9C" w:rsidRDefault="00B07E9C" w:rsidP="00607D8A">
            <w:r>
              <w:t>List&lt;</w:t>
            </w:r>
            <w:proofErr w:type="spellStart"/>
            <w:r>
              <w:t>RecipeEntity</w:t>
            </w:r>
            <w:proofErr w:type="spellEnd"/>
            <w:r>
              <w:t>&gt;</w:t>
            </w:r>
          </w:p>
        </w:tc>
        <w:tc>
          <w:tcPr>
            <w:tcW w:w="1440" w:type="dxa"/>
          </w:tcPr>
          <w:p w14:paraId="6F429D35" w14:textId="77777777" w:rsidR="00B07E9C" w:rsidRDefault="00B07E9C" w:rsidP="00607D8A">
            <w:r>
              <w:t>Fetch all rows</w:t>
            </w:r>
          </w:p>
        </w:tc>
      </w:tr>
      <w:tr w:rsidR="00B07E9C" w14:paraId="5A99C914" w14:textId="77777777" w:rsidTr="00607D8A">
        <w:tc>
          <w:tcPr>
            <w:tcW w:w="1440" w:type="dxa"/>
          </w:tcPr>
          <w:p w14:paraId="38B377E4" w14:textId="77777777" w:rsidR="00B07E9C" w:rsidRDefault="00B07E9C" w:rsidP="00607D8A">
            <w:proofErr w:type="spellStart"/>
            <w:r>
              <w:t>getRecipeByNameSync</w:t>
            </w:r>
            <w:proofErr w:type="spellEnd"/>
          </w:p>
        </w:tc>
        <w:tc>
          <w:tcPr>
            <w:tcW w:w="1440" w:type="dxa"/>
          </w:tcPr>
          <w:p w14:paraId="580B3972" w14:textId="77777777" w:rsidR="00B07E9C" w:rsidRDefault="00B07E9C" w:rsidP="00607D8A">
            <w:r>
              <w:t>Query</w:t>
            </w:r>
          </w:p>
        </w:tc>
        <w:tc>
          <w:tcPr>
            <w:tcW w:w="1440" w:type="dxa"/>
          </w:tcPr>
          <w:p w14:paraId="41A7BF87" w14:textId="77777777" w:rsidR="00B07E9C" w:rsidRDefault="00B07E9C" w:rsidP="00607D8A">
            <w:r>
              <w:t xml:space="preserve">SELECT * FROM </w:t>
            </w:r>
            <w:r>
              <w:lastRenderedPageBreak/>
              <w:t>recipes WHERE title = :name</w:t>
            </w:r>
          </w:p>
        </w:tc>
        <w:tc>
          <w:tcPr>
            <w:tcW w:w="1440" w:type="dxa"/>
          </w:tcPr>
          <w:p w14:paraId="5B6B7436" w14:textId="77777777" w:rsidR="00B07E9C" w:rsidRDefault="00B07E9C" w:rsidP="00607D8A">
            <w:r>
              <w:lastRenderedPageBreak/>
              <w:t>name: String</w:t>
            </w:r>
          </w:p>
        </w:tc>
        <w:tc>
          <w:tcPr>
            <w:tcW w:w="1440" w:type="dxa"/>
          </w:tcPr>
          <w:p w14:paraId="4456111C" w14:textId="77777777" w:rsidR="00B07E9C" w:rsidRDefault="00B07E9C" w:rsidP="00607D8A">
            <w:proofErr w:type="spellStart"/>
            <w:r>
              <w:t>RecipeEntity</w:t>
            </w:r>
            <w:proofErr w:type="spellEnd"/>
            <w:r>
              <w:t>?</w:t>
            </w:r>
          </w:p>
        </w:tc>
        <w:tc>
          <w:tcPr>
            <w:tcW w:w="1440" w:type="dxa"/>
          </w:tcPr>
          <w:p w14:paraId="34DB42AD" w14:textId="77777777" w:rsidR="00B07E9C" w:rsidRDefault="00B07E9C" w:rsidP="00607D8A">
            <w:r>
              <w:t xml:space="preserve">Fetch rows by </w:t>
            </w:r>
            <w:r>
              <w:lastRenderedPageBreak/>
              <w:t>constraint</w:t>
            </w:r>
          </w:p>
        </w:tc>
      </w:tr>
      <w:tr w:rsidR="00B07E9C" w14:paraId="19DEF34F" w14:textId="77777777" w:rsidTr="00607D8A">
        <w:tc>
          <w:tcPr>
            <w:tcW w:w="1440" w:type="dxa"/>
          </w:tcPr>
          <w:p w14:paraId="58C3E320" w14:textId="77777777" w:rsidR="00B07E9C" w:rsidRDefault="00B07E9C" w:rsidP="00607D8A">
            <w:proofErr w:type="spellStart"/>
            <w:r>
              <w:lastRenderedPageBreak/>
              <w:t>getListedRecipes</w:t>
            </w:r>
            <w:proofErr w:type="spellEnd"/>
          </w:p>
        </w:tc>
        <w:tc>
          <w:tcPr>
            <w:tcW w:w="1440" w:type="dxa"/>
          </w:tcPr>
          <w:p w14:paraId="6DED1AD0" w14:textId="77777777" w:rsidR="00B07E9C" w:rsidRDefault="00B07E9C" w:rsidP="00607D8A">
            <w:r>
              <w:t>Query</w:t>
            </w:r>
          </w:p>
        </w:tc>
        <w:tc>
          <w:tcPr>
            <w:tcW w:w="1440" w:type="dxa"/>
          </w:tcPr>
          <w:p w14:paraId="3C2A95BF" w14:textId="77777777" w:rsidR="00B07E9C" w:rsidRDefault="00B07E9C" w:rsidP="00607D8A">
            <w:r>
              <w:t>SELECT * FROM recipes WHERE listed= 1</w:t>
            </w:r>
          </w:p>
        </w:tc>
        <w:tc>
          <w:tcPr>
            <w:tcW w:w="1440" w:type="dxa"/>
          </w:tcPr>
          <w:p w14:paraId="48BFA7B6" w14:textId="77777777" w:rsidR="00B07E9C" w:rsidRDefault="00B07E9C" w:rsidP="00607D8A">
            <w:r>
              <w:t>—</w:t>
            </w:r>
          </w:p>
        </w:tc>
        <w:tc>
          <w:tcPr>
            <w:tcW w:w="1440" w:type="dxa"/>
          </w:tcPr>
          <w:p w14:paraId="7B91DD76" w14:textId="77777777" w:rsidR="00B07E9C" w:rsidRDefault="00B07E9C" w:rsidP="00607D8A">
            <w:r>
              <w:t>List&lt;</w:t>
            </w:r>
            <w:proofErr w:type="spellStart"/>
            <w:r>
              <w:t>RecipeEntity</w:t>
            </w:r>
            <w:proofErr w:type="spellEnd"/>
            <w:r>
              <w:t>&gt;</w:t>
            </w:r>
          </w:p>
        </w:tc>
        <w:tc>
          <w:tcPr>
            <w:tcW w:w="1440" w:type="dxa"/>
          </w:tcPr>
          <w:p w14:paraId="25E9EABC" w14:textId="77777777" w:rsidR="00B07E9C" w:rsidRDefault="00B07E9C" w:rsidP="00607D8A">
            <w:r>
              <w:t>Fetch rows by constraint</w:t>
            </w:r>
          </w:p>
        </w:tc>
      </w:tr>
    </w:tbl>
    <w:p w14:paraId="1928DC58" w14:textId="77777777" w:rsidR="00B07E9C" w:rsidRDefault="00B07E9C" w:rsidP="00B07E9C"/>
    <w:p w14:paraId="4F99C9C0" w14:textId="687E831D" w:rsidR="00B07E9C" w:rsidRDefault="00F60007" w:rsidP="00C270C4">
      <w:pPr>
        <w:jc w:val="center"/>
      </w:pPr>
      <w:r>
        <w:rPr>
          <w:noProof/>
        </w:rPr>
        <w:drawing>
          <wp:inline distT="0" distB="0" distL="0" distR="0" wp14:anchorId="28A5238D" wp14:editId="799EFD7B">
            <wp:extent cx="4635500" cy="4549657"/>
            <wp:effectExtent l="0" t="0" r="0" b="0"/>
            <wp:docPr id="159949676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96762" name="Picture 33"/>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4635500" cy="4549657"/>
                    </a:xfrm>
                    <a:prstGeom prst="rect">
                      <a:avLst/>
                    </a:prstGeom>
                    <a:noFill/>
                    <a:ln>
                      <a:noFill/>
                    </a:ln>
                  </pic:spPr>
                </pic:pic>
              </a:graphicData>
            </a:graphic>
          </wp:inline>
        </w:drawing>
      </w:r>
    </w:p>
    <w:p w14:paraId="15896DF0" w14:textId="77777777" w:rsidR="00F64AE8" w:rsidRDefault="00F64AE8" w:rsidP="00C270C4">
      <w:pPr>
        <w:jc w:val="center"/>
      </w:pPr>
    </w:p>
    <w:p w14:paraId="393CE41F" w14:textId="77777777" w:rsidR="00F64AE8" w:rsidRDefault="00F64AE8" w:rsidP="00C270C4">
      <w:pPr>
        <w:jc w:val="center"/>
      </w:pPr>
    </w:p>
    <w:p w14:paraId="09A996D3" w14:textId="77777777" w:rsidR="00F64AE8" w:rsidRDefault="00F64AE8" w:rsidP="00C270C4">
      <w:pPr>
        <w:jc w:val="center"/>
      </w:pPr>
    </w:p>
    <w:p w14:paraId="3C34CDE2" w14:textId="77777777" w:rsidR="00F64AE8" w:rsidRDefault="00F64AE8" w:rsidP="00C270C4">
      <w:pPr>
        <w:jc w:val="center"/>
      </w:pPr>
    </w:p>
    <w:p w14:paraId="59DDA3EA" w14:textId="273D9CE8" w:rsidR="00B07E9C" w:rsidRPr="00B07E9C" w:rsidRDefault="00B07E9C" w:rsidP="00B07E9C">
      <w:pPr>
        <w:pStyle w:val="Heading2"/>
        <w:rPr>
          <w:lang w:val="pt-BR"/>
        </w:rPr>
      </w:pPr>
      <w:bookmarkStart w:id="55" w:name="_Toc214163435"/>
      <w:r w:rsidRPr="00B07E9C">
        <w:rPr>
          <w:lang w:val="pt-BR"/>
        </w:rPr>
        <w:lastRenderedPageBreak/>
        <w:t>6.2.</w:t>
      </w:r>
      <w:r w:rsidR="009A4B5D">
        <w:rPr>
          <w:lang w:val="pt-BR"/>
        </w:rPr>
        <w:t>6</w:t>
      </w:r>
      <w:r w:rsidRPr="00B07E9C">
        <w:rPr>
          <w:lang w:val="pt-BR"/>
        </w:rPr>
        <w:t xml:space="preserve"> Data module</w:t>
      </w:r>
      <w:r w:rsidR="008A7C4C">
        <w:rPr>
          <w:lang w:val="pt-BR"/>
        </w:rPr>
        <w:t xml:space="preserve"> 6</w:t>
      </w:r>
      <w:r w:rsidRPr="00B07E9C">
        <w:rPr>
          <w:lang w:val="pt-BR"/>
        </w:rPr>
        <w:t xml:space="preserve"> — IngredientDao (DAO)</w:t>
      </w:r>
      <w:bookmarkEnd w:id="55"/>
    </w:p>
    <w:tbl>
      <w:tblPr>
        <w:tblStyle w:val="TableGrid"/>
        <w:tblW w:w="0" w:type="auto"/>
        <w:tblLook w:val="04A0" w:firstRow="1" w:lastRow="0" w:firstColumn="1" w:lastColumn="0" w:noHBand="0" w:noVBand="1"/>
      </w:tblPr>
      <w:tblGrid>
        <w:gridCol w:w="4320"/>
        <w:gridCol w:w="4320"/>
      </w:tblGrid>
      <w:tr w:rsidR="00B07E9C" w14:paraId="5EDD98B9" w14:textId="77777777" w:rsidTr="00607D8A">
        <w:tc>
          <w:tcPr>
            <w:tcW w:w="4320" w:type="dxa"/>
          </w:tcPr>
          <w:p w14:paraId="26E627B1" w14:textId="77777777" w:rsidR="00B07E9C" w:rsidRDefault="00B07E9C" w:rsidP="00607D8A">
            <w:r>
              <w:rPr>
                <w:b/>
              </w:rPr>
              <w:t>Field</w:t>
            </w:r>
          </w:p>
        </w:tc>
        <w:tc>
          <w:tcPr>
            <w:tcW w:w="4320" w:type="dxa"/>
          </w:tcPr>
          <w:p w14:paraId="668D896A" w14:textId="77777777" w:rsidR="00B07E9C" w:rsidRDefault="00B07E9C" w:rsidP="00607D8A">
            <w:r>
              <w:rPr>
                <w:b/>
              </w:rPr>
              <w:t>Description</w:t>
            </w:r>
          </w:p>
        </w:tc>
      </w:tr>
      <w:tr w:rsidR="00B07E9C" w14:paraId="0AEB09AE" w14:textId="77777777" w:rsidTr="00607D8A">
        <w:tc>
          <w:tcPr>
            <w:tcW w:w="4320" w:type="dxa"/>
          </w:tcPr>
          <w:p w14:paraId="7638DCA7" w14:textId="77777777" w:rsidR="00B07E9C" w:rsidRDefault="00B07E9C" w:rsidP="00607D8A">
            <w:r>
              <w:t>Name</w:t>
            </w:r>
          </w:p>
        </w:tc>
        <w:tc>
          <w:tcPr>
            <w:tcW w:w="4320" w:type="dxa"/>
          </w:tcPr>
          <w:p w14:paraId="7E75DEA3" w14:textId="77777777" w:rsidR="00B07E9C" w:rsidRDefault="00B07E9C" w:rsidP="00607D8A">
            <w:proofErr w:type="spellStart"/>
            <w:r>
              <w:t>IngredientDao</w:t>
            </w:r>
            <w:proofErr w:type="spellEnd"/>
          </w:p>
        </w:tc>
      </w:tr>
      <w:tr w:rsidR="00B07E9C" w14:paraId="7AA6E438" w14:textId="77777777" w:rsidTr="00607D8A">
        <w:tc>
          <w:tcPr>
            <w:tcW w:w="4320" w:type="dxa"/>
          </w:tcPr>
          <w:p w14:paraId="75DF126D" w14:textId="77777777" w:rsidR="00B07E9C" w:rsidRDefault="00B07E9C" w:rsidP="00607D8A">
            <w:r>
              <w:t>Type</w:t>
            </w:r>
          </w:p>
        </w:tc>
        <w:tc>
          <w:tcPr>
            <w:tcW w:w="4320" w:type="dxa"/>
          </w:tcPr>
          <w:p w14:paraId="09D2E4F9" w14:textId="77777777" w:rsidR="00B07E9C" w:rsidRDefault="00B07E9C" w:rsidP="00607D8A">
            <w:r>
              <w:t>Data Access Object (Room DAO)</w:t>
            </w:r>
          </w:p>
        </w:tc>
      </w:tr>
      <w:tr w:rsidR="00B07E9C" w14:paraId="5F084C56" w14:textId="77777777" w:rsidTr="00607D8A">
        <w:tc>
          <w:tcPr>
            <w:tcW w:w="4320" w:type="dxa"/>
          </w:tcPr>
          <w:p w14:paraId="6F8E2849" w14:textId="77777777" w:rsidR="00B07E9C" w:rsidRDefault="00B07E9C" w:rsidP="00607D8A">
            <w:r>
              <w:t>Purpose</w:t>
            </w:r>
          </w:p>
        </w:tc>
        <w:tc>
          <w:tcPr>
            <w:tcW w:w="4320" w:type="dxa"/>
          </w:tcPr>
          <w:p w14:paraId="3BAC60BF" w14:textId="77777777" w:rsidR="00B07E9C" w:rsidRDefault="00B07E9C" w:rsidP="00607D8A">
            <w:r>
              <w:t xml:space="preserve">CRUD access for </w:t>
            </w:r>
            <w:proofErr w:type="spellStart"/>
            <w:r>
              <w:t>IngredientEntity</w:t>
            </w:r>
            <w:proofErr w:type="spellEnd"/>
          </w:p>
        </w:tc>
      </w:tr>
      <w:tr w:rsidR="00B07E9C" w14:paraId="429466DB" w14:textId="77777777" w:rsidTr="00607D8A">
        <w:tc>
          <w:tcPr>
            <w:tcW w:w="4320" w:type="dxa"/>
          </w:tcPr>
          <w:p w14:paraId="5C656DFC" w14:textId="77777777" w:rsidR="00B07E9C" w:rsidRDefault="00B07E9C" w:rsidP="00607D8A">
            <w:r>
              <w:t>Way of operating</w:t>
            </w:r>
          </w:p>
        </w:tc>
        <w:tc>
          <w:tcPr>
            <w:tcW w:w="4320" w:type="dxa"/>
          </w:tcPr>
          <w:p w14:paraId="3A394838" w14:textId="77777777" w:rsidR="00B07E9C" w:rsidRDefault="00B07E9C" w:rsidP="00607D8A">
            <w:r>
              <w:t>Suspend functions executed on IO dispatcher; Room generates implementation.</w:t>
            </w:r>
          </w:p>
        </w:tc>
      </w:tr>
      <w:tr w:rsidR="00B07E9C" w14:paraId="1D53C458" w14:textId="77777777" w:rsidTr="00607D8A">
        <w:tc>
          <w:tcPr>
            <w:tcW w:w="4320" w:type="dxa"/>
          </w:tcPr>
          <w:p w14:paraId="523AC995" w14:textId="77777777" w:rsidR="00B07E9C" w:rsidRDefault="00B07E9C" w:rsidP="00607D8A">
            <w:r>
              <w:t>Subordination</w:t>
            </w:r>
          </w:p>
        </w:tc>
        <w:tc>
          <w:tcPr>
            <w:tcW w:w="4320" w:type="dxa"/>
          </w:tcPr>
          <w:p w14:paraId="345433CB" w14:textId="77777777" w:rsidR="00B07E9C" w:rsidRDefault="00B07E9C" w:rsidP="00607D8A">
            <w:r>
              <w:t xml:space="preserve">Exposed via </w:t>
            </w:r>
            <w:proofErr w:type="spellStart"/>
            <w:r>
              <w:t>AppDatabase</w:t>
            </w:r>
            <w:proofErr w:type="spellEnd"/>
            <w:r>
              <w:t>; consumed by services.</w:t>
            </w:r>
          </w:p>
        </w:tc>
      </w:tr>
      <w:tr w:rsidR="00B07E9C" w14:paraId="1D7CF43A" w14:textId="77777777" w:rsidTr="00607D8A">
        <w:tc>
          <w:tcPr>
            <w:tcW w:w="4320" w:type="dxa"/>
          </w:tcPr>
          <w:p w14:paraId="31A03664" w14:textId="77777777" w:rsidR="00B07E9C" w:rsidRDefault="00B07E9C" w:rsidP="00607D8A">
            <w:r>
              <w:t>Dependencies</w:t>
            </w:r>
          </w:p>
        </w:tc>
        <w:tc>
          <w:tcPr>
            <w:tcW w:w="4320" w:type="dxa"/>
          </w:tcPr>
          <w:p w14:paraId="6A536CAC" w14:textId="77777777" w:rsidR="00B07E9C" w:rsidRDefault="00B07E9C" w:rsidP="00607D8A">
            <w:r>
              <w:t xml:space="preserve">Room; </w:t>
            </w:r>
            <w:proofErr w:type="spellStart"/>
            <w:r>
              <w:t>IngredientEntity</w:t>
            </w:r>
            <w:proofErr w:type="spellEnd"/>
          </w:p>
        </w:tc>
      </w:tr>
      <w:tr w:rsidR="00B07E9C" w14:paraId="0E3F51E8" w14:textId="77777777" w:rsidTr="00607D8A">
        <w:tc>
          <w:tcPr>
            <w:tcW w:w="4320" w:type="dxa"/>
          </w:tcPr>
          <w:p w14:paraId="5DB22491" w14:textId="77777777" w:rsidR="00B07E9C" w:rsidRDefault="00B07E9C" w:rsidP="00607D8A">
            <w:r>
              <w:t>Resources</w:t>
            </w:r>
          </w:p>
        </w:tc>
        <w:tc>
          <w:tcPr>
            <w:tcW w:w="4320" w:type="dxa"/>
          </w:tcPr>
          <w:p w14:paraId="1631C42B" w14:textId="77777777" w:rsidR="00B07E9C" w:rsidRDefault="00B07E9C" w:rsidP="00607D8A">
            <w:r>
              <w:t>SQLite (Room)</w:t>
            </w:r>
          </w:p>
        </w:tc>
      </w:tr>
    </w:tbl>
    <w:p w14:paraId="2E35F22C" w14:textId="77777777" w:rsidR="00B07E9C" w:rsidRDefault="00B07E9C" w:rsidP="00B07E9C"/>
    <w:tbl>
      <w:tblPr>
        <w:tblStyle w:val="TableGrid"/>
        <w:tblW w:w="0" w:type="auto"/>
        <w:tblLook w:val="04A0" w:firstRow="1" w:lastRow="0" w:firstColumn="1" w:lastColumn="0" w:noHBand="0" w:noVBand="1"/>
      </w:tblPr>
      <w:tblGrid>
        <w:gridCol w:w="3032"/>
        <w:gridCol w:w="1164"/>
        <w:gridCol w:w="1124"/>
        <w:gridCol w:w="1218"/>
        <w:gridCol w:w="1990"/>
        <w:gridCol w:w="1048"/>
      </w:tblGrid>
      <w:tr w:rsidR="00B07E9C" w14:paraId="383608C2" w14:textId="77777777" w:rsidTr="00607D8A">
        <w:tc>
          <w:tcPr>
            <w:tcW w:w="1440" w:type="dxa"/>
          </w:tcPr>
          <w:p w14:paraId="669840FF" w14:textId="77777777" w:rsidR="00B07E9C" w:rsidRDefault="00B07E9C" w:rsidP="00607D8A">
            <w:r>
              <w:rPr>
                <w:b/>
              </w:rPr>
              <w:t>Method</w:t>
            </w:r>
          </w:p>
        </w:tc>
        <w:tc>
          <w:tcPr>
            <w:tcW w:w="1440" w:type="dxa"/>
          </w:tcPr>
          <w:p w14:paraId="7A026D9F" w14:textId="77777777" w:rsidR="00B07E9C" w:rsidRDefault="00B07E9C" w:rsidP="00607D8A">
            <w:r>
              <w:rPr>
                <w:b/>
              </w:rPr>
              <w:t>Annotation</w:t>
            </w:r>
          </w:p>
        </w:tc>
        <w:tc>
          <w:tcPr>
            <w:tcW w:w="1440" w:type="dxa"/>
          </w:tcPr>
          <w:p w14:paraId="4A3457AF" w14:textId="77777777" w:rsidR="00B07E9C" w:rsidRDefault="00B07E9C" w:rsidP="00607D8A">
            <w:r>
              <w:rPr>
                <w:b/>
              </w:rPr>
              <w:t>SQL</w:t>
            </w:r>
          </w:p>
        </w:tc>
        <w:tc>
          <w:tcPr>
            <w:tcW w:w="1440" w:type="dxa"/>
          </w:tcPr>
          <w:p w14:paraId="5514B634" w14:textId="77777777" w:rsidR="00B07E9C" w:rsidRDefault="00B07E9C" w:rsidP="00607D8A">
            <w:r>
              <w:rPr>
                <w:b/>
              </w:rPr>
              <w:t>Parameters</w:t>
            </w:r>
          </w:p>
        </w:tc>
        <w:tc>
          <w:tcPr>
            <w:tcW w:w="1440" w:type="dxa"/>
          </w:tcPr>
          <w:p w14:paraId="169EDCBC" w14:textId="77777777" w:rsidR="00B07E9C" w:rsidRDefault="00B07E9C" w:rsidP="00607D8A">
            <w:r>
              <w:rPr>
                <w:b/>
              </w:rPr>
              <w:t>Returns</w:t>
            </w:r>
          </w:p>
        </w:tc>
        <w:tc>
          <w:tcPr>
            <w:tcW w:w="1440" w:type="dxa"/>
          </w:tcPr>
          <w:p w14:paraId="6786C4BA" w14:textId="77777777" w:rsidR="00B07E9C" w:rsidRDefault="00B07E9C" w:rsidP="00607D8A">
            <w:r>
              <w:rPr>
                <w:b/>
              </w:rPr>
              <w:t>Purpose</w:t>
            </w:r>
          </w:p>
        </w:tc>
      </w:tr>
      <w:tr w:rsidR="00B07E9C" w14:paraId="25799AF4" w14:textId="77777777" w:rsidTr="00607D8A">
        <w:tc>
          <w:tcPr>
            <w:tcW w:w="1440" w:type="dxa"/>
          </w:tcPr>
          <w:p w14:paraId="0BFAD79E" w14:textId="77777777" w:rsidR="00B07E9C" w:rsidRDefault="00B07E9C" w:rsidP="00607D8A">
            <w:proofErr w:type="spellStart"/>
            <w:r>
              <w:t>getAllIngredientsSync</w:t>
            </w:r>
            <w:proofErr w:type="spellEnd"/>
          </w:p>
        </w:tc>
        <w:tc>
          <w:tcPr>
            <w:tcW w:w="1440" w:type="dxa"/>
          </w:tcPr>
          <w:p w14:paraId="312E7369" w14:textId="77777777" w:rsidR="00B07E9C" w:rsidRDefault="00B07E9C" w:rsidP="00607D8A">
            <w:r>
              <w:t>Query</w:t>
            </w:r>
          </w:p>
        </w:tc>
        <w:tc>
          <w:tcPr>
            <w:tcW w:w="1440" w:type="dxa"/>
          </w:tcPr>
          <w:p w14:paraId="5E0E40A9" w14:textId="77777777" w:rsidR="00B07E9C" w:rsidRDefault="00B07E9C" w:rsidP="00607D8A">
            <w:r>
              <w:t>SELECT * FROM ingredients</w:t>
            </w:r>
          </w:p>
        </w:tc>
        <w:tc>
          <w:tcPr>
            <w:tcW w:w="1440" w:type="dxa"/>
          </w:tcPr>
          <w:p w14:paraId="63D3721A" w14:textId="77777777" w:rsidR="00B07E9C" w:rsidRDefault="00B07E9C" w:rsidP="00607D8A">
            <w:r>
              <w:t>—</w:t>
            </w:r>
          </w:p>
        </w:tc>
        <w:tc>
          <w:tcPr>
            <w:tcW w:w="1440" w:type="dxa"/>
          </w:tcPr>
          <w:p w14:paraId="41CD4010" w14:textId="77777777" w:rsidR="00B07E9C" w:rsidRDefault="00B07E9C" w:rsidP="00607D8A">
            <w:r>
              <w:t>List&lt;</w:t>
            </w:r>
            <w:proofErr w:type="spellStart"/>
            <w:r>
              <w:t>IngredientEntity</w:t>
            </w:r>
            <w:proofErr w:type="spellEnd"/>
            <w:r>
              <w:t>&gt;</w:t>
            </w:r>
          </w:p>
        </w:tc>
        <w:tc>
          <w:tcPr>
            <w:tcW w:w="1440" w:type="dxa"/>
          </w:tcPr>
          <w:p w14:paraId="7A1F7FE0" w14:textId="77777777" w:rsidR="00B07E9C" w:rsidRDefault="00B07E9C" w:rsidP="00607D8A">
            <w:r>
              <w:t>Fetch all rows</w:t>
            </w:r>
          </w:p>
        </w:tc>
      </w:tr>
      <w:tr w:rsidR="00B07E9C" w14:paraId="0A5639C9" w14:textId="77777777" w:rsidTr="00607D8A">
        <w:tc>
          <w:tcPr>
            <w:tcW w:w="1440" w:type="dxa"/>
          </w:tcPr>
          <w:p w14:paraId="453A4FBE" w14:textId="77777777" w:rsidR="00B07E9C" w:rsidRDefault="00B07E9C" w:rsidP="00607D8A">
            <w:proofErr w:type="spellStart"/>
            <w:r>
              <w:t>getIngredientByNameAndUnitSync</w:t>
            </w:r>
            <w:proofErr w:type="spellEnd"/>
          </w:p>
        </w:tc>
        <w:tc>
          <w:tcPr>
            <w:tcW w:w="1440" w:type="dxa"/>
          </w:tcPr>
          <w:p w14:paraId="69120257" w14:textId="77777777" w:rsidR="00B07E9C" w:rsidRDefault="00B07E9C" w:rsidP="00607D8A">
            <w:r>
              <w:t>Query</w:t>
            </w:r>
          </w:p>
        </w:tc>
        <w:tc>
          <w:tcPr>
            <w:tcW w:w="1440" w:type="dxa"/>
          </w:tcPr>
          <w:p w14:paraId="72F0A708" w14:textId="77777777" w:rsidR="00B07E9C" w:rsidRDefault="00B07E9C" w:rsidP="00607D8A">
            <w:r>
              <w:t>SELECT * FROM ingredients WHERE item = :name AND unit = :unit</w:t>
            </w:r>
          </w:p>
        </w:tc>
        <w:tc>
          <w:tcPr>
            <w:tcW w:w="1440" w:type="dxa"/>
          </w:tcPr>
          <w:p w14:paraId="1544DF89" w14:textId="77777777" w:rsidR="00B07E9C" w:rsidRDefault="00B07E9C" w:rsidP="00607D8A">
            <w:r>
              <w:t>name: String, unit: String</w:t>
            </w:r>
          </w:p>
        </w:tc>
        <w:tc>
          <w:tcPr>
            <w:tcW w:w="1440" w:type="dxa"/>
          </w:tcPr>
          <w:p w14:paraId="0E40478A" w14:textId="77777777" w:rsidR="00B07E9C" w:rsidRDefault="00B07E9C" w:rsidP="00607D8A">
            <w:proofErr w:type="spellStart"/>
            <w:r>
              <w:t>IngredientEntity</w:t>
            </w:r>
            <w:proofErr w:type="spellEnd"/>
            <w:r>
              <w:t>?</w:t>
            </w:r>
          </w:p>
        </w:tc>
        <w:tc>
          <w:tcPr>
            <w:tcW w:w="1440" w:type="dxa"/>
          </w:tcPr>
          <w:p w14:paraId="53053885" w14:textId="77777777" w:rsidR="00B07E9C" w:rsidRDefault="00B07E9C" w:rsidP="00607D8A">
            <w:r>
              <w:t>Fetch rows by constraint</w:t>
            </w:r>
          </w:p>
        </w:tc>
      </w:tr>
    </w:tbl>
    <w:p w14:paraId="28F383FA" w14:textId="77777777" w:rsidR="00B07E9C" w:rsidRDefault="00B07E9C" w:rsidP="00B07E9C"/>
    <w:p w14:paraId="211ACAE4" w14:textId="324A5E43" w:rsidR="00B07E9C" w:rsidRDefault="007A6B1D" w:rsidP="00B07E9C">
      <w:r>
        <w:rPr>
          <w:rFonts w:ascii="Courier New" w:hAnsi="Courier New"/>
          <w:sz w:val="18"/>
        </w:rPr>
        <w:lastRenderedPageBreak/>
        <w:t>a</w:t>
      </w:r>
      <w:r>
        <w:rPr>
          <w:noProof/>
        </w:rPr>
        <w:drawing>
          <wp:inline distT="0" distB="0" distL="0" distR="0" wp14:anchorId="76E49983" wp14:editId="3F68FE30">
            <wp:extent cx="5942577" cy="4180840"/>
            <wp:effectExtent l="0" t="0" r="0" b="0"/>
            <wp:docPr id="69700881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08816" name="Picture 34"/>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5942577" cy="4180840"/>
                    </a:xfrm>
                    <a:prstGeom prst="rect">
                      <a:avLst/>
                    </a:prstGeom>
                    <a:noFill/>
                    <a:ln>
                      <a:noFill/>
                    </a:ln>
                  </pic:spPr>
                </pic:pic>
              </a:graphicData>
            </a:graphic>
          </wp:inline>
        </w:drawing>
      </w:r>
    </w:p>
    <w:p w14:paraId="7F4B26D9" w14:textId="77777777" w:rsidR="00B07E9C" w:rsidRDefault="00B07E9C" w:rsidP="000010AA">
      <w:pPr>
        <w:jc w:val="center"/>
      </w:pPr>
    </w:p>
    <w:p w14:paraId="6C50F909" w14:textId="77777777" w:rsidR="00DC6CAD" w:rsidRPr="00752A1F" w:rsidRDefault="00DC6CAD" w:rsidP="00DC6CAD">
      <w:pPr>
        <w:pStyle w:val="Heading1"/>
        <w:rPr>
          <w:b/>
          <w:bCs/>
        </w:rPr>
      </w:pPr>
      <w:bookmarkStart w:id="56" w:name="_Toc214163436"/>
      <w:r w:rsidRPr="00752A1F">
        <w:rPr>
          <w:b/>
          <w:bCs/>
        </w:rPr>
        <w:lastRenderedPageBreak/>
        <w:t>Appendices</w:t>
      </w:r>
      <w:bookmarkEnd w:id="56"/>
    </w:p>
    <w:p w14:paraId="796EC51A" w14:textId="77777777" w:rsidR="00DC6CAD" w:rsidRDefault="00DC6CAD" w:rsidP="00DC6CAD">
      <w:pPr>
        <w:pStyle w:val="Heading2"/>
      </w:pPr>
      <w:bookmarkStart w:id="57" w:name="_Toc214163437"/>
      <w:r>
        <w:t>A1. Use cases diagrams</w:t>
      </w:r>
      <w:bookmarkEnd w:id="57"/>
    </w:p>
    <w:p w14:paraId="298C79F2" w14:textId="20AB8306" w:rsidR="00DC6CAD" w:rsidRDefault="00EA183B" w:rsidP="00EA183B">
      <w:pPr>
        <w:jc w:val="center"/>
      </w:pPr>
      <w:r>
        <w:rPr>
          <w:noProof/>
        </w:rPr>
        <w:drawing>
          <wp:inline distT="0" distB="0" distL="0" distR="0" wp14:anchorId="0DC29BBC" wp14:editId="16DD7C57">
            <wp:extent cx="2762693" cy="6297209"/>
            <wp:effectExtent l="0" t="0" r="0" b="0"/>
            <wp:docPr id="1040216449" name="Picture 3" descr="A diagram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16449" name="Picture 3" descr="A diagram of a recipe&#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2762693" cy="6297209"/>
                    </a:xfrm>
                    <a:prstGeom prst="rect">
                      <a:avLst/>
                    </a:prstGeom>
                    <a:noFill/>
                    <a:ln>
                      <a:noFill/>
                    </a:ln>
                  </pic:spPr>
                </pic:pic>
              </a:graphicData>
            </a:graphic>
          </wp:inline>
        </w:drawing>
      </w:r>
    </w:p>
    <w:p w14:paraId="43206E55" w14:textId="77777777" w:rsidR="00EA183B" w:rsidRDefault="00EA183B" w:rsidP="00DC6CAD"/>
    <w:p w14:paraId="799D66E8" w14:textId="77777777" w:rsidR="00EA183B" w:rsidRDefault="00EA183B" w:rsidP="00DC6CAD"/>
    <w:p w14:paraId="0D2F0A5D" w14:textId="77777777" w:rsidR="00DC6CAD" w:rsidRDefault="00DC6CAD" w:rsidP="00DC6CAD">
      <w:pPr>
        <w:pStyle w:val="Heading2"/>
      </w:pPr>
      <w:bookmarkStart w:id="58" w:name="_Toc214163438"/>
      <w:r>
        <w:lastRenderedPageBreak/>
        <w:t>A2. Class diagrams</w:t>
      </w:r>
      <w:bookmarkEnd w:id="58"/>
    </w:p>
    <w:p w14:paraId="4E2958EB" w14:textId="500C6F9E" w:rsidR="00740F34" w:rsidRDefault="00740F34" w:rsidP="00740F34">
      <w:pPr>
        <w:pStyle w:val="BodyText"/>
        <w:rPr>
          <w:b/>
          <w:bCs/>
        </w:rPr>
      </w:pPr>
      <w:r w:rsidRPr="00740F34">
        <w:rPr>
          <w:b/>
          <w:bCs/>
        </w:rPr>
        <w:t>- Home Activity</w:t>
      </w:r>
    </w:p>
    <w:p w14:paraId="48C705A1" w14:textId="4D17E2FC" w:rsidR="00740F34" w:rsidRDefault="00740F34" w:rsidP="00F521FB">
      <w:pPr>
        <w:pStyle w:val="BodyText"/>
        <w:jc w:val="center"/>
        <w:rPr>
          <w:b/>
          <w:bCs/>
        </w:rPr>
      </w:pPr>
      <w:r>
        <w:rPr>
          <w:noProof/>
        </w:rPr>
        <w:drawing>
          <wp:inline distT="0" distB="0" distL="0" distR="0" wp14:anchorId="286BC087" wp14:editId="48C5D2DC">
            <wp:extent cx="3554095" cy="1304290"/>
            <wp:effectExtent l="0" t="0" r="0" b="0"/>
            <wp:docPr id="1819252109"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54095" cy="1304290"/>
                    </a:xfrm>
                    <a:prstGeom prst="rect">
                      <a:avLst/>
                    </a:prstGeom>
                    <a:noFill/>
                    <a:ln>
                      <a:noFill/>
                    </a:ln>
                  </pic:spPr>
                </pic:pic>
              </a:graphicData>
            </a:graphic>
          </wp:inline>
        </w:drawing>
      </w:r>
    </w:p>
    <w:p w14:paraId="3E17F0F1" w14:textId="0F7DF36A" w:rsidR="00740F34" w:rsidRDefault="00740F34" w:rsidP="00740F34">
      <w:pPr>
        <w:pStyle w:val="BodyText"/>
        <w:rPr>
          <w:b/>
          <w:bCs/>
          <w:lang w:val="pt-BR"/>
        </w:rPr>
      </w:pPr>
      <w:r w:rsidRPr="00AE63C0">
        <w:rPr>
          <w:b/>
          <w:bCs/>
          <w:lang w:val="pt-BR"/>
        </w:rPr>
        <w:t xml:space="preserve">- </w:t>
      </w:r>
      <w:r w:rsidR="00AE63C0" w:rsidRPr="00AE63C0">
        <w:rPr>
          <w:b/>
          <w:bCs/>
          <w:lang w:val="pt-BR"/>
        </w:rPr>
        <w:t>Genera</w:t>
      </w:r>
      <w:r w:rsidR="00AE63C0">
        <w:rPr>
          <w:b/>
          <w:bCs/>
          <w:lang w:val="pt-BR"/>
        </w:rPr>
        <w:t>te Recipe Service</w:t>
      </w:r>
    </w:p>
    <w:p w14:paraId="25E3A262" w14:textId="28D961CB" w:rsidR="00AE63C0" w:rsidRPr="00AE63C0" w:rsidRDefault="00AE63C0" w:rsidP="005D59FD">
      <w:pPr>
        <w:pStyle w:val="BodyText"/>
        <w:jc w:val="center"/>
        <w:rPr>
          <w:b/>
          <w:bCs/>
          <w:lang w:val="pt-BR"/>
        </w:rPr>
      </w:pPr>
      <w:r>
        <w:rPr>
          <w:noProof/>
        </w:rPr>
        <w:drawing>
          <wp:inline distT="0" distB="0" distL="0" distR="0" wp14:anchorId="36897A92" wp14:editId="32537658">
            <wp:extent cx="5943600" cy="1717675"/>
            <wp:effectExtent l="0" t="0" r="0" b="0"/>
            <wp:docPr id="1603093532"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717675"/>
                    </a:xfrm>
                    <a:prstGeom prst="rect">
                      <a:avLst/>
                    </a:prstGeom>
                    <a:noFill/>
                    <a:ln>
                      <a:noFill/>
                    </a:ln>
                  </pic:spPr>
                </pic:pic>
              </a:graphicData>
            </a:graphic>
          </wp:inline>
        </w:drawing>
      </w:r>
    </w:p>
    <w:p w14:paraId="5F95C39D" w14:textId="45F028A8" w:rsidR="00740F34" w:rsidRDefault="00740F34" w:rsidP="00740F34">
      <w:pPr>
        <w:pStyle w:val="BodyText"/>
        <w:rPr>
          <w:b/>
          <w:bCs/>
          <w:lang w:val="pt-BR"/>
        </w:rPr>
      </w:pPr>
      <w:r w:rsidRPr="00AE63C0">
        <w:rPr>
          <w:b/>
          <w:bCs/>
          <w:lang w:val="pt-BR"/>
        </w:rPr>
        <w:t xml:space="preserve">- </w:t>
      </w:r>
      <w:r w:rsidR="00C8250D">
        <w:rPr>
          <w:b/>
          <w:bCs/>
          <w:lang w:val="pt-BR"/>
        </w:rPr>
        <w:t>DataBase Background Service</w:t>
      </w:r>
    </w:p>
    <w:p w14:paraId="325CBD4A" w14:textId="2AD67EC0" w:rsidR="00C8250D" w:rsidRPr="00AE63C0" w:rsidRDefault="00C8250D" w:rsidP="00740F34">
      <w:pPr>
        <w:pStyle w:val="BodyText"/>
        <w:rPr>
          <w:b/>
          <w:bCs/>
          <w:lang w:val="pt-BR"/>
        </w:rPr>
      </w:pPr>
      <w:r>
        <w:rPr>
          <w:noProof/>
        </w:rPr>
        <w:drawing>
          <wp:inline distT="0" distB="0" distL="0" distR="0" wp14:anchorId="01C94E71" wp14:editId="6D2FFD80">
            <wp:extent cx="5943600" cy="3182620"/>
            <wp:effectExtent l="0" t="0" r="0" b="0"/>
            <wp:docPr id="1960494081"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182620"/>
                    </a:xfrm>
                    <a:prstGeom prst="rect">
                      <a:avLst/>
                    </a:prstGeom>
                    <a:noFill/>
                    <a:ln>
                      <a:noFill/>
                    </a:ln>
                  </pic:spPr>
                </pic:pic>
              </a:graphicData>
            </a:graphic>
          </wp:inline>
        </w:drawing>
      </w:r>
    </w:p>
    <w:p w14:paraId="691727F1" w14:textId="77777777" w:rsidR="00CF7F69" w:rsidRDefault="00CF7F69" w:rsidP="00740F34">
      <w:pPr>
        <w:pStyle w:val="BodyText"/>
        <w:rPr>
          <w:b/>
          <w:bCs/>
          <w:lang w:val="pt-BR"/>
        </w:rPr>
      </w:pPr>
    </w:p>
    <w:p w14:paraId="1F14D13B" w14:textId="77F41002" w:rsidR="00740F34" w:rsidRPr="00AE63C0" w:rsidRDefault="00740F34" w:rsidP="00740F34">
      <w:pPr>
        <w:pStyle w:val="BodyText"/>
        <w:rPr>
          <w:b/>
          <w:bCs/>
          <w:lang w:val="pt-BR"/>
        </w:rPr>
      </w:pPr>
      <w:r w:rsidRPr="00AE63C0">
        <w:rPr>
          <w:b/>
          <w:bCs/>
          <w:lang w:val="pt-BR"/>
        </w:rPr>
        <w:lastRenderedPageBreak/>
        <w:t>-</w:t>
      </w:r>
      <w:r w:rsidR="00CF7F69">
        <w:rPr>
          <w:b/>
          <w:bCs/>
          <w:lang w:val="pt-BR"/>
        </w:rPr>
        <w:t xml:space="preserve"> Random Quote Worker</w:t>
      </w:r>
    </w:p>
    <w:p w14:paraId="775C8768" w14:textId="33C39DD6" w:rsidR="00CF7F69" w:rsidRDefault="00CF7F69" w:rsidP="00C76630">
      <w:pPr>
        <w:pStyle w:val="BodyText"/>
        <w:jc w:val="center"/>
        <w:rPr>
          <w:b/>
          <w:bCs/>
          <w:lang w:val="pt-BR"/>
        </w:rPr>
      </w:pPr>
      <w:r>
        <w:rPr>
          <w:noProof/>
        </w:rPr>
        <w:drawing>
          <wp:inline distT="0" distB="0" distL="0" distR="0" wp14:anchorId="728AFAB9" wp14:editId="58C17F32">
            <wp:extent cx="4158615" cy="1621790"/>
            <wp:effectExtent l="0" t="0" r="0" b="0"/>
            <wp:docPr id="1718135566" name="Picture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58615" cy="1621790"/>
                    </a:xfrm>
                    <a:prstGeom prst="rect">
                      <a:avLst/>
                    </a:prstGeom>
                    <a:noFill/>
                    <a:ln>
                      <a:noFill/>
                    </a:ln>
                  </pic:spPr>
                </pic:pic>
              </a:graphicData>
            </a:graphic>
          </wp:inline>
        </w:drawing>
      </w:r>
    </w:p>
    <w:p w14:paraId="706DE471" w14:textId="60908737" w:rsidR="00740F34" w:rsidRDefault="00740F34" w:rsidP="00740F34">
      <w:pPr>
        <w:pStyle w:val="BodyText"/>
        <w:rPr>
          <w:b/>
          <w:bCs/>
          <w:lang w:val="pt-BR"/>
        </w:rPr>
      </w:pPr>
      <w:r w:rsidRPr="00AE63C0">
        <w:rPr>
          <w:b/>
          <w:bCs/>
          <w:lang w:val="pt-BR"/>
        </w:rPr>
        <w:t xml:space="preserve">- </w:t>
      </w:r>
      <w:r w:rsidR="006B14AC">
        <w:rPr>
          <w:b/>
          <w:bCs/>
          <w:lang w:val="pt-BR"/>
        </w:rPr>
        <w:t>Shared Preferences Manager</w:t>
      </w:r>
    </w:p>
    <w:p w14:paraId="7BB2DC6E" w14:textId="428ABC8E" w:rsidR="00740F34" w:rsidRPr="00AE63C0" w:rsidRDefault="006B14AC" w:rsidP="00623A1C">
      <w:pPr>
        <w:pStyle w:val="BodyText"/>
        <w:jc w:val="center"/>
        <w:rPr>
          <w:b/>
          <w:bCs/>
          <w:lang w:val="pt-BR"/>
        </w:rPr>
      </w:pPr>
      <w:r>
        <w:rPr>
          <w:noProof/>
        </w:rPr>
        <w:drawing>
          <wp:inline distT="0" distB="0" distL="0" distR="0" wp14:anchorId="3FB5C2A0" wp14:editId="3AF83E61">
            <wp:extent cx="4635500" cy="2083435"/>
            <wp:effectExtent l="0" t="0" r="0" b="0"/>
            <wp:docPr id="1986640811" name="Picture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35500" cy="2083435"/>
                    </a:xfrm>
                    <a:prstGeom prst="rect">
                      <a:avLst/>
                    </a:prstGeom>
                    <a:noFill/>
                    <a:ln>
                      <a:noFill/>
                    </a:ln>
                  </pic:spPr>
                </pic:pic>
              </a:graphicData>
            </a:graphic>
          </wp:inline>
        </w:drawing>
      </w:r>
    </w:p>
    <w:p w14:paraId="3E2F75C6" w14:textId="28892592" w:rsidR="00740F34" w:rsidRDefault="00740F34" w:rsidP="00740F34">
      <w:pPr>
        <w:pStyle w:val="BodyText"/>
        <w:rPr>
          <w:b/>
          <w:bCs/>
          <w:lang w:val="pt-BR"/>
        </w:rPr>
      </w:pPr>
      <w:r w:rsidRPr="00553746">
        <w:rPr>
          <w:b/>
          <w:bCs/>
          <w:lang w:val="pt-BR"/>
        </w:rPr>
        <w:t xml:space="preserve">- </w:t>
      </w:r>
      <w:r w:rsidR="00553746" w:rsidRPr="00553746">
        <w:rPr>
          <w:b/>
          <w:bCs/>
          <w:lang w:val="pt-BR"/>
        </w:rPr>
        <w:t>Re</w:t>
      </w:r>
      <w:r w:rsidR="00553746">
        <w:rPr>
          <w:b/>
          <w:bCs/>
          <w:lang w:val="pt-BR"/>
        </w:rPr>
        <w:t>cipe Entity</w:t>
      </w:r>
    </w:p>
    <w:p w14:paraId="483CE3E6" w14:textId="771F4459" w:rsidR="00553746" w:rsidRPr="00553746" w:rsidRDefault="00553746" w:rsidP="00553746">
      <w:pPr>
        <w:pStyle w:val="BodyText"/>
        <w:jc w:val="center"/>
        <w:rPr>
          <w:b/>
          <w:bCs/>
          <w:lang w:val="pt-BR"/>
        </w:rPr>
      </w:pPr>
      <w:r>
        <w:rPr>
          <w:noProof/>
        </w:rPr>
        <w:drawing>
          <wp:inline distT="0" distB="0" distL="0" distR="0" wp14:anchorId="2DDFEEED" wp14:editId="18009294">
            <wp:extent cx="2645483" cy="1128156"/>
            <wp:effectExtent l="0" t="0" r="0" b="0"/>
            <wp:docPr id="10500362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36229" name="Picture 27"/>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2648493" cy="1129439"/>
                    </a:xfrm>
                    <a:prstGeom prst="rect">
                      <a:avLst/>
                    </a:prstGeom>
                    <a:noFill/>
                    <a:ln>
                      <a:noFill/>
                    </a:ln>
                  </pic:spPr>
                </pic:pic>
              </a:graphicData>
            </a:graphic>
          </wp:inline>
        </w:drawing>
      </w:r>
    </w:p>
    <w:p w14:paraId="7D700957" w14:textId="0DC518CE" w:rsidR="00740F34" w:rsidRDefault="00740F34" w:rsidP="00740F34">
      <w:pPr>
        <w:pStyle w:val="BodyText"/>
        <w:rPr>
          <w:b/>
          <w:bCs/>
          <w:lang w:val="pt-BR"/>
        </w:rPr>
      </w:pPr>
      <w:r w:rsidRPr="00553746">
        <w:rPr>
          <w:b/>
          <w:bCs/>
          <w:lang w:val="pt-BR"/>
        </w:rPr>
        <w:t xml:space="preserve">- </w:t>
      </w:r>
      <w:r w:rsidR="00A94A0C">
        <w:rPr>
          <w:b/>
          <w:bCs/>
          <w:lang w:val="pt-BR"/>
        </w:rPr>
        <w:t>Ingredient Entity</w:t>
      </w:r>
    </w:p>
    <w:p w14:paraId="2F472FC1" w14:textId="58FFBC54" w:rsidR="00A94A0C" w:rsidRDefault="00A94A0C" w:rsidP="00530ED5">
      <w:pPr>
        <w:pStyle w:val="BodyText"/>
        <w:jc w:val="center"/>
        <w:rPr>
          <w:b/>
          <w:bCs/>
          <w:lang w:val="pt-BR"/>
        </w:rPr>
      </w:pPr>
      <w:r>
        <w:rPr>
          <w:noProof/>
        </w:rPr>
        <w:drawing>
          <wp:inline distT="0" distB="0" distL="0" distR="0" wp14:anchorId="65E8CBB7" wp14:editId="6EED26EC">
            <wp:extent cx="2422566" cy="1398098"/>
            <wp:effectExtent l="0" t="0" r="0" b="0"/>
            <wp:docPr id="2129308328"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PlantUML diagra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26504" cy="1400371"/>
                    </a:xfrm>
                    <a:prstGeom prst="rect">
                      <a:avLst/>
                    </a:prstGeom>
                    <a:noFill/>
                    <a:ln>
                      <a:noFill/>
                    </a:ln>
                  </pic:spPr>
                </pic:pic>
              </a:graphicData>
            </a:graphic>
          </wp:inline>
        </w:drawing>
      </w:r>
    </w:p>
    <w:p w14:paraId="2F1BADB0" w14:textId="77777777" w:rsidR="00A94A0C" w:rsidRPr="00553746" w:rsidRDefault="00A94A0C" w:rsidP="00740F34">
      <w:pPr>
        <w:pStyle w:val="BodyText"/>
        <w:rPr>
          <w:b/>
          <w:bCs/>
          <w:lang w:val="pt-BR"/>
        </w:rPr>
      </w:pPr>
    </w:p>
    <w:p w14:paraId="60AD5645" w14:textId="22E26533" w:rsidR="00DC6CAD" w:rsidRPr="00D22E06" w:rsidRDefault="0014064E" w:rsidP="00DC6CAD">
      <w:pPr>
        <w:rPr>
          <w:b/>
          <w:bCs/>
          <w:lang w:val="pt-BR"/>
        </w:rPr>
      </w:pPr>
      <w:r w:rsidRPr="00D22E06">
        <w:rPr>
          <w:b/>
          <w:bCs/>
          <w:lang w:val="pt-BR"/>
        </w:rPr>
        <w:lastRenderedPageBreak/>
        <w:t>- Recipe (Model)</w:t>
      </w:r>
    </w:p>
    <w:p w14:paraId="426B53AF" w14:textId="6781B487" w:rsidR="0014064E" w:rsidRDefault="00AB1E16" w:rsidP="00AB1E16">
      <w:pPr>
        <w:jc w:val="center"/>
        <w:rPr>
          <w:lang w:val="pt-BR"/>
        </w:rPr>
      </w:pPr>
      <w:r>
        <w:rPr>
          <w:noProof/>
        </w:rPr>
        <w:drawing>
          <wp:inline distT="0" distB="0" distL="0" distR="0" wp14:anchorId="75F78E29" wp14:editId="3515A30C">
            <wp:extent cx="2392045" cy="2009775"/>
            <wp:effectExtent l="0" t="0" r="0" b="0"/>
            <wp:docPr id="2047132038" name="Picture 2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92045" cy="2009775"/>
                    </a:xfrm>
                    <a:prstGeom prst="rect">
                      <a:avLst/>
                    </a:prstGeom>
                    <a:noFill/>
                    <a:ln>
                      <a:noFill/>
                    </a:ln>
                  </pic:spPr>
                </pic:pic>
              </a:graphicData>
            </a:graphic>
          </wp:inline>
        </w:drawing>
      </w:r>
    </w:p>
    <w:p w14:paraId="5B294DA5" w14:textId="427F8CAC" w:rsidR="0014064E" w:rsidRPr="00D22E06" w:rsidRDefault="0014064E" w:rsidP="00DC6CAD">
      <w:pPr>
        <w:rPr>
          <w:b/>
          <w:bCs/>
          <w:lang w:val="pt-BR"/>
        </w:rPr>
      </w:pPr>
      <w:r w:rsidRPr="00D22E06">
        <w:rPr>
          <w:b/>
          <w:bCs/>
          <w:lang w:val="pt-BR"/>
        </w:rPr>
        <w:t>- Ingredient (Model)</w:t>
      </w:r>
    </w:p>
    <w:p w14:paraId="0D4A64AB" w14:textId="7A04A126" w:rsidR="00523DE9" w:rsidRDefault="00523DE9" w:rsidP="004E2B7D">
      <w:pPr>
        <w:jc w:val="center"/>
        <w:rPr>
          <w:lang w:val="pt-BR"/>
        </w:rPr>
      </w:pPr>
      <w:r>
        <w:rPr>
          <w:noProof/>
        </w:rPr>
        <w:drawing>
          <wp:inline distT="0" distB="0" distL="0" distR="0" wp14:anchorId="1EA73561" wp14:editId="5F979533">
            <wp:extent cx="5082540" cy="1475269"/>
            <wp:effectExtent l="0" t="0" r="0" b="0"/>
            <wp:docPr id="1560065267" name="Picture 30" descr="A close-up of a yellow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65267" name="Picture 30" descr="A close-up of a yellow box&#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5082540" cy="1475269"/>
                    </a:xfrm>
                    <a:prstGeom prst="rect">
                      <a:avLst/>
                    </a:prstGeom>
                    <a:noFill/>
                    <a:ln>
                      <a:noFill/>
                    </a:ln>
                  </pic:spPr>
                </pic:pic>
              </a:graphicData>
            </a:graphic>
          </wp:inline>
        </w:drawing>
      </w:r>
    </w:p>
    <w:p w14:paraId="0AD7D181" w14:textId="1AACD2B4" w:rsidR="0014064E" w:rsidRPr="00D22E06" w:rsidRDefault="0014064E" w:rsidP="00CD68D8">
      <w:pPr>
        <w:tabs>
          <w:tab w:val="left" w:pos="1808"/>
        </w:tabs>
        <w:rPr>
          <w:b/>
          <w:bCs/>
          <w:lang w:val="pt-BR"/>
        </w:rPr>
      </w:pPr>
      <w:r w:rsidRPr="00D22E06">
        <w:rPr>
          <w:b/>
          <w:bCs/>
          <w:lang w:val="pt-BR"/>
        </w:rPr>
        <w:t>- RecipeDAO</w:t>
      </w:r>
      <w:r w:rsidR="00CD68D8" w:rsidRPr="00D22E06">
        <w:rPr>
          <w:b/>
          <w:bCs/>
          <w:lang w:val="pt-BR"/>
        </w:rPr>
        <w:tab/>
      </w:r>
    </w:p>
    <w:p w14:paraId="62B9B802" w14:textId="09D5192B" w:rsidR="00CD68D8" w:rsidRDefault="00CD68D8" w:rsidP="005940C7">
      <w:pPr>
        <w:tabs>
          <w:tab w:val="left" w:pos="1808"/>
        </w:tabs>
        <w:jc w:val="center"/>
        <w:rPr>
          <w:lang w:val="pt-BR"/>
        </w:rPr>
      </w:pPr>
      <w:r>
        <w:rPr>
          <w:noProof/>
        </w:rPr>
        <w:drawing>
          <wp:inline distT="0" distB="0" distL="0" distR="0" wp14:anchorId="4F334470" wp14:editId="259596D8">
            <wp:extent cx="3147237" cy="3088955"/>
            <wp:effectExtent l="0" t="0" r="0" b="0"/>
            <wp:docPr id="1942860380"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60380" name="Picture 33" descr="A screenshot of a computer&#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3153286" cy="3094892"/>
                    </a:xfrm>
                    <a:prstGeom prst="rect">
                      <a:avLst/>
                    </a:prstGeom>
                    <a:noFill/>
                    <a:ln>
                      <a:noFill/>
                    </a:ln>
                  </pic:spPr>
                </pic:pic>
              </a:graphicData>
            </a:graphic>
          </wp:inline>
        </w:drawing>
      </w:r>
    </w:p>
    <w:p w14:paraId="11D9AD93" w14:textId="77777777" w:rsidR="00CE6C46" w:rsidRDefault="00CE6C46" w:rsidP="005940C7">
      <w:pPr>
        <w:tabs>
          <w:tab w:val="left" w:pos="1808"/>
        </w:tabs>
        <w:jc w:val="center"/>
        <w:rPr>
          <w:lang w:val="pt-BR"/>
        </w:rPr>
      </w:pPr>
    </w:p>
    <w:p w14:paraId="4C4370E0" w14:textId="6173F2A6" w:rsidR="0014064E" w:rsidRPr="00D22E06" w:rsidRDefault="0014064E" w:rsidP="00DC6CAD">
      <w:pPr>
        <w:rPr>
          <w:b/>
          <w:bCs/>
          <w:lang w:val="pt-BR"/>
        </w:rPr>
      </w:pPr>
      <w:r w:rsidRPr="00D22E06">
        <w:rPr>
          <w:b/>
          <w:bCs/>
          <w:lang w:val="pt-BR"/>
        </w:rPr>
        <w:lastRenderedPageBreak/>
        <w:t>- Ingredient DAO</w:t>
      </w:r>
    </w:p>
    <w:p w14:paraId="5722333C" w14:textId="56146DEC" w:rsidR="00B5054A" w:rsidRPr="00553746" w:rsidRDefault="00B5054A" w:rsidP="003617A3">
      <w:pPr>
        <w:jc w:val="center"/>
        <w:rPr>
          <w:lang w:val="pt-BR"/>
        </w:rPr>
      </w:pPr>
      <w:r>
        <w:rPr>
          <w:noProof/>
        </w:rPr>
        <w:drawing>
          <wp:inline distT="0" distB="0" distL="0" distR="0" wp14:anchorId="68C9CA81" wp14:editId="632D86BB">
            <wp:extent cx="5942577" cy="4180840"/>
            <wp:effectExtent l="0" t="0" r="0" b="0"/>
            <wp:docPr id="1755816823"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16823" name="Picture 34" descr="A screen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5942577" cy="4180840"/>
                    </a:xfrm>
                    <a:prstGeom prst="rect">
                      <a:avLst/>
                    </a:prstGeom>
                    <a:noFill/>
                    <a:ln>
                      <a:noFill/>
                    </a:ln>
                  </pic:spPr>
                </pic:pic>
              </a:graphicData>
            </a:graphic>
          </wp:inline>
        </w:drawing>
      </w:r>
    </w:p>
    <w:p w14:paraId="7343148E" w14:textId="34FCC1BF" w:rsidR="00523698" w:rsidRPr="00553746" w:rsidRDefault="00DC6CAD" w:rsidP="00BA328E">
      <w:pPr>
        <w:pStyle w:val="Heading2"/>
        <w:rPr>
          <w:lang w:val="pt-BR"/>
        </w:rPr>
      </w:pPr>
      <w:bookmarkStart w:id="59" w:name="_Toc214163439"/>
      <w:r w:rsidRPr="00553746">
        <w:rPr>
          <w:lang w:val="pt-BR"/>
        </w:rPr>
        <w:t>A3. Sequence diagrams</w:t>
      </w:r>
      <w:bookmarkEnd w:id="59"/>
    </w:p>
    <w:p w14:paraId="6E6F4AA8" w14:textId="23007112" w:rsidR="00DC6CAD" w:rsidRPr="00553746" w:rsidRDefault="0034596A" w:rsidP="00DC6CAD">
      <w:pPr>
        <w:rPr>
          <w:b/>
          <w:bCs/>
          <w:lang w:val="pt-BR"/>
        </w:rPr>
      </w:pPr>
      <w:r w:rsidRPr="00553746">
        <w:rPr>
          <w:b/>
          <w:bCs/>
          <w:lang w:val="pt-BR"/>
        </w:rPr>
        <w:t>- Random Quote</w:t>
      </w:r>
    </w:p>
    <w:p w14:paraId="38C77503" w14:textId="56E0C084" w:rsidR="0034596A" w:rsidRDefault="0034596A" w:rsidP="00D95812">
      <w:pPr>
        <w:jc w:val="center"/>
      </w:pPr>
      <w:r>
        <w:rPr>
          <w:noProof/>
        </w:rPr>
        <w:drawing>
          <wp:inline distT="0" distB="0" distL="0" distR="0" wp14:anchorId="07466C49" wp14:editId="33B4E850">
            <wp:extent cx="4867275" cy="2324100"/>
            <wp:effectExtent l="0" t="0" r="0" b="0"/>
            <wp:docPr id="665578020"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67275" cy="2324100"/>
                    </a:xfrm>
                    <a:prstGeom prst="rect">
                      <a:avLst/>
                    </a:prstGeom>
                    <a:noFill/>
                    <a:ln>
                      <a:noFill/>
                    </a:ln>
                  </pic:spPr>
                </pic:pic>
              </a:graphicData>
            </a:graphic>
          </wp:inline>
        </w:drawing>
      </w:r>
    </w:p>
    <w:p w14:paraId="2BE6C78D" w14:textId="77777777" w:rsidR="00CD1767" w:rsidRDefault="00CD1767" w:rsidP="00D95812">
      <w:pPr>
        <w:jc w:val="center"/>
      </w:pPr>
    </w:p>
    <w:p w14:paraId="5BE1B4D3" w14:textId="4590D0D3" w:rsidR="0034596A" w:rsidRDefault="0034596A" w:rsidP="00DC6CAD">
      <w:pPr>
        <w:rPr>
          <w:b/>
          <w:bCs/>
        </w:rPr>
      </w:pPr>
      <w:r w:rsidRPr="0034596A">
        <w:rPr>
          <w:b/>
          <w:bCs/>
        </w:rPr>
        <w:lastRenderedPageBreak/>
        <w:t>- Generate Recipe</w:t>
      </w:r>
      <w:r w:rsidR="00DC737E">
        <w:rPr>
          <w:b/>
          <w:bCs/>
        </w:rPr>
        <w:t>s</w:t>
      </w:r>
    </w:p>
    <w:p w14:paraId="0EFA8244" w14:textId="4E42937A" w:rsidR="007E2AEB" w:rsidRDefault="00DC737E" w:rsidP="0094184E">
      <w:pPr>
        <w:jc w:val="center"/>
        <w:rPr>
          <w:b/>
          <w:bCs/>
        </w:rPr>
      </w:pPr>
      <w:r w:rsidRPr="003E07D0">
        <w:drawing>
          <wp:inline distT="0" distB="0" distL="0" distR="0" wp14:anchorId="36D1539C" wp14:editId="272B9ECE">
            <wp:extent cx="5164057" cy="2468871"/>
            <wp:effectExtent l="0" t="0" r="0" b="0"/>
            <wp:docPr id="653961683"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61683" name="Picture 2" descr="A screenshot of a computer pro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164057" cy="2468871"/>
                    </a:xfrm>
                    <a:prstGeom prst="rect">
                      <a:avLst/>
                    </a:prstGeom>
                    <a:noFill/>
                    <a:ln>
                      <a:noFill/>
                    </a:ln>
                  </pic:spPr>
                </pic:pic>
              </a:graphicData>
            </a:graphic>
          </wp:inline>
        </w:drawing>
      </w:r>
    </w:p>
    <w:p w14:paraId="0A906044" w14:textId="77777777" w:rsidR="007E2AEB" w:rsidRDefault="007E2AEB" w:rsidP="00D95812">
      <w:pPr>
        <w:jc w:val="center"/>
        <w:rPr>
          <w:b/>
          <w:bCs/>
        </w:rPr>
      </w:pPr>
    </w:p>
    <w:p w14:paraId="4ADF4B51" w14:textId="6F4ABA20" w:rsidR="00DC737E" w:rsidRDefault="00DC737E" w:rsidP="00DC6CAD">
      <w:pPr>
        <w:rPr>
          <w:b/>
          <w:bCs/>
        </w:rPr>
      </w:pPr>
      <w:r>
        <w:rPr>
          <w:b/>
          <w:bCs/>
        </w:rPr>
        <w:t xml:space="preserve">- </w:t>
      </w:r>
      <w:r w:rsidR="00411B73">
        <w:rPr>
          <w:b/>
          <w:bCs/>
        </w:rPr>
        <w:t>Android Runtime Interactions</w:t>
      </w:r>
    </w:p>
    <w:p w14:paraId="43503319" w14:textId="4BB8DBCD" w:rsidR="00572035" w:rsidRDefault="00411B73" w:rsidP="00D95812">
      <w:pPr>
        <w:jc w:val="center"/>
      </w:pPr>
      <w:r>
        <w:rPr>
          <w:noProof/>
        </w:rPr>
        <w:drawing>
          <wp:inline distT="0" distB="0" distL="0" distR="0" wp14:anchorId="7947C816" wp14:editId="3EF97361">
            <wp:extent cx="5724525" cy="2432800"/>
            <wp:effectExtent l="0" t="0" r="0" b="0"/>
            <wp:docPr id="1393164171"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7370" cy="2434009"/>
                    </a:xfrm>
                    <a:prstGeom prst="rect">
                      <a:avLst/>
                    </a:prstGeom>
                    <a:noFill/>
                    <a:ln>
                      <a:noFill/>
                    </a:ln>
                  </pic:spPr>
                </pic:pic>
              </a:graphicData>
            </a:graphic>
          </wp:inline>
        </w:drawing>
      </w:r>
    </w:p>
    <w:p w14:paraId="4B5A0AF8" w14:textId="77777777" w:rsidR="00034ED0" w:rsidRDefault="00034ED0" w:rsidP="00D95812">
      <w:pPr>
        <w:jc w:val="center"/>
      </w:pPr>
    </w:p>
    <w:p w14:paraId="7FB3EC95" w14:textId="77777777" w:rsidR="00034ED0" w:rsidRDefault="00034ED0" w:rsidP="00D95812">
      <w:pPr>
        <w:jc w:val="center"/>
      </w:pPr>
    </w:p>
    <w:p w14:paraId="61EA6A01" w14:textId="77777777" w:rsidR="00034ED0" w:rsidRDefault="00034ED0" w:rsidP="00D95812">
      <w:pPr>
        <w:jc w:val="center"/>
      </w:pPr>
    </w:p>
    <w:p w14:paraId="67B1CD4E" w14:textId="77777777" w:rsidR="00034ED0" w:rsidRDefault="00034ED0" w:rsidP="00D95812">
      <w:pPr>
        <w:jc w:val="center"/>
      </w:pPr>
    </w:p>
    <w:p w14:paraId="3D94372B" w14:textId="77777777" w:rsidR="00034ED0" w:rsidRDefault="00034ED0" w:rsidP="00D95812">
      <w:pPr>
        <w:jc w:val="center"/>
      </w:pPr>
    </w:p>
    <w:p w14:paraId="68D26013" w14:textId="77777777" w:rsidR="00746FF7" w:rsidRPr="00411B73" w:rsidRDefault="00746FF7" w:rsidP="00D95812">
      <w:pPr>
        <w:jc w:val="center"/>
      </w:pPr>
    </w:p>
    <w:p w14:paraId="575CD12A" w14:textId="67308706" w:rsidR="00DC737E" w:rsidRDefault="00DC737E" w:rsidP="00DC6CAD">
      <w:pPr>
        <w:rPr>
          <w:b/>
          <w:bCs/>
        </w:rPr>
      </w:pPr>
      <w:r>
        <w:rPr>
          <w:b/>
          <w:bCs/>
        </w:rPr>
        <w:lastRenderedPageBreak/>
        <w:t xml:space="preserve">- </w:t>
      </w:r>
      <w:r w:rsidR="00411B73">
        <w:rPr>
          <w:b/>
          <w:bCs/>
        </w:rPr>
        <w:t>Cook Recipe</w:t>
      </w:r>
    </w:p>
    <w:p w14:paraId="22F6EAFF" w14:textId="0A182D47" w:rsidR="006A4DF3" w:rsidRDefault="00411B73" w:rsidP="00D83E4D">
      <w:pPr>
        <w:jc w:val="center"/>
        <w:rPr>
          <w:b/>
          <w:bCs/>
        </w:rPr>
      </w:pPr>
      <w:r>
        <w:rPr>
          <w:noProof/>
        </w:rPr>
        <w:drawing>
          <wp:inline distT="0" distB="0" distL="0" distR="0" wp14:anchorId="6410B84D" wp14:editId="707B6060">
            <wp:extent cx="4229100" cy="2996575"/>
            <wp:effectExtent l="0" t="0" r="0" b="0"/>
            <wp:docPr id="370184868"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34675" cy="3000525"/>
                    </a:xfrm>
                    <a:prstGeom prst="rect">
                      <a:avLst/>
                    </a:prstGeom>
                    <a:noFill/>
                    <a:ln>
                      <a:noFill/>
                    </a:ln>
                  </pic:spPr>
                </pic:pic>
              </a:graphicData>
            </a:graphic>
          </wp:inline>
        </w:drawing>
      </w:r>
    </w:p>
    <w:p w14:paraId="61A0D28C" w14:textId="77777777" w:rsidR="006A4DF3" w:rsidRDefault="006A4DF3" w:rsidP="00D95812">
      <w:pPr>
        <w:jc w:val="center"/>
        <w:rPr>
          <w:b/>
          <w:bCs/>
        </w:rPr>
      </w:pPr>
    </w:p>
    <w:p w14:paraId="61F5C276" w14:textId="79E5EDD5" w:rsidR="00DC737E" w:rsidRDefault="00DC737E" w:rsidP="00DC6CAD">
      <w:pPr>
        <w:rPr>
          <w:b/>
          <w:bCs/>
        </w:rPr>
      </w:pPr>
      <w:r>
        <w:rPr>
          <w:b/>
          <w:bCs/>
        </w:rPr>
        <w:t xml:space="preserve">- </w:t>
      </w:r>
      <w:r w:rsidR="00B03CDE">
        <w:rPr>
          <w:b/>
          <w:bCs/>
        </w:rPr>
        <w:t>Generate Recipes Foreground Process</w:t>
      </w:r>
    </w:p>
    <w:p w14:paraId="195209D8" w14:textId="7B5064E1" w:rsidR="00B03CDE" w:rsidRDefault="00B03CDE" w:rsidP="00D95812">
      <w:pPr>
        <w:jc w:val="center"/>
        <w:rPr>
          <w:b/>
          <w:bCs/>
        </w:rPr>
      </w:pPr>
      <w:r>
        <w:rPr>
          <w:noProof/>
        </w:rPr>
        <w:drawing>
          <wp:inline distT="0" distB="0" distL="0" distR="0" wp14:anchorId="563AFB88" wp14:editId="753CCB1C">
            <wp:extent cx="5943600" cy="3327400"/>
            <wp:effectExtent l="0" t="0" r="0" b="0"/>
            <wp:docPr id="27157753"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327400"/>
                    </a:xfrm>
                    <a:prstGeom prst="rect">
                      <a:avLst/>
                    </a:prstGeom>
                    <a:noFill/>
                    <a:ln>
                      <a:noFill/>
                    </a:ln>
                  </pic:spPr>
                </pic:pic>
              </a:graphicData>
            </a:graphic>
          </wp:inline>
        </w:drawing>
      </w:r>
    </w:p>
    <w:p w14:paraId="628814D9" w14:textId="77777777" w:rsidR="00B23024" w:rsidRDefault="00B23024" w:rsidP="00DC6CAD">
      <w:pPr>
        <w:rPr>
          <w:b/>
          <w:bCs/>
          <w:lang w:val="pt-BR"/>
        </w:rPr>
      </w:pPr>
    </w:p>
    <w:p w14:paraId="7B4D574F" w14:textId="77777777" w:rsidR="00B23024" w:rsidRDefault="00B23024" w:rsidP="00DC6CAD">
      <w:pPr>
        <w:rPr>
          <w:b/>
          <w:bCs/>
          <w:lang w:val="pt-BR"/>
        </w:rPr>
      </w:pPr>
    </w:p>
    <w:p w14:paraId="75915537" w14:textId="77777777" w:rsidR="00B23024" w:rsidRDefault="00B23024" w:rsidP="00DC6CAD">
      <w:pPr>
        <w:rPr>
          <w:b/>
          <w:bCs/>
          <w:lang w:val="pt-BR"/>
        </w:rPr>
      </w:pPr>
    </w:p>
    <w:p w14:paraId="4AF5CA3E" w14:textId="611B762C" w:rsidR="00DC737E" w:rsidRDefault="00DC737E" w:rsidP="00DC6CAD">
      <w:pPr>
        <w:rPr>
          <w:b/>
          <w:bCs/>
          <w:lang w:val="pt-BR"/>
        </w:rPr>
      </w:pPr>
      <w:r w:rsidRPr="00B23024">
        <w:rPr>
          <w:b/>
          <w:bCs/>
          <w:lang w:val="pt-BR"/>
        </w:rPr>
        <w:t xml:space="preserve">- </w:t>
      </w:r>
      <w:r w:rsidR="00B23024" w:rsidRPr="00B23024">
        <w:rPr>
          <w:b/>
          <w:bCs/>
          <w:lang w:val="pt-BR"/>
        </w:rPr>
        <w:t>Quote Perio</w:t>
      </w:r>
      <w:r w:rsidR="00B23024">
        <w:rPr>
          <w:b/>
          <w:bCs/>
          <w:lang w:val="pt-BR"/>
        </w:rPr>
        <w:t>d Process</w:t>
      </w:r>
    </w:p>
    <w:p w14:paraId="549E251C" w14:textId="52028793" w:rsidR="00B23024" w:rsidRDefault="00B23024" w:rsidP="00D95812">
      <w:pPr>
        <w:jc w:val="center"/>
        <w:rPr>
          <w:b/>
          <w:bCs/>
          <w:lang w:val="pt-BR"/>
        </w:rPr>
      </w:pPr>
      <w:r>
        <w:rPr>
          <w:noProof/>
        </w:rPr>
        <w:drawing>
          <wp:inline distT="0" distB="0" distL="0" distR="0" wp14:anchorId="4617FB87" wp14:editId="21193DD1">
            <wp:extent cx="4867275" cy="2324100"/>
            <wp:effectExtent l="0" t="0" r="0" b="0"/>
            <wp:docPr id="1544755574"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67275" cy="2324100"/>
                    </a:xfrm>
                    <a:prstGeom prst="rect">
                      <a:avLst/>
                    </a:prstGeom>
                    <a:noFill/>
                    <a:ln>
                      <a:noFill/>
                    </a:ln>
                  </pic:spPr>
                </pic:pic>
              </a:graphicData>
            </a:graphic>
          </wp:inline>
        </w:drawing>
      </w:r>
    </w:p>
    <w:p w14:paraId="77C19A76" w14:textId="77777777" w:rsidR="000F443B" w:rsidRDefault="000F443B" w:rsidP="00D95812">
      <w:pPr>
        <w:jc w:val="center"/>
        <w:rPr>
          <w:b/>
          <w:bCs/>
          <w:lang w:val="pt-BR"/>
        </w:rPr>
      </w:pPr>
    </w:p>
    <w:p w14:paraId="0275898C" w14:textId="77777777" w:rsidR="000F443B" w:rsidRPr="00B23024" w:rsidRDefault="000F443B" w:rsidP="003D2CB9">
      <w:pPr>
        <w:rPr>
          <w:b/>
          <w:bCs/>
          <w:lang w:val="pt-BR"/>
        </w:rPr>
      </w:pPr>
    </w:p>
    <w:p w14:paraId="006688C9" w14:textId="3423D186" w:rsidR="00DC737E" w:rsidRDefault="00DC737E" w:rsidP="00DC6CAD">
      <w:pPr>
        <w:rPr>
          <w:b/>
          <w:bCs/>
          <w:lang w:val="pt-BR"/>
        </w:rPr>
      </w:pPr>
      <w:r w:rsidRPr="00B23024">
        <w:rPr>
          <w:b/>
          <w:bCs/>
          <w:lang w:val="pt-BR"/>
        </w:rPr>
        <w:t xml:space="preserve">- </w:t>
      </w:r>
      <w:r w:rsidR="00F3680C">
        <w:rPr>
          <w:b/>
          <w:bCs/>
          <w:lang w:val="pt-BR"/>
        </w:rPr>
        <w:t>DB Consistency Process</w:t>
      </w:r>
    </w:p>
    <w:p w14:paraId="1E15C8D2" w14:textId="3ABDB125" w:rsidR="00B23024" w:rsidRDefault="00F3680C" w:rsidP="00D95812">
      <w:pPr>
        <w:jc w:val="center"/>
        <w:rPr>
          <w:b/>
          <w:bCs/>
          <w:lang w:val="pt-BR"/>
        </w:rPr>
      </w:pPr>
      <w:r>
        <w:rPr>
          <w:noProof/>
        </w:rPr>
        <w:drawing>
          <wp:inline distT="0" distB="0" distL="0" distR="0" wp14:anchorId="538F8301" wp14:editId="43A19661">
            <wp:extent cx="4743450" cy="3028950"/>
            <wp:effectExtent l="0" t="0" r="0" b="0"/>
            <wp:docPr id="299491365"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43450" cy="3028950"/>
                    </a:xfrm>
                    <a:prstGeom prst="rect">
                      <a:avLst/>
                    </a:prstGeom>
                    <a:noFill/>
                    <a:ln>
                      <a:noFill/>
                    </a:ln>
                  </pic:spPr>
                </pic:pic>
              </a:graphicData>
            </a:graphic>
          </wp:inline>
        </w:drawing>
      </w:r>
    </w:p>
    <w:p w14:paraId="3E2D68C0" w14:textId="77777777" w:rsidR="006C7B6F" w:rsidRDefault="006C7B6F" w:rsidP="00D95812">
      <w:pPr>
        <w:jc w:val="center"/>
        <w:rPr>
          <w:b/>
          <w:bCs/>
          <w:lang w:val="pt-BR"/>
        </w:rPr>
      </w:pPr>
    </w:p>
    <w:p w14:paraId="181C8894" w14:textId="77777777" w:rsidR="006C7B6F" w:rsidRPr="00B23024" w:rsidRDefault="006C7B6F" w:rsidP="00D95812">
      <w:pPr>
        <w:jc w:val="center"/>
        <w:rPr>
          <w:b/>
          <w:bCs/>
          <w:lang w:val="pt-BR"/>
        </w:rPr>
      </w:pPr>
    </w:p>
    <w:p w14:paraId="3E900BF0" w14:textId="77777777" w:rsidR="00DC6CAD" w:rsidRPr="00C35AB4" w:rsidRDefault="00DC6CAD" w:rsidP="00DC6CAD">
      <w:pPr>
        <w:pStyle w:val="Heading2"/>
      </w:pPr>
      <w:bookmarkStart w:id="60" w:name="_Toc214163440"/>
      <w:r w:rsidRPr="00C35AB4">
        <w:lastRenderedPageBreak/>
        <w:t>A4. Document evolution</w:t>
      </w:r>
      <w:bookmarkEnd w:id="60"/>
    </w:p>
    <w:p w14:paraId="42405E85" w14:textId="0E341797" w:rsidR="00C35AB4" w:rsidRPr="00C35AB4" w:rsidRDefault="00C35AB4" w:rsidP="00C35AB4">
      <w:r w:rsidRPr="00C35AB4">
        <w:rPr>
          <w:b/>
          <w:bCs/>
        </w:rPr>
        <w:t>A4.1 Initial design snapshot</w:t>
      </w:r>
      <w:r w:rsidRPr="00C35AB4">
        <w:br/>
        <w:t xml:space="preserve">Initial design matched the SRS: thin </w:t>
      </w:r>
      <w:r w:rsidRPr="00C35AB4">
        <w:rPr>
          <w:b/>
          <w:bCs/>
        </w:rPr>
        <w:t>Node/Express backend</w:t>
      </w:r>
      <w:r w:rsidRPr="00C35AB4">
        <w:t xml:space="preserve"> exposing recipe and quote endpoints, and an </w:t>
      </w:r>
      <w:r w:rsidRPr="00C35AB4">
        <w:rPr>
          <w:b/>
          <w:bCs/>
        </w:rPr>
        <w:t>Android client</w:t>
      </w:r>
      <w:r w:rsidRPr="00C35AB4">
        <w:t xml:space="preserve"> handling search, basic recipe storage, and a simple ingredient list. Room, </w:t>
      </w:r>
      <w:proofErr w:type="spellStart"/>
      <w:r w:rsidRPr="00C35AB4">
        <w:t>WorkManager</w:t>
      </w:r>
      <w:proofErr w:type="spellEnd"/>
      <w:r w:rsidRPr="00C35AB4">
        <w:t xml:space="preserve"> and notifications were mentioned but not fully structured into explicit entities, DAOs, or processes.</w:t>
      </w:r>
    </w:p>
    <w:p w14:paraId="3A76F9FF" w14:textId="77777777" w:rsidR="00C35AB4" w:rsidRPr="00C35AB4" w:rsidRDefault="00C35AB4" w:rsidP="00C35AB4">
      <w:r w:rsidRPr="00C35AB4">
        <w:rPr>
          <w:b/>
          <w:bCs/>
        </w:rPr>
        <w:t>A4.2 Major changes list by date</w:t>
      </w:r>
    </w:p>
    <w:p w14:paraId="016171C6" w14:textId="77777777" w:rsidR="00C35AB4" w:rsidRPr="00C35AB4" w:rsidRDefault="00C35AB4" w:rsidP="00C35AB4">
      <w:pPr>
        <w:numPr>
          <w:ilvl w:val="0"/>
          <w:numId w:val="50"/>
        </w:numPr>
      </w:pPr>
      <w:r w:rsidRPr="00C35AB4">
        <w:rPr>
          <w:b/>
          <w:bCs/>
        </w:rPr>
        <w:t>2025-10</w:t>
      </w:r>
      <w:r w:rsidRPr="00C35AB4">
        <w:t xml:space="preserve"> – Introduced </w:t>
      </w:r>
      <w:proofErr w:type="spellStart"/>
      <w:r w:rsidRPr="00C35AB4">
        <w:t>RecipeEntity</w:t>
      </w:r>
      <w:proofErr w:type="spellEnd"/>
      <w:r w:rsidRPr="00C35AB4">
        <w:t xml:space="preserve"> / </w:t>
      </w:r>
      <w:proofErr w:type="spellStart"/>
      <w:r w:rsidRPr="00C35AB4">
        <w:t>IngredientEntity</w:t>
      </w:r>
      <w:proofErr w:type="spellEnd"/>
      <w:r w:rsidRPr="00C35AB4">
        <w:t xml:space="preserve"> and </w:t>
      </w:r>
      <w:proofErr w:type="spellStart"/>
      <w:r w:rsidRPr="00C35AB4">
        <w:t>RecipeDao</w:t>
      </w:r>
      <w:proofErr w:type="spellEnd"/>
      <w:r w:rsidRPr="00C35AB4">
        <w:t xml:space="preserve"> / </w:t>
      </w:r>
      <w:proofErr w:type="spellStart"/>
      <w:r w:rsidRPr="00C35AB4">
        <w:t>IngredientDao</w:t>
      </w:r>
      <w:proofErr w:type="spellEnd"/>
      <w:r w:rsidRPr="00C35AB4">
        <w:t>; added mappings from Recipe / Ingredient models.</w:t>
      </w:r>
    </w:p>
    <w:p w14:paraId="12566D02" w14:textId="77777777" w:rsidR="00C35AB4" w:rsidRPr="00C35AB4" w:rsidRDefault="00C35AB4" w:rsidP="00C35AB4">
      <w:pPr>
        <w:numPr>
          <w:ilvl w:val="0"/>
          <w:numId w:val="50"/>
        </w:numPr>
      </w:pPr>
      <w:r w:rsidRPr="00C35AB4">
        <w:rPr>
          <w:b/>
          <w:bCs/>
        </w:rPr>
        <w:t>2025-10</w:t>
      </w:r>
      <w:r w:rsidRPr="00C35AB4">
        <w:t xml:space="preserve"> – Added </w:t>
      </w:r>
      <w:proofErr w:type="spellStart"/>
      <w:r w:rsidRPr="00C35AB4">
        <w:t>DatabaseBackgroundService</w:t>
      </w:r>
      <w:proofErr w:type="spellEnd"/>
      <w:r w:rsidRPr="00C35AB4">
        <w:t xml:space="preserve">, </w:t>
      </w:r>
      <w:proofErr w:type="spellStart"/>
      <w:r w:rsidRPr="00C35AB4">
        <w:t>GenerateRecipeService</w:t>
      </w:r>
      <w:proofErr w:type="spellEnd"/>
      <w:r w:rsidRPr="00C35AB4">
        <w:t xml:space="preserve">, and first version of </w:t>
      </w:r>
      <w:proofErr w:type="spellStart"/>
      <w:r w:rsidRPr="00C35AB4">
        <w:t>RandomQuoteWorker</w:t>
      </w:r>
      <w:proofErr w:type="spellEnd"/>
      <w:r w:rsidRPr="00C35AB4">
        <w:t xml:space="preserve"> for background work and notifications.</w:t>
      </w:r>
    </w:p>
    <w:p w14:paraId="18A0A26C" w14:textId="77777777" w:rsidR="00C35AB4" w:rsidRPr="00C35AB4" w:rsidRDefault="00C35AB4" w:rsidP="00C35AB4">
      <w:pPr>
        <w:numPr>
          <w:ilvl w:val="0"/>
          <w:numId w:val="50"/>
        </w:numPr>
      </w:pPr>
      <w:r w:rsidRPr="00C35AB4">
        <w:rPr>
          <w:b/>
          <w:bCs/>
        </w:rPr>
        <w:t>2025-11</w:t>
      </w:r>
      <w:r w:rsidRPr="00C35AB4">
        <w:t xml:space="preserve"> – Formalized unit handling with </w:t>
      </w:r>
      <w:proofErr w:type="spellStart"/>
      <w:r w:rsidRPr="00C35AB4">
        <w:t>QuantUnit</w:t>
      </w:r>
      <w:proofErr w:type="spellEnd"/>
      <w:r w:rsidRPr="00C35AB4">
        <w:t xml:space="preserve"> and </w:t>
      </w:r>
      <w:proofErr w:type="spellStart"/>
      <w:r w:rsidRPr="00C35AB4">
        <w:t>UnitConverter</w:t>
      </w:r>
      <w:proofErr w:type="spellEnd"/>
      <w:r w:rsidRPr="00C35AB4">
        <w:t xml:space="preserve"> in </w:t>
      </w:r>
      <w:proofErr w:type="spellStart"/>
      <w:r w:rsidRPr="00C35AB4">
        <w:t>canCookRecipe</w:t>
      </w:r>
      <w:proofErr w:type="spellEnd"/>
      <w:r w:rsidRPr="00C35AB4">
        <w:t xml:space="preserve"> / </w:t>
      </w:r>
      <w:proofErr w:type="spellStart"/>
      <w:r w:rsidRPr="00C35AB4">
        <w:t>cookRecipe</w:t>
      </w:r>
      <w:proofErr w:type="spellEnd"/>
      <w:r w:rsidRPr="00C35AB4">
        <w:t>; clarified inventory invariants.</w:t>
      </w:r>
    </w:p>
    <w:p w14:paraId="6583CD28" w14:textId="77777777" w:rsidR="00C35AB4" w:rsidRPr="00C35AB4" w:rsidRDefault="00C35AB4" w:rsidP="00C35AB4">
      <w:pPr>
        <w:numPr>
          <w:ilvl w:val="0"/>
          <w:numId w:val="50"/>
        </w:numPr>
      </w:pPr>
      <w:r w:rsidRPr="00C35AB4">
        <w:rPr>
          <w:b/>
          <w:bCs/>
        </w:rPr>
        <w:t>2025-11</w:t>
      </w:r>
      <w:r w:rsidRPr="00C35AB4">
        <w:t xml:space="preserve"> – Expanded dependency and interface sections; documented all IPC mechanisms (Intents, </w:t>
      </w:r>
      <w:proofErr w:type="spellStart"/>
      <w:r w:rsidRPr="00C35AB4">
        <w:t>ResultReceiver</w:t>
      </w:r>
      <w:proofErr w:type="spellEnd"/>
      <w:r w:rsidRPr="00C35AB4">
        <w:t xml:space="preserve">, </w:t>
      </w:r>
      <w:proofErr w:type="spellStart"/>
      <w:r w:rsidRPr="00C35AB4">
        <w:t>LocalBroadcastManager</w:t>
      </w:r>
      <w:proofErr w:type="spellEnd"/>
      <w:r w:rsidRPr="00C35AB4">
        <w:t>, notifications).</w:t>
      </w:r>
    </w:p>
    <w:p w14:paraId="0C625768" w14:textId="77777777" w:rsidR="00C35AB4" w:rsidRPr="00C35AB4" w:rsidRDefault="00C35AB4" w:rsidP="00C35AB4">
      <w:pPr>
        <w:numPr>
          <w:ilvl w:val="0"/>
          <w:numId w:val="50"/>
        </w:numPr>
      </w:pPr>
      <w:r w:rsidRPr="00C35AB4">
        <w:rPr>
          <w:b/>
          <w:bCs/>
        </w:rPr>
        <w:t>2025-11</w:t>
      </w:r>
      <w:r w:rsidRPr="00C35AB4">
        <w:t xml:space="preserve"> – Updated SDD to follow IEEE 1016 more strictly, added </w:t>
      </w:r>
      <w:proofErr w:type="spellStart"/>
      <w:r w:rsidRPr="00C35AB4">
        <w:t>PlantUML</w:t>
      </w:r>
      <w:proofErr w:type="spellEnd"/>
      <w:r w:rsidRPr="00C35AB4">
        <w:t xml:space="preserve"> class/sequence diagrams, and converted descriptions to tables.</w:t>
      </w:r>
    </w:p>
    <w:p w14:paraId="3726C83C" w14:textId="37EC873A" w:rsidR="00DC6CAD" w:rsidRDefault="00C35AB4" w:rsidP="00A334EB">
      <w:r w:rsidRPr="00C35AB4">
        <w:rPr>
          <w:b/>
          <w:bCs/>
        </w:rPr>
        <w:t>A4.3 Current state summary</w:t>
      </w:r>
      <w:r w:rsidRPr="00C35AB4">
        <w:br/>
        <w:t xml:space="preserve">Android app now has </w:t>
      </w:r>
      <w:r w:rsidRPr="00C35AB4">
        <w:rPr>
          <w:b/>
          <w:bCs/>
        </w:rPr>
        <w:t>clear modules, entities, models, and DAOs</w:t>
      </w:r>
      <w:r w:rsidRPr="00C35AB4">
        <w:t xml:space="preserve">, with Room-based persistence and background work via services + </w:t>
      </w:r>
      <w:proofErr w:type="spellStart"/>
      <w:r w:rsidRPr="00C35AB4">
        <w:t>WorkManager</w:t>
      </w:r>
      <w:proofErr w:type="spellEnd"/>
      <w:r w:rsidRPr="00C35AB4">
        <w:t xml:space="preserve">. The backend remains </w:t>
      </w:r>
      <w:r w:rsidRPr="00C35AB4">
        <w:rPr>
          <w:b/>
          <w:bCs/>
        </w:rPr>
        <w:t>AI-only</w:t>
      </w:r>
      <w:r w:rsidRPr="00C35AB4">
        <w:t>, providing GET /</w:t>
      </w:r>
      <w:proofErr w:type="spellStart"/>
      <w:r w:rsidRPr="00C35AB4">
        <w:t>getRecipes</w:t>
      </w:r>
      <w:proofErr w:type="spellEnd"/>
      <w:r w:rsidRPr="00C35AB4">
        <w:t xml:space="preserve"> and GET /</w:t>
      </w:r>
      <w:proofErr w:type="spellStart"/>
      <w:r w:rsidRPr="00C35AB4">
        <w:t>randomQuote</w:t>
      </w:r>
      <w:proofErr w:type="spellEnd"/>
      <w:r w:rsidRPr="00C35AB4">
        <w:t xml:space="preserve"> with structured JSON. Constraints: internet required for generation/quotes; reliance on OpenAI and backend uptime. Next steps: strengthen tests, refine error/timeout handling, and add better filtering/pagination for recipes and ingredients.</w:t>
      </w:r>
    </w:p>
    <w:p w14:paraId="65DC7BAA" w14:textId="77777777" w:rsidR="00DC6CAD" w:rsidRDefault="00DC6CAD" w:rsidP="00DC6CAD">
      <w:pPr>
        <w:pStyle w:val="Heading2"/>
      </w:pPr>
      <w:bookmarkStart w:id="61" w:name="_Toc214163441"/>
      <w:r>
        <w:t>A5. Conclusions regarding the activity</w:t>
      </w:r>
      <w:bookmarkEnd w:id="61"/>
    </w:p>
    <w:p w14:paraId="54BACD8B" w14:textId="77777777" w:rsidR="00CE126F" w:rsidRPr="00CE126F" w:rsidRDefault="00CE126F" w:rsidP="00CE126F">
      <w:r w:rsidRPr="00CE126F">
        <w:rPr>
          <w:b/>
          <w:bCs/>
        </w:rPr>
        <w:t>Architectural Summary</w:t>
      </w:r>
      <w:r w:rsidRPr="00CE126F">
        <w:br/>
      </w:r>
      <w:proofErr w:type="spellStart"/>
      <w:r w:rsidRPr="00CE126F">
        <w:t>RecipeGPT</w:t>
      </w:r>
      <w:proofErr w:type="spellEnd"/>
      <w:r w:rsidRPr="00CE126F">
        <w:t xml:space="preserve"> uses a deliberately </w:t>
      </w:r>
      <w:r w:rsidRPr="00CE126F">
        <w:rPr>
          <w:b/>
          <w:bCs/>
        </w:rPr>
        <w:t>thin, stateless backend</w:t>
      </w:r>
      <w:r w:rsidRPr="00CE126F">
        <w:t xml:space="preserve"> and a </w:t>
      </w:r>
      <w:r w:rsidRPr="00CE126F">
        <w:rPr>
          <w:b/>
          <w:bCs/>
        </w:rPr>
        <w:t>feature-rich Android client</w:t>
      </w:r>
      <w:r w:rsidRPr="00CE126F">
        <w:t>. The backend focuses on validating requests, calling the OpenAI API, and returning normalized JSON responses, while the mobile app handles domain logic, user interaction, and local data storage.</w:t>
      </w:r>
    </w:p>
    <w:p w14:paraId="3FBF770A" w14:textId="18935AC4" w:rsidR="00DC6CAD" w:rsidRDefault="00CE126F" w:rsidP="00333287">
      <w:r w:rsidRPr="00CE126F">
        <w:rPr>
          <w:b/>
          <w:bCs/>
        </w:rPr>
        <w:t>Qualities and Future Evolution</w:t>
      </w:r>
      <w:r w:rsidRPr="00CE126F">
        <w:br/>
        <w:t xml:space="preserve">On the client side, </w:t>
      </w:r>
      <w:r w:rsidRPr="00CE126F">
        <w:rPr>
          <w:b/>
          <w:bCs/>
        </w:rPr>
        <w:t>Room</w:t>
      </w:r>
      <w:r w:rsidRPr="00CE126F">
        <w:t xml:space="preserve">, </w:t>
      </w:r>
      <w:proofErr w:type="spellStart"/>
      <w:r w:rsidRPr="00CE126F">
        <w:rPr>
          <w:b/>
          <w:bCs/>
        </w:rPr>
        <w:t>WorkManager</w:t>
      </w:r>
      <w:proofErr w:type="spellEnd"/>
      <w:r w:rsidRPr="00CE126F">
        <w:t>, and a clear notification strategy ensure offline access, background processing, and continuous user feedback. This separation of concerns—lightweight server and robust client—improves performance, resilience, and maintainability, and leaves room for future extensions such as richer filters, new endpoints, or more advanced personalization features.</w:t>
      </w:r>
    </w:p>
    <w:sectPr w:rsidR="00DC6CAD">
      <w:headerReference w:type="default" r:id="rId47"/>
      <w:footerReference w:type="default" r:id="rId4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20B39" w14:textId="77777777" w:rsidR="00DA036F" w:rsidRDefault="00DA036F" w:rsidP="00EC417D">
      <w:pPr>
        <w:spacing w:after="0"/>
      </w:pPr>
      <w:r>
        <w:separator/>
      </w:r>
    </w:p>
  </w:endnote>
  <w:endnote w:type="continuationSeparator" w:id="0">
    <w:p w14:paraId="0ADF5CD3" w14:textId="77777777" w:rsidR="00DA036F" w:rsidRDefault="00DA036F" w:rsidP="00EC41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01"/>
      <w:gridCol w:w="4789"/>
    </w:tblGrid>
    <w:tr w:rsidR="003017D9" w14:paraId="64A2AF68" w14:textId="77777777">
      <w:trPr>
        <w:trHeight w:hRule="exact" w:val="115"/>
        <w:jc w:val="center"/>
      </w:trPr>
      <w:tc>
        <w:tcPr>
          <w:tcW w:w="4686" w:type="dxa"/>
          <w:shd w:val="clear" w:color="auto" w:fill="156082" w:themeFill="accent1"/>
          <w:tcMar>
            <w:top w:w="0" w:type="dxa"/>
            <w:bottom w:w="0" w:type="dxa"/>
          </w:tcMar>
        </w:tcPr>
        <w:p w14:paraId="27CAA3CD" w14:textId="77777777" w:rsidR="003017D9" w:rsidRDefault="003017D9">
          <w:pPr>
            <w:pStyle w:val="Header"/>
            <w:rPr>
              <w:caps/>
              <w:sz w:val="18"/>
            </w:rPr>
          </w:pPr>
        </w:p>
      </w:tc>
      <w:tc>
        <w:tcPr>
          <w:tcW w:w="4674" w:type="dxa"/>
          <w:shd w:val="clear" w:color="auto" w:fill="156082" w:themeFill="accent1"/>
          <w:tcMar>
            <w:top w:w="0" w:type="dxa"/>
            <w:bottom w:w="0" w:type="dxa"/>
          </w:tcMar>
        </w:tcPr>
        <w:p w14:paraId="23FAB947" w14:textId="77777777" w:rsidR="003017D9" w:rsidRDefault="003017D9">
          <w:pPr>
            <w:pStyle w:val="Header"/>
            <w:jc w:val="right"/>
            <w:rPr>
              <w:caps/>
              <w:sz w:val="18"/>
            </w:rPr>
          </w:pPr>
        </w:p>
      </w:tc>
    </w:tr>
    <w:tr w:rsidR="003017D9" w14:paraId="2E9DD00C" w14:textId="77777777">
      <w:trPr>
        <w:jc w:val="center"/>
      </w:trPr>
      <w:sdt>
        <w:sdtPr>
          <w:rPr>
            <w:caps/>
            <w:color w:val="808080" w:themeColor="background1" w:themeShade="80"/>
            <w:sz w:val="18"/>
            <w:szCs w:val="18"/>
          </w:rPr>
          <w:alias w:val="Author"/>
          <w:tag w:val=""/>
          <w:id w:val="1534151868"/>
          <w:placeholder>
            <w:docPart w:val="8FE95D9A03B94AEEA8302DC3D41859A8"/>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0302815" w14:textId="2358B0A6" w:rsidR="003017D9" w:rsidRDefault="00CB24FA">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Sakka mohamad-mario</w:t>
              </w:r>
            </w:p>
          </w:tc>
        </w:sdtContent>
      </w:sdt>
      <w:tc>
        <w:tcPr>
          <w:tcW w:w="4674" w:type="dxa"/>
          <w:vAlign w:val="center"/>
        </w:tcPr>
        <w:p w14:paraId="627E9EC5" w14:textId="77777777" w:rsidR="003017D9" w:rsidRDefault="003017D9">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9BA18B4" w14:textId="77777777" w:rsidR="003017D9" w:rsidRDefault="003017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2EDDE" w14:textId="77777777" w:rsidR="00DA036F" w:rsidRDefault="00DA036F" w:rsidP="00EC417D">
      <w:pPr>
        <w:spacing w:after="0"/>
      </w:pPr>
      <w:r>
        <w:separator/>
      </w:r>
    </w:p>
  </w:footnote>
  <w:footnote w:type="continuationSeparator" w:id="0">
    <w:p w14:paraId="1E659F0D" w14:textId="77777777" w:rsidR="00DA036F" w:rsidRDefault="00DA036F" w:rsidP="00EC417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23B95" w14:textId="5BAB0CD9" w:rsidR="00EC417D" w:rsidRDefault="00EC417D">
    <w:pPr>
      <w:pBdr>
        <w:left w:val="single" w:sz="12" w:space="11" w:color="156082" w:themeColor="accent1"/>
      </w:pBdr>
      <w:tabs>
        <w:tab w:val="left" w:pos="3620"/>
        <w:tab w:val="left" w:pos="3964"/>
      </w:tabs>
      <w:spacing w:after="0"/>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t>SWE-</w:t>
    </w:r>
    <w:proofErr w:type="spellStart"/>
    <w:r>
      <w:rPr>
        <w:rFonts w:asciiTheme="majorHAnsi" w:eastAsiaTheme="majorEastAsia" w:hAnsiTheme="majorHAnsi" w:cstheme="majorBidi"/>
        <w:color w:val="0F4761" w:themeColor="accent1" w:themeShade="BF"/>
        <w:sz w:val="26"/>
        <w:szCs w:val="26"/>
      </w:rPr>
      <w:t>RecipeGPT</w:t>
    </w:r>
    <w:proofErr w:type="spellEnd"/>
    <w:r>
      <w:rPr>
        <w:rFonts w:asciiTheme="majorHAnsi" w:eastAsiaTheme="majorEastAsia" w:hAnsiTheme="majorHAnsi" w:cstheme="majorBidi"/>
        <w:color w:val="0F4761" w:themeColor="accent1" w:themeShade="BF"/>
        <w:sz w:val="26"/>
        <w:szCs w:val="26"/>
      </w:rPr>
      <w:t>-</w:t>
    </w:r>
    <w:sdt>
      <w:sdtPr>
        <w:rPr>
          <w:rFonts w:asciiTheme="majorHAnsi" w:eastAsiaTheme="majorEastAsia" w:hAnsiTheme="majorHAnsi" w:cstheme="majorBidi"/>
          <w:color w:val="0F4761" w:themeColor="accent1" w:themeShade="BF"/>
          <w:sz w:val="26"/>
          <w:szCs w:val="26"/>
        </w:rPr>
        <w:alias w:val="Title"/>
        <w:tag w:val=""/>
        <w:id w:val="-932208079"/>
        <w:placeholder>
          <w:docPart w:val="3F68902567994BD58457EA7CB460CE39"/>
        </w:placeholde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0F4761" w:themeColor="accent1" w:themeShade="BF"/>
            <w:sz w:val="26"/>
            <w:szCs w:val="26"/>
          </w:rPr>
          <w:t>S</w:t>
        </w:r>
        <w:r w:rsidR="00C81AA2">
          <w:rPr>
            <w:rFonts w:asciiTheme="majorHAnsi" w:eastAsiaTheme="majorEastAsia" w:hAnsiTheme="majorHAnsi" w:cstheme="majorBidi"/>
            <w:color w:val="0F4761" w:themeColor="accent1" w:themeShade="BF"/>
            <w:sz w:val="26"/>
            <w:szCs w:val="26"/>
          </w:rPr>
          <w:t>DD</w:t>
        </w:r>
      </w:sdtContent>
    </w:sdt>
  </w:p>
  <w:p w14:paraId="474BF5BE" w14:textId="1376BD20" w:rsidR="00EC417D" w:rsidRDefault="00EC41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280EEB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38B24DD"/>
    <w:multiLevelType w:val="multilevel"/>
    <w:tmpl w:val="FB30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877A4"/>
    <w:multiLevelType w:val="multilevel"/>
    <w:tmpl w:val="1C34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F7FB0"/>
    <w:multiLevelType w:val="multilevel"/>
    <w:tmpl w:val="C690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1654DD"/>
    <w:multiLevelType w:val="multilevel"/>
    <w:tmpl w:val="D380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6B2438"/>
    <w:multiLevelType w:val="multilevel"/>
    <w:tmpl w:val="41CC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914B4F"/>
    <w:multiLevelType w:val="multilevel"/>
    <w:tmpl w:val="D214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175A0"/>
    <w:multiLevelType w:val="multilevel"/>
    <w:tmpl w:val="B5A8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D10BF"/>
    <w:multiLevelType w:val="multilevel"/>
    <w:tmpl w:val="3F12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A32788"/>
    <w:multiLevelType w:val="multilevel"/>
    <w:tmpl w:val="81B0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100AE2"/>
    <w:multiLevelType w:val="hybridMultilevel"/>
    <w:tmpl w:val="6E0AD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DA5C34"/>
    <w:multiLevelType w:val="multilevel"/>
    <w:tmpl w:val="F1EA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1E0984"/>
    <w:multiLevelType w:val="multilevel"/>
    <w:tmpl w:val="666C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5E6561"/>
    <w:multiLevelType w:val="multilevel"/>
    <w:tmpl w:val="FB24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6309D6"/>
    <w:multiLevelType w:val="multilevel"/>
    <w:tmpl w:val="FB20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B124B9"/>
    <w:multiLevelType w:val="multilevel"/>
    <w:tmpl w:val="2BA4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A07884"/>
    <w:multiLevelType w:val="multilevel"/>
    <w:tmpl w:val="6C18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AF632D"/>
    <w:multiLevelType w:val="multilevel"/>
    <w:tmpl w:val="E0E8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D76A21"/>
    <w:multiLevelType w:val="multilevel"/>
    <w:tmpl w:val="A696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116FB8"/>
    <w:multiLevelType w:val="multilevel"/>
    <w:tmpl w:val="6F10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DB3E26"/>
    <w:multiLevelType w:val="multilevel"/>
    <w:tmpl w:val="FCC8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B56D93"/>
    <w:multiLevelType w:val="multilevel"/>
    <w:tmpl w:val="CAB8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FB4DEE"/>
    <w:multiLevelType w:val="hybridMultilevel"/>
    <w:tmpl w:val="DC80A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F55116"/>
    <w:multiLevelType w:val="multilevel"/>
    <w:tmpl w:val="2348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B12338"/>
    <w:multiLevelType w:val="multilevel"/>
    <w:tmpl w:val="9F9E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622585"/>
    <w:multiLevelType w:val="multilevel"/>
    <w:tmpl w:val="2A8C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BC7073"/>
    <w:multiLevelType w:val="multilevel"/>
    <w:tmpl w:val="8A54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171A01"/>
    <w:multiLevelType w:val="multilevel"/>
    <w:tmpl w:val="7B502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7F07EB"/>
    <w:multiLevelType w:val="multilevel"/>
    <w:tmpl w:val="09DA6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7F0F06"/>
    <w:multiLevelType w:val="multilevel"/>
    <w:tmpl w:val="F9C8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0A63D3"/>
    <w:multiLevelType w:val="multilevel"/>
    <w:tmpl w:val="ADAE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E807B6"/>
    <w:multiLevelType w:val="multilevel"/>
    <w:tmpl w:val="21BE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3D6005"/>
    <w:multiLevelType w:val="multilevel"/>
    <w:tmpl w:val="D27E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26077F"/>
    <w:multiLevelType w:val="multilevel"/>
    <w:tmpl w:val="AB4A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2C33A8"/>
    <w:multiLevelType w:val="multilevel"/>
    <w:tmpl w:val="F4AC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FE1718"/>
    <w:multiLevelType w:val="multilevel"/>
    <w:tmpl w:val="6E28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822D1C"/>
    <w:multiLevelType w:val="multilevel"/>
    <w:tmpl w:val="95CE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A650DD"/>
    <w:multiLevelType w:val="multilevel"/>
    <w:tmpl w:val="E458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F266DB"/>
    <w:multiLevelType w:val="multilevel"/>
    <w:tmpl w:val="6494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753381">
    <w:abstractNumId w:val="9"/>
  </w:num>
  <w:num w:numId="2" w16cid:durableId="1414006967">
    <w:abstractNumId w:val="9"/>
  </w:num>
  <w:num w:numId="3" w16cid:durableId="1545554791">
    <w:abstractNumId w:val="9"/>
  </w:num>
  <w:num w:numId="4" w16cid:durableId="2097706079">
    <w:abstractNumId w:val="15"/>
  </w:num>
  <w:num w:numId="5" w16cid:durableId="1581140456">
    <w:abstractNumId w:val="44"/>
  </w:num>
  <w:num w:numId="6" w16cid:durableId="50738630">
    <w:abstractNumId w:val="12"/>
  </w:num>
  <w:num w:numId="7" w16cid:durableId="1919052628">
    <w:abstractNumId w:val="23"/>
  </w:num>
  <w:num w:numId="8" w16cid:durableId="1123890013">
    <w:abstractNumId w:val="27"/>
  </w:num>
  <w:num w:numId="9" w16cid:durableId="574558681">
    <w:abstractNumId w:val="30"/>
  </w:num>
  <w:num w:numId="10" w16cid:durableId="1817070329">
    <w:abstractNumId w:val="37"/>
  </w:num>
  <w:num w:numId="11" w16cid:durableId="953100046">
    <w:abstractNumId w:val="47"/>
  </w:num>
  <w:num w:numId="12" w16cid:durableId="619649262">
    <w:abstractNumId w:val="13"/>
  </w:num>
  <w:num w:numId="13" w16cid:durableId="46077642">
    <w:abstractNumId w:val="16"/>
  </w:num>
  <w:num w:numId="14" w16cid:durableId="894506165">
    <w:abstractNumId w:val="10"/>
  </w:num>
  <w:num w:numId="15" w16cid:durableId="1302613345">
    <w:abstractNumId w:val="18"/>
  </w:num>
  <w:num w:numId="16" w16cid:durableId="1044217281">
    <w:abstractNumId w:val="35"/>
  </w:num>
  <w:num w:numId="17" w16cid:durableId="293174779">
    <w:abstractNumId w:val="21"/>
  </w:num>
  <w:num w:numId="18" w16cid:durableId="301617563">
    <w:abstractNumId w:val="32"/>
  </w:num>
  <w:num w:numId="19" w16cid:durableId="1545293379">
    <w:abstractNumId w:val="17"/>
  </w:num>
  <w:num w:numId="20" w16cid:durableId="1859271353">
    <w:abstractNumId w:val="20"/>
  </w:num>
  <w:num w:numId="21" w16cid:durableId="1472408677">
    <w:abstractNumId w:val="45"/>
  </w:num>
  <w:num w:numId="22" w16cid:durableId="155389546">
    <w:abstractNumId w:val="40"/>
  </w:num>
  <w:num w:numId="23" w16cid:durableId="825054601">
    <w:abstractNumId w:val="22"/>
  </w:num>
  <w:num w:numId="24" w16cid:durableId="62872143">
    <w:abstractNumId w:val="43"/>
  </w:num>
  <w:num w:numId="25" w16cid:durableId="241525861">
    <w:abstractNumId w:val="34"/>
  </w:num>
  <w:num w:numId="26" w16cid:durableId="2010908043">
    <w:abstractNumId w:val="29"/>
  </w:num>
  <w:num w:numId="27" w16cid:durableId="1793209525">
    <w:abstractNumId w:val="26"/>
  </w:num>
  <w:num w:numId="28" w16cid:durableId="895821488">
    <w:abstractNumId w:val="33"/>
  </w:num>
  <w:num w:numId="29" w16cid:durableId="1010182206">
    <w:abstractNumId w:val="41"/>
  </w:num>
  <w:num w:numId="30" w16cid:durableId="1949196045">
    <w:abstractNumId w:val="46"/>
  </w:num>
  <w:num w:numId="31" w16cid:durableId="997882265">
    <w:abstractNumId w:val="25"/>
  </w:num>
  <w:num w:numId="32" w16cid:durableId="572618090">
    <w:abstractNumId w:val="28"/>
  </w:num>
  <w:num w:numId="33" w16cid:durableId="63528596">
    <w:abstractNumId w:val="19"/>
  </w:num>
  <w:num w:numId="34" w16cid:durableId="75632305">
    <w:abstractNumId w:val="31"/>
  </w:num>
  <w:num w:numId="35" w16cid:durableId="918102707">
    <w:abstractNumId w:val="14"/>
  </w:num>
  <w:num w:numId="36" w16cid:durableId="1572427064">
    <w:abstractNumId w:val="42"/>
  </w:num>
  <w:num w:numId="37" w16cid:durableId="1838155353">
    <w:abstractNumId w:val="11"/>
  </w:num>
  <w:num w:numId="38" w16cid:durableId="1018894693">
    <w:abstractNumId w:val="24"/>
  </w:num>
  <w:num w:numId="39" w16cid:durableId="925726670">
    <w:abstractNumId w:val="36"/>
  </w:num>
  <w:num w:numId="40" w16cid:durableId="1382361854">
    <w:abstractNumId w:val="8"/>
  </w:num>
  <w:num w:numId="41" w16cid:durableId="2028486078">
    <w:abstractNumId w:val="6"/>
  </w:num>
  <w:num w:numId="42" w16cid:durableId="2033679390">
    <w:abstractNumId w:val="5"/>
  </w:num>
  <w:num w:numId="43" w16cid:durableId="1573660270">
    <w:abstractNumId w:val="4"/>
  </w:num>
  <w:num w:numId="44" w16cid:durableId="428160752">
    <w:abstractNumId w:val="7"/>
  </w:num>
  <w:num w:numId="45" w16cid:durableId="13070746">
    <w:abstractNumId w:val="3"/>
  </w:num>
  <w:num w:numId="46" w16cid:durableId="2108309562">
    <w:abstractNumId w:val="2"/>
  </w:num>
  <w:num w:numId="47" w16cid:durableId="319042842">
    <w:abstractNumId w:val="1"/>
  </w:num>
  <w:num w:numId="48" w16cid:durableId="1095710491">
    <w:abstractNumId w:val="0"/>
  </w:num>
  <w:num w:numId="49" w16cid:durableId="2134010927">
    <w:abstractNumId w:val="38"/>
  </w:num>
  <w:num w:numId="50" w16cid:durableId="665518426">
    <w:abstractNumId w:val="3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31640"/>
    <w:rsid w:val="000009C0"/>
    <w:rsid w:val="000010AA"/>
    <w:rsid w:val="000255E1"/>
    <w:rsid w:val="000264B7"/>
    <w:rsid w:val="00034683"/>
    <w:rsid w:val="00034ED0"/>
    <w:rsid w:val="00036619"/>
    <w:rsid w:val="00037E38"/>
    <w:rsid w:val="00046204"/>
    <w:rsid w:val="000542E7"/>
    <w:rsid w:val="000620C5"/>
    <w:rsid w:val="00076414"/>
    <w:rsid w:val="00081947"/>
    <w:rsid w:val="0008401F"/>
    <w:rsid w:val="000B3339"/>
    <w:rsid w:val="000B7832"/>
    <w:rsid w:val="000D6F43"/>
    <w:rsid w:val="000F43F6"/>
    <w:rsid w:val="000F443B"/>
    <w:rsid w:val="000F5A7A"/>
    <w:rsid w:val="00106677"/>
    <w:rsid w:val="0010791A"/>
    <w:rsid w:val="00110429"/>
    <w:rsid w:val="00113A60"/>
    <w:rsid w:val="00116088"/>
    <w:rsid w:val="00131929"/>
    <w:rsid w:val="0014064E"/>
    <w:rsid w:val="00142949"/>
    <w:rsid w:val="00146C23"/>
    <w:rsid w:val="00147536"/>
    <w:rsid w:val="00147C53"/>
    <w:rsid w:val="00154ABB"/>
    <w:rsid w:val="00155A0E"/>
    <w:rsid w:val="0016382E"/>
    <w:rsid w:val="001A5759"/>
    <w:rsid w:val="001B0DAC"/>
    <w:rsid w:val="001B681D"/>
    <w:rsid w:val="001C4D14"/>
    <w:rsid w:val="001C7EB4"/>
    <w:rsid w:val="001D55AE"/>
    <w:rsid w:val="001D6072"/>
    <w:rsid w:val="001D72E9"/>
    <w:rsid w:val="002037B1"/>
    <w:rsid w:val="00205040"/>
    <w:rsid w:val="002064ED"/>
    <w:rsid w:val="00210E0F"/>
    <w:rsid w:val="00231640"/>
    <w:rsid w:val="00235649"/>
    <w:rsid w:val="0027378D"/>
    <w:rsid w:val="002801A5"/>
    <w:rsid w:val="002875AE"/>
    <w:rsid w:val="0028793E"/>
    <w:rsid w:val="00297280"/>
    <w:rsid w:val="002B0246"/>
    <w:rsid w:val="002B09A3"/>
    <w:rsid w:val="002C4D95"/>
    <w:rsid w:val="002E244B"/>
    <w:rsid w:val="002E672A"/>
    <w:rsid w:val="002E6D3B"/>
    <w:rsid w:val="002E723C"/>
    <w:rsid w:val="003017D9"/>
    <w:rsid w:val="00303E97"/>
    <w:rsid w:val="00317D77"/>
    <w:rsid w:val="00321569"/>
    <w:rsid w:val="0032318F"/>
    <w:rsid w:val="00333287"/>
    <w:rsid w:val="0034580C"/>
    <w:rsid w:val="0034596A"/>
    <w:rsid w:val="003617A3"/>
    <w:rsid w:val="00370C60"/>
    <w:rsid w:val="00371154"/>
    <w:rsid w:val="003748A2"/>
    <w:rsid w:val="00376303"/>
    <w:rsid w:val="00383B23"/>
    <w:rsid w:val="003842D4"/>
    <w:rsid w:val="00390DDE"/>
    <w:rsid w:val="0039456C"/>
    <w:rsid w:val="003972D5"/>
    <w:rsid w:val="003A5654"/>
    <w:rsid w:val="003A6748"/>
    <w:rsid w:val="003B235B"/>
    <w:rsid w:val="003C2535"/>
    <w:rsid w:val="003C4767"/>
    <w:rsid w:val="003D2CB9"/>
    <w:rsid w:val="003E07D0"/>
    <w:rsid w:val="003E2FA6"/>
    <w:rsid w:val="003E61ED"/>
    <w:rsid w:val="003F09E5"/>
    <w:rsid w:val="0040484F"/>
    <w:rsid w:val="00411B73"/>
    <w:rsid w:val="00411CCB"/>
    <w:rsid w:val="00420EF5"/>
    <w:rsid w:val="00423B1E"/>
    <w:rsid w:val="00425799"/>
    <w:rsid w:val="00432E0B"/>
    <w:rsid w:val="00442A34"/>
    <w:rsid w:val="00445380"/>
    <w:rsid w:val="00464CC4"/>
    <w:rsid w:val="004737B7"/>
    <w:rsid w:val="004C4A16"/>
    <w:rsid w:val="004C6D5D"/>
    <w:rsid w:val="004D2B9E"/>
    <w:rsid w:val="004E2B7D"/>
    <w:rsid w:val="004E7F5F"/>
    <w:rsid w:val="004F44DE"/>
    <w:rsid w:val="004F4512"/>
    <w:rsid w:val="004F66DC"/>
    <w:rsid w:val="0050527E"/>
    <w:rsid w:val="005163CB"/>
    <w:rsid w:val="00517D15"/>
    <w:rsid w:val="005222AB"/>
    <w:rsid w:val="00523698"/>
    <w:rsid w:val="00523DE9"/>
    <w:rsid w:val="00530ED5"/>
    <w:rsid w:val="005348FE"/>
    <w:rsid w:val="0054076A"/>
    <w:rsid w:val="0054622F"/>
    <w:rsid w:val="00551346"/>
    <w:rsid w:val="00553482"/>
    <w:rsid w:val="00553746"/>
    <w:rsid w:val="0056072A"/>
    <w:rsid w:val="0057142A"/>
    <w:rsid w:val="00572035"/>
    <w:rsid w:val="00593B49"/>
    <w:rsid w:val="005940C7"/>
    <w:rsid w:val="0059661B"/>
    <w:rsid w:val="005A11F8"/>
    <w:rsid w:val="005A17EE"/>
    <w:rsid w:val="005A260C"/>
    <w:rsid w:val="005A2E24"/>
    <w:rsid w:val="005B1507"/>
    <w:rsid w:val="005C6789"/>
    <w:rsid w:val="005D0E08"/>
    <w:rsid w:val="005D138D"/>
    <w:rsid w:val="005D2F23"/>
    <w:rsid w:val="005D59FD"/>
    <w:rsid w:val="005D5D9D"/>
    <w:rsid w:val="005D734B"/>
    <w:rsid w:val="005E0DC1"/>
    <w:rsid w:val="00623A1C"/>
    <w:rsid w:val="00624260"/>
    <w:rsid w:val="00635D5F"/>
    <w:rsid w:val="0063650C"/>
    <w:rsid w:val="0063798A"/>
    <w:rsid w:val="0064075D"/>
    <w:rsid w:val="00652595"/>
    <w:rsid w:val="00680419"/>
    <w:rsid w:val="00686061"/>
    <w:rsid w:val="00687343"/>
    <w:rsid w:val="006A4DF3"/>
    <w:rsid w:val="006B14AC"/>
    <w:rsid w:val="006C1550"/>
    <w:rsid w:val="006C1ABE"/>
    <w:rsid w:val="006C1CFD"/>
    <w:rsid w:val="006C7B6F"/>
    <w:rsid w:val="006D10D2"/>
    <w:rsid w:val="006D48FD"/>
    <w:rsid w:val="006E476F"/>
    <w:rsid w:val="006F408B"/>
    <w:rsid w:val="00740F34"/>
    <w:rsid w:val="00741304"/>
    <w:rsid w:val="007418CF"/>
    <w:rsid w:val="00746FF7"/>
    <w:rsid w:val="00752A1F"/>
    <w:rsid w:val="00756735"/>
    <w:rsid w:val="007623E1"/>
    <w:rsid w:val="00765484"/>
    <w:rsid w:val="00771340"/>
    <w:rsid w:val="00777A8A"/>
    <w:rsid w:val="00784FD0"/>
    <w:rsid w:val="007875CA"/>
    <w:rsid w:val="00797008"/>
    <w:rsid w:val="007A6B1D"/>
    <w:rsid w:val="007B1671"/>
    <w:rsid w:val="007B56DB"/>
    <w:rsid w:val="007C11C0"/>
    <w:rsid w:val="007E1214"/>
    <w:rsid w:val="007E2AEB"/>
    <w:rsid w:val="007F5755"/>
    <w:rsid w:val="007F784B"/>
    <w:rsid w:val="00812D15"/>
    <w:rsid w:val="00821F7D"/>
    <w:rsid w:val="00833A78"/>
    <w:rsid w:val="00860C9B"/>
    <w:rsid w:val="0086471A"/>
    <w:rsid w:val="0087226E"/>
    <w:rsid w:val="00877290"/>
    <w:rsid w:val="008860ED"/>
    <w:rsid w:val="00891E31"/>
    <w:rsid w:val="00894255"/>
    <w:rsid w:val="00897AA5"/>
    <w:rsid w:val="008A7C4C"/>
    <w:rsid w:val="008B4B5D"/>
    <w:rsid w:val="008C5BDA"/>
    <w:rsid w:val="008D4434"/>
    <w:rsid w:val="008E7F48"/>
    <w:rsid w:val="00912605"/>
    <w:rsid w:val="00931FF3"/>
    <w:rsid w:val="0094136B"/>
    <w:rsid w:val="0094184E"/>
    <w:rsid w:val="00945AAB"/>
    <w:rsid w:val="00954AAC"/>
    <w:rsid w:val="00956199"/>
    <w:rsid w:val="00974C1B"/>
    <w:rsid w:val="0098095D"/>
    <w:rsid w:val="009822E8"/>
    <w:rsid w:val="009843E9"/>
    <w:rsid w:val="00987C15"/>
    <w:rsid w:val="00990250"/>
    <w:rsid w:val="00990259"/>
    <w:rsid w:val="00992FE4"/>
    <w:rsid w:val="009A4718"/>
    <w:rsid w:val="009A4B5D"/>
    <w:rsid w:val="009A6AEC"/>
    <w:rsid w:val="009C5141"/>
    <w:rsid w:val="009E70AE"/>
    <w:rsid w:val="00A06399"/>
    <w:rsid w:val="00A1210F"/>
    <w:rsid w:val="00A16C04"/>
    <w:rsid w:val="00A17BA4"/>
    <w:rsid w:val="00A22151"/>
    <w:rsid w:val="00A24A9B"/>
    <w:rsid w:val="00A2526F"/>
    <w:rsid w:val="00A334EB"/>
    <w:rsid w:val="00A43311"/>
    <w:rsid w:val="00A50096"/>
    <w:rsid w:val="00A54745"/>
    <w:rsid w:val="00A75FD6"/>
    <w:rsid w:val="00A9063E"/>
    <w:rsid w:val="00A915E6"/>
    <w:rsid w:val="00A94A0C"/>
    <w:rsid w:val="00AA121D"/>
    <w:rsid w:val="00AA1AF0"/>
    <w:rsid w:val="00AA5943"/>
    <w:rsid w:val="00AB0C49"/>
    <w:rsid w:val="00AB1E16"/>
    <w:rsid w:val="00AD61F2"/>
    <w:rsid w:val="00AE63C0"/>
    <w:rsid w:val="00AE7896"/>
    <w:rsid w:val="00AF401D"/>
    <w:rsid w:val="00AF5CE8"/>
    <w:rsid w:val="00AF6FE5"/>
    <w:rsid w:val="00B03CDE"/>
    <w:rsid w:val="00B07E9C"/>
    <w:rsid w:val="00B10809"/>
    <w:rsid w:val="00B10FA8"/>
    <w:rsid w:val="00B21C25"/>
    <w:rsid w:val="00B23024"/>
    <w:rsid w:val="00B36C97"/>
    <w:rsid w:val="00B36F8C"/>
    <w:rsid w:val="00B460DE"/>
    <w:rsid w:val="00B5054A"/>
    <w:rsid w:val="00B55586"/>
    <w:rsid w:val="00B76D3A"/>
    <w:rsid w:val="00B814D6"/>
    <w:rsid w:val="00B91E6E"/>
    <w:rsid w:val="00B954B8"/>
    <w:rsid w:val="00B97383"/>
    <w:rsid w:val="00BA328E"/>
    <w:rsid w:val="00BB63EF"/>
    <w:rsid w:val="00BD0596"/>
    <w:rsid w:val="00BD4F73"/>
    <w:rsid w:val="00BD5760"/>
    <w:rsid w:val="00BE1C85"/>
    <w:rsid w:val="00BE45A4"/>
    <w:rsid w:val="00BF3A12"/>
    <w:rsid w:val="00BF4BEE"/>
    <w:rsid w:val="00BF635D"/>
    <w:rsid w:val="00C06D1C"/>
    <w:rsid w:val="00C15AC4"/>
    <w:rsid w:val="00C246B1"/>
    <w:rsid w:val="00C270C4"/>
    <w:rsid w:val="00C316E5"/>
    <w:rsid w:val="00C32177"/>
    <w:rsid w:val="00C35AB4"/>
    <w:rsid w:val="00C42FEB"/>
    <w:rsid w:val="00C439A6"/>
    <w:rsid w:val="00C55342"/>
    <w:rsid w:val="00C66EC0"/>
    <w:rsid w:val="00C76630"/>
    <w:rsid w:val="00C7719E"/>
    <w:rsid w:val="00C77972"/>
    <w:rsid w:val="00C806E7"/>
    <w:rsid w:val="00C81AA2"/>
    <w:rsid w:val="00C8250D"/>
    <w:rsid w:val="00C834EB"/>
    <w:rsid w:val="00C90552"/>
    <w:rsid w:val="00C97889"/>
    <w:rsid w:val="00CA7805"/>
    <w:rsid w:val="00CB0CE4"/>
    <w:rsid w:val="00CB24FA"/>
    <w:rsid w:val="00CD1767"/>
    <w:rsid w:val="00CD458C"/>
    <w:rsid w:val="00CD68D8"/>
    <w:rsid w:val="00CE126F"/>
    <w:rsid w:val="00CE1B25"/>
    <w:rsid w:val="00CE205D"/>
    <w:rsid w:val="00CE6C46"/>
    <w:rsid w:val="00CE7577"/>
    <w:rsid w:val="00CF3280"/>
    <w:rsid w:val="00CF7F69"/>
    <w:rsid w:val="00D067C8"/>
    <w:rsid w:val="00D13386"/>
    <w:rsid w:val="00D17D79"/>
    <w:rsid w:val="00D22E06"/>
    <w:rsid w:val="00D26074"/>
    <w:rsid w:val="00D31F5B"/>
    <w:rsid w:val="00D33366"/>
    <w:rsid w:val="00D35D2F"/>
    <w:rsid w:val="00D4065F"/>
    <w:rsid w:val="00D41C24"/>
    <w:rsid w:val="00D47AC3"/>
    <w:rsid w:val="00D83E4D"/>
    <w:rsid w:val="00D86782"/>
    <w:rsid w:val="00D95812"/>
    <w:rsid w:val="00D96E99"/>
    <w:rsid w:val="00DA036F"/>
    <w:rsid w:val="00DC6CAD"/>
    <w:rsid w:val="00DC737E"/>
    <w:rsid w:val="00DD10E3"/>
    <w:rsid w:val="00DD34F8"/>
    <w:rsid w:val="00DE296C"/>
    <w:rsid w:val="00DF2A8B"/>
    <w:rsid w:val="00DF70B6"/>
    <w:rsid w:val="00E14BA5"/>
    <w:rsid w:val="00E156B0"/>
    <w:rsid w:val="00E1749D"/>
    <w:rsid w:val="00E23305"/>
    <w:rsid w:val="00E23F82"/>
    <w:rsid w:val="00E45DB8"/>
    <w:rsid w:val="00E57C88"/>
    <w:rsid w:val="00E62A12"/>
    <w:rsid w:val="00E62C54"/>
    <w:rsid w:val="00E81899"/>
    <w:rsid w:val="00E82B7B"/>
    <w:rsid w:val="00E87A0B"/>
    <w:rsid w:val="00E94448"/>
    <w:rsid w:val="00EA183B"/>
    <w:rsid w:val="00EB6233"/>
    <w:rsid w:val="00EC417D"/>
    <w:rsid w:val="00EC7CA9"/>
    <w:rsid w:val="00ED5099"/>
    <w:rsid w:val="00EF2E3B"/>
    <w:rsid w:val="00EF5A37"/>
    <w:rsid w:val="00F26D47"/>
    <w:rsid w:val="00F3104A"/>
    <w:rsid w:val="00F3680C"/>
    <w:rsid w:val="00F41C66"/>
    <w:rsid w:val="00F521FB"/>
    <w:rsid w:val="00F54F51"/>
    <w:rsid w:val="00F60007"/>
    <w:rsid w:val="00F60303"/>
    <w:rsid w:val="00F64AE8"/>
    <w:rsid w:val="00F64DDC"/>
    <w:rsid w:val="00F77048"/>
    <w:rsid w:val="00F775D4"/>
    <w:rsid w:val="00F81177"/>
    <w:rsid w:val="00FB3DCF"/>
    <w:rsid w:val="00FC2C4E"/>
    <w:rsid w:val="00FD74A6"/>
    <w:rsid w:val="00FE4F05"/>
    <w:rsid w:val="00FF2800"/>
    <w:rsid w:val="00FF5D0D"/>
    <w:rsid w:val="00FF7F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35804"/>
  <w15:docId w15:val="{9FE75249-AA0B-4446-AC50-70A005FD9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footer" w:uiPriority="99"/>
    <w:lsdException w:name="caption" w:uiPriority="35" w:qFormat="1"/>
    <w:lsdException w:name="macro" w:uiPriority="99"/>
    <w:lsdException w:name="List" w:uiPriority="99"/>
    <w:lsdException w:name="List Bullet" w:uiPriority="99"/>
    <w:lsdException w:name="List Number" w:uiPriority="99"/>
    <w:lsdException w:name="List 2" w:uiPriority="99"/>
    <w:lsdException w:name="List 3" w:uiPriority="99"/>
    <w:lsdException w:name="List Bullet 2" w:uiPriority="99"/>
    <w:lsdException w:name="List Bullet 3" w:uiPriority="99"/>
    <w:lsdException w:name="List Number 2" w:uiPriority="99"/>
    <w:lsdException w:name="List Number 3" w:uiPriority="99"/>
    <w:lsdException w:name="Body Text" w:uiPriority="99"/>
    <w:lsdException w:name="List Continue" w:uiPriority="99"/>
    <w:lsdException w:name="List Continue 2" w:uiPriority="99"/>
    <w:lsdException w:name="List Continue 3" w:uiPriority="99"/>
    <w:lsdException w:name="Body Text 2" w:uiPriority="99"/>
    <w:lsdException w:name="Body Text 3" w:uiPriority="99"/>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uiPriority w:val="35"/>
    <w:qFormat/>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Spacing">
    <w:name w:val="No Spacing"/>
    <w:link w:val="NoSpacingChar"/>
    <w:uiPriority w:val="1"/>
    <w:qFormat/>
    <w:rsid w:val="0064075D"/>
    <w:pPr>
      <w:spacing w:after="0"/>
    </w:pPr>
    <w:rPr>
      <w:rFonts w:eastAsiaTheme="minorEastAsia"/>
      <w:sz w:val="22"/>
      <w:szCs w:val="22"/>
    </w:rPr>
  </w:style>
  <w:style w:type="character" w:customStyle="1" w:styleId="NoSpacingChar">
    <w:name w:val="No Spacing Char"/>
    <w:basedOn w:val="DefaultParagraphFont"/>
    <w:link w:val="NoSpacing"/>
    <w:uiPriority w:val="1"/>
    <w:rsid w:val="0064075D"/>
    <w:rPr>
      <w:rFonts w:eastAsiaTheme="minorEastAsia"/>
      <w:sz w:val="22"/>
      <w:szCs w:val="22"/>
    </w:rPr>
  </w:style>
  <w:style w:type="paragraph" w:styleId="Header">
    <w:name w:val="header"/>
    <w:basedOn w:val="Normal"/>
    <w:link w:val="HeaderChar"/>
    <w:uiPriority w:val="99"/>
    <w:rsid w:val="00E81899"/>
    <w:pPr>
      <w:tabs>
        <w:tab w:val="center" w:pos="4320"/>
        <w:tab w:val="right" w:pos="8640"/>
      </w:tabs>
      <w:spacing w:after="0"/>
    </w:pPr>
    <w:rPr>
      <w:rFonts w:ascii="Times New Roman" w:eastAsia="Times New Roman" w:hAnsi="Times New Roman" w:cs="Times New Roman"/>
    </w:rPr>
  </w:style>
  <w:style w:type="character" w:customStyle="1" w:styleId="HeaderChar">
    <w:name w:val="Header Char"/>
    <w:basedOn w:val="DefaultParagraphFont"/>
    <w:link w:val="Header"/>
    <w:uiPriority w:val="99"/>
    <w:rsid w:val="00E81899"/>
    <w:rPr>
      <w:rFonts w:ascii="Times New Roman" w:eastAsia="Times New Roman" w:hAnsi="Times New Roman" w:cs="Times New Roman"/>
    </w:rPr>
  </w:style>
  <w:style w:type="paragraph" w:styleId="Footer">
    <w:name w:val="footer"/>
    <w:basedOn w:val="Normal"/>
    <w:link w:val="FooterChar"/>
    <w:uiPriority w:val="99"/>
    <w:rsid w:val="00EC417D"/>
    <w:pPr>
      <w:tabs>
        <w:tab w:val="center" w:pos="4680"/>
        <w:tab w:val="right" w:pos="9360"/>
      </w:tabs>
      <w:spacing w:after="0"/>
    </w:pPr>
  </w:style>
  <w:style w:type="character" w:customStyle="1" w:styleId="FooterChar">
    <w:name w:val="Footer Char"/>
    <w:basedOn w:val="DefaultParagraphFont"/>
    <w:link w:val="Footer"/>
    <w:uiPriority w:val="99"/>
    <w:rsid w:val="00EC417D"/>
  </w:style>
  <w:style w:type="paragraph" w:styleId="TOC1">
    <w:name w:val="toc 1"/>
    <w:basedOn w:val="Normal"/>
    <w:next w:val="Normal"/>
    <w:autoRedefine/>
    <w:uiPriority w:val="39"/>
    <w:rsid w:val="003A5654"/>
    <w:pPr>
      <w:spacing w:after="100"/>
    </w:pPr>
  </w:style>
  <w:style w:type="paragraph" w:styleId="TOC2">
    <w:name w:val="toc 2"/>
    <w:basedOn w:val="Normal"/>
    <w:next w:val="Normal"/>
    <w:autoRedefine/>
    <w:uiPriority w:val="39"/>
    <w:rsid w:val="003A5654"/>
    <w:pPr>
      <w:spacing w:after="100"/>
      <w:ind w:left="240"/>
    </w:pPr>
  </w:style>
  <w:style w:type="paragraph" w:styleId="TOC3">
    <w:name w:val="toc 3"/>
    <w:basedOn w:val="Normal"/>
    <w:next w:val="Normal"/>
    <w:autoRedefine/>
    <w:uiPriority w:val="39"/>
    <w:rsid w:val="003A5654"/>
    <w:pPr>
      <w:spacing w:after="100"/>
      <w:ind w:left="480"/>
    </w:pPr>
  </w:style>
  <w:style w:type="paragraph" w:styleId="NormalWeb">
    <w:name w:val="Normal (Web)"/>
    <w:basedOn w:val="Normal"/>
    <w:rsid w:val="00C77972"/>
    <w:rPr>
      <w:rFonts w:ascii="Times New Roman" w:hAnsi="Times New Roman" w:cs="Times New Roman"/>
    </w:rPr>
  </w:style>
  <w:style w:type="paragraph" w:styleId="ListParagraph">
    <w:name w:val="List Paragraph"/>
    <w:basedOn w:val="Normal"/>
    <w:uiPriority w:val="34"/>
    <w:qFormat/>
    <w:rsid w:val="007B1671"/>
    <w:pPr>
      <w:ind w:left="720"/>
      <w:contextualSpacing/>
    </w:pPr>
  </w:style>
  <w:style w:type="character" w:customStyle="1" w:styleId="BodyTextChar">
    <w:name w:val="Body Text Char"/>
    <w:basedOn w:val="DefaultParagraphFont"/>
    <w:link w:val="BodyText"/>
    <w:uiPriority w:val="99"/>
    <w:rsid w:val="007B1671"/>
  </w:style>
  <w:style w:type="table" w:styleId="TableGrid">
    <w:name w:val="Table Grid"/>
    <w:basedOn w:val="TableNormal"/>
    <w:uiPriority w:val="59"/>
    <w:rsid w:val="003A6748"/>
    <w:pPr>
      <w:spacing w:after="0"/>
    </w:pPr>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unhideWhenUsed/>
    <w:rsid w:val="00DC6CAD"/>
    <w:pPr>
      <w:spacing w:after="120" w:line="480" w:lineRule="auto"/>
    </w:pPr>
    <w:rPr>
      <w:rFonts w:eastAsiaTheme="minorEastAsia"/>
      <w:sz w:val="22"/>
      <w:szCs w:val="22"/>
    </w:rPr>
  </w:style>
  <w:style w:type="character" w:customStyle="1" w:styleId="BodyText2Char">
    <w:name w:val="Body Text 2 Char"/>
    <w:basedOn w:val="DefaultParagraphFont"/>
    <w:link w:val="BodyText2"/>
    <w:uiPriority w:val="99"/>
    <w:rsid w:val="00DC6CAD"/>
    <w:rPr>
      <w:rFonts w:eastAsiaTheme="minorEastAsia"/>
      <w:sz w:val="22"/>
      <w:szCs w:val="22"/>
    </w:rPr>
  </w:style>
  <w:style w:type="paragraph" w:styleId="BodyText3">
    <w:name w:val="Body Text 3"/>
    <w:basedOn w:val="Normal"/>
    <w:link w:val="BodyText3Char"/>
    <w:uiPriority w:val="99"/>
    <w:unhideWhenUsed/>
    <w:rsid w:val="00DC6CAD"/>
    <w:pPr>
      <w:spacing w:after="120" w:line="276" w:lineRule="auto"/>
    </w:pPr>
    <w:rPr>
      <w:rFonts w:eastAsiaTheme="minorEastAsia"/>
      <w:sz w:val="16"/>
      <w:szCs w:val="16"/>
    </w:rPr>
  </w:style>
  <w:style w:type="character" w:customStyle="1" w:styleId="BodyText3Char">
    <w:name w:val="Body Text 3 Char"/>
    <w:basedOn w:val="DefaultParagraphFont"/>
    <w:link w:val="BodyText3"/>
    <w:uiPriority w:val="99"/>
    <w:rsid w:val="00DC6CAD"/>
    <w:rPr>
      <w:rFonts w:eastAsiaTheme="minorEastAsia"/>
      <w:sz w:val="16"/>
      <w:szCs w:val="16"/>
    </w:rPr>
  </w:style>
  <w:style w:type="paragraph" w:styleId="List">
    <w:name w:val="List"/>
    <w:basedOn w:val="Normal"/>
    <w:uiPriority w:val="99"/>
    <w:unhideWhenUsed/>
    <w:rsid w:val="00DC6CAD"/>
    <w:pPr>
      <w:spacing w:line="276" w:lineRule="auto"/>
      <w:ind w:left="360" w:hanging="360"/>
      <w:contextualSpacing/>
    </w:pPr>
    <w:rPr>
      <w:rFonts w:eastAsiaTheme="minorEastAsia"/>
      <w:sz w:val="22"/>
      <w:szCs w:val="22"/>
    </w:rPr>
  </w:style>
  <w:style w:type="paragraph" w:styleId="List2">
    <w:name w:val="List 2"/>
    <w:basedOn w:val="Normal"/>
    <w:uiPriority w:val="99"/>
    <w:unhideWhenUsed/>
    <w:rsid w:val="00DC6CAD"/>
    <w:pPr>
      <w:spacing w:line="276" w:lineRule="auto"/>
      <w:ind w:left="720" w:hanging="360"/>
      <w:contextualSpacing/>
    </w:pPr>
    <w:rPr>
      <w:rFonts w:eastAsiaTheme="minorEastAsia"/>
      <w:sz w:val="22"/>
      <w:szCs w:val="22"/>
    </w:rPr>
  </w:style>
  <w:style w:type="paragraph" w:styleId="List3">
    <w:name w:val="List 3"/>
    <w:basedOn w:val="Normal"/>
    <w:uiPriority w:val="99"/>
    <w:unhideWhenUsed/>
    <w:rsid w:val="00DC6CAD"/>
    <w:pPr>
      <w:spacing w:line="276" w:lineRule="auto"/>
      <w:ind w:left="1080" w:hanging="360"/>
      <w:contextualSpacing/>
    </w:pPr>
    <w:rPr>
      <w:rFonts w:eastAsiaTheme="minorEastAsia"/>
      <w:sz w:val="22"/>
      <w:szCs w:val="22"/>
    </w:rPr>
  </w:style>
  <w:style w:type="paragraph" w:styleId="ListBullet">
    <w:name w:val="List Bullet"/>
    <w:basedOn w:val="Normal"/>
    <w:uiPriority w:val="99"/>
    <w:unhideWhenUsed/>
    <w:rsid w:val="00DC6CAD"/>
    <w:pPr>
      <w:numPr>
        <w:numId w:val="40"/>
      </w:numPr>
      <w:tabs>
        <w:tab w:val="clear" w:pos="360"/>
      </w:tabs>
      <w:spacing w:line="276" w:lineRule="auto"/>
      <w:ind w:left="0" w:firstLine="0"/>
      <w:contextualSpacing/>
    </w:pPr>
    <w:rPr>
      <w:rFonts w:eastAsiaTheme="minorEastAsia"/>
      <w:sz w:val="22"/>
      <w:szCs w:val="22"/>
    </w:rPr>
  </w:style>
  <w:style w:type="paragraph" w:styleId="ListBullet2">
    <w:name w:val="List Bullet 2"/>
    <w:basedOn w:val="Normal"/>
    <w:uiPriority w:val="99"/>
    <w:unhideWhenUsed/>
    <w:rsid w:val="00DC6CAD"/>
    <w:pPr>
      <w:numPr>
        <w:numId w:val="41"/>
      </w:numPr>
      <w:tabs>
        <w:tab w:val="clear" w:pos="720"/>
      </w:tabs>
      <w:spacing w:line="276" w:lineRule="auto"/>
      <w:ind w:left="0" w:firstLine="0"/>
      <w:contextualSpacing/>
    </w:pPr>
    <w:rPr>
      <w:rFonts w:eastAsiaTheme="minorEastAsia"/>
      <w:sz w:val="22"/>
      <w:szCs w:val="22"/>
    </w:rPr>
  </w:style>
  <w:style w:type="paragraph" w:styleId="ListBullet3">
    <w:name w:val="List Bullet 3"/>
    <w:basedOn w:val="Normal"/>
    <w:uiPriority w:val="99"/>
    <w:unhideWhenUsed/>
    <w:rsid w:val="00DC6CAD"/>
    <w:pPr>
      <w:numPr>
        <w:numId w:val="42"/>
      </w:numPr>
      <w:tabs>
        <w:tab w:val="clear" w:pos="1080"/>
      </w:tabs>
      <w:spacing w:line="276" w:lineRule="auto"/>
      <w:ind w:left="0" w:firstLine="0"/>
      <w:contextualSpacing/>
    </w:pPr>
    <w:rPr>
      <w:rFonts w:eastAsiaTheme="minorEastAsia"/>
      <w:sz w:val="22"/>
      <w:szCs w:val="22"/>
    </w:rPr>
  </w:style>
  <w:style w:type="paragraph" w:styleId="ListNumber">
    <w:name w:val="List Number"/>
    <w:basedOn w:val="Normal"/>
    <w:uiPriority w:val="99"/>
    <w:unhideWhenUsed/>
    <w:rsid w:val="00DC6CAD"/>
    <w:pPr>
      <w:numPr>
        <w:numId w:val="44"/>
      </w:numPr>
      <w:tabs>
        <w:tab w:val="clear" w:pos="360"/>
      </w:tabs>
      <w:spacing w:line="276" w:lineRule="auto"/>
      <w:ind w:left="0" w:firstLine="0"/>
      <w:contextualSpacing/>
    </w:pPr>
    <w:rPr>
      <w:rFonts w:eastAsiaTheme="minorEastAsia"/>
      <w:sz w:val="22"/>
      <w:szCs w:val="22"/>
    </w:rPr>
  </w:style>
  <w:style w:type="paragraph" w:styleId="ListNumber2">
    <w:name w:val="List Number 2"/>
    <w:basedOn w:val="Normal"/>
    <w:uiPriority w:val="99"/>
    <w:unhideWhenUsed/>
    <w:rsid w:val="00DC6CAD"/>
    <w:pPr>
      <w:numPr>
        <w:numId w:val="45"/>
      </w:numPr>
      <w:tabs>
        <w:tab w:val="clear" w:pos="720"/>
      </w:tabs>
      <w:spacing w:line="276" w:lineRule="auto"/>
      <w:ind w:left="0" w:firstLine="0"/>
      <w:contextualSpacing/>
    </w:pPr>
    <w:rPr>
      <w:rFonts w:eastAsiaTheme="minorEastAsia"/>
      <w:sz w:val="22"/>
      <w:szCs w:val="22"/>
    </w:rPr>
  </w:style>
  <w:style w:type="paragraph" w:styleId="ListNumber3">
    <w:name w:val="List Number 3"/>
    <w:basedOn w:val="Normal"/>
    <w:uiPriority w:val="99"/>
    <w:unhideWhenUsed/>
    <w:rsid w:val="00DC6CAD"/>
    <w:pPr>
      <w:numPr>
        <w:numId w:val="46"/>
      </w:numPr>
      <w:tabs>
        <w:tab w:val="clear" w:pos="1080"/>
      </w:tabs>
      <w:spacing w:line="276" w:lineRule="auto"/>
      <w:ind w:left="0" w:firstLine="0"/>
      <w:contextualSpacing/>
    </w:pPr>
    <w:rPr>
      <w:rFonts w:eastAsiaTheme="minorEastAsia"/>
      <w:sz w:val="22"/>
      <w:szCs w:val="22"/>
    </w:rPr>
  </w:style>
  <w:style w:type="paragraph" w:styleId="ListContinue">
    <w:name w:val="List Continue"/>
    <w:basedOn w:val="Normal"/>
    <w:uiPriority w:val="99"/>
    <w:unhideWhenUsed/>
    <w:rsid w:val="00DC6CAD"/>
    <w:pPr>
      <w:spacing w:after="120" w:line="276" w:lineRule="auto"/>
      <w:ind w:left="360"/>
      <w:contextualSpacing/>
    </w:pPr>
    <w:rPr>
      <w:rFonts w:eastAsiaTheme="minorEastAsia"/>
      <w:sz w:val="22"/>
      <w:szCs w:val="22"/>
    </w:rPr>
  </w:style>
  <w:style w:type="paragraph" w:styleId="ListContinue2">
    <w:name w:val="List Continue 2"/>
    <w:basedOn w:val="Normal"/>
    <w:uiPriority w:val="99"/>
    <w:unhideWhenUsed/>
    <w:rsid w:val="00DC6CAD"/>
    <w:pPr>
      <w:spacing w:after="120" w:line="276" w:lineRule="auto"/>
      <w:ind w:left="720"/>
      <w:contextualSpacing/>
    </w:pPr>
    <w:rPr>
      <w:rFonts w:eastAsiaTheme="minorEastAsia"/>
      <w:sz w:val="22"/>
      <w:szCs w:val="22"/>
    </w:rPr>
  </w:style>
  <w:style w:type="paragraph" w:styleId="ListContinue3">
    <w:name w:val="List Continue 3"/>
    <w:basedOn w:val="Normal"/>
    <w:uiPriority w:val="99"/>
    <w:unhideWhenUsed/>
    <w:rsid w:val="00DC6CAD"/>
    <w:pPr>
      <w:spacing w:after="120" w:line="276" w:lineRule="auto"/>
      <w:ind w:left="1080"/>
      <w:contextualSpacing/>
    </w:pPr>
    <w:rPr>
      <w:rFonts w:eastAsiaTheme="minorEastAsia"/>
      <w:sz w:val="22"/>
      <w:szCs w:val="22"/>
    </w:rPr>
  </w:style>
  <w:style w:type="paragraph" w:styleId="MacroText">
    <w:name w:val="macro"/>
    <w:link w:val="MacroTextChar"/>
    <w:uiPriority w:val="99"/>
    <w:unhideWhenUsed/>
    <w:rsid w:val="00DC6CAD"/>
    <w:pPr>
      <w:tabs>
        <w:tab w:val="left" w:pos="576"/>
        <w:tab w:val="left" w:pos="1152"/>
        <w:tab w:val="left" w:pos="1728"/>
        <w:tab w:val="left" w:pos="2304"/>
        <w:tab w:val="left" w:pos="2880"/>
        <w:tab w:val="left" w:pos="3456"/>
        <w:tab w:val="left" w:pos="4032"/>
      </w:tabs>
      <w:spacing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DC6CAD"/>
    <w:rPr>
      <w:rFonts w:ascii="Courier" w:eastAsiaTheme="minorEastAsia" w:hAnsi="Courier"/>
      <w:sz w:val="20"/>
      <w:szCs w:val="20"/>
    </w:rPr>
  </w:style>
  <w:style w:type="paragraph" w:styleId="Quote">
    <w:name w:val="Quote"/>
    <w:basedOn w:val="Normal"/>
    <w:next w:val="Normal"/>
    <w:link w:val="QuoteChar"/>
    <w:uiPriority w:val="29"/>
    <w:qFormat/>
    <w:rsid w:val="00DC6CAD"/>
    <w:pPr>
      <w:spacing w:line="276" w:lineRule="auto"/>
    </w:pPr>
    <w:rPr>
      <w:rFonts w:eastAsiaTheme="minorEastAsia"/>
      <w:i/>
      <w:iCs/>
      <w:color w:val="000000" w:themeColor="text1"/>
      <w:sz w:val="22"/>
      <w:szCs w:val="22"/>
    </w:rPr>
  </w:style>
  <w:style w:type="character" w:customStyle="1" w:styleId="QuoteChar">
    <w:name w:val="Quote Char"/>
    <w:basedOn w:val="DefaultParagraphFont"/>
    <w:link w:val="Quote"/>
    <w:uiPriority w:val="29"/>
    <w:rsid w:val="00DC6CAD"/>
    <w:rPr>
      <w:rFonts w:eastAsiaTheme="minorEastAsia"/>
      <w:i/>
      <w:iCs/>
      <w:color w:val="000000" w:themeColor="text1"/>
      <w:sz w:val="22"/>
      <w:szCs w:val="22"/>
    </w:rPr>
  </w:style>
  <w:style w:type="character" w:styleId="Strong">
    <w:name w:val="Strong"/>
    <w:basedOn w:val="DefaultParagraphFont"/>
    <w:uiPriority w:val="22"/>
    <w:qFormat/>
    <w:rsid w:val="00DC6CAD"/>
    <w:rPr>
      <w:b/>
      <w:bCs/>
    </w:rPr>
  </w:style>
  <w:style w:type="character" w:styleId="Emphasis">
    <w:name w:val="Emphasis"/>
    <w:basedOn w:val="DefaultParagraphFont"/>
    <w:uiPriority w:val="20"/>
    <w:qFormat/>
    <w:rsid w:val="00DC6CAD"/>
    <w:rPr>
      <w:i/>
      <w:iCs/>
    </w:rPr>
  </w:style>
  <w:style w:type="paragraph" w:styleId="IntenseQuote">
    <w:name w:val="Intense Quote"/>
    <w:basedOn w:val="Normal"/>
    <w:next w:val="Normal"/>
    <w:link w:val="IntenseQuoteChar"/>
    <w:uiPriority w:val="30"/>
    <w:qFormat/>
    <w:rsid w:val="00DC6CAD"/>
    <w:pPr>
      <w:pBdr>
        <w:bottom w:val="single" w:sz="4" w:space="4" w:color="156082" w:themeColor="accent1"/>
      </w:pBdr>
      <w:spacing w:before="200" w:after="280" w:line="276" w:lineRule="auto"/>
      <w:ind w:left="936" w:right="936"/>
    </w:pPr>
    <w:rPr>
      <w:rFonts w:eastAsiaTheme="minorEastAsia"/>
      <w:b/>
      <w:bCs/>
      <w:i/>
      <w:iCs/>
      <w:color w:val="156082" w:themeColor="accent1"/>
      <w:sz w:val="22"/>
      <w:szCs w:val="22"/>
    </w:rPr>
  </w:style>
  <w:style w:type="character" w:customStyle="1" w:styleId="IntenseQuoteChar">
    <w:name w:val="Intense Quote Char"/>
    <w:basedOn w:val="DefaultParagraphFont"/>
    <w:link w:val="IntenseQuote"/>
    <w:uiPriority w:val="30"/>
    <w:rsid w:val="00DC6CAD"/>
    <w:rPr>
      <w:rFonts w:eastAsiaTheme="minorEastAsia"/>
      <w:b/>
      <w:bCs/>
      <w:i/>
      <w:iCs/>
      <w:color w:val="156082" w:themeColor="accent1"/>
      <w:sz w:val="22"/>
      <w:szCs w:val="22"/>
    </w:rPr>
  </w:style>
  <w:style w:type="character" w:styleId="SubtleEmphasis">
    <w:name w:val="Subtle Emphasis"/>
    <w:basedOn w:val="DefaultParagraphFont"/>
    <w:uiPriority w:val="19"/>
    <w:qFormat/>
    <w:rsid w:val="00DC6CAD"/>
    <w:rPr>
      <w:i/>
      <w:iCs/>
      <w:color w:val="808080" w:themeColor="text1" w:themeTint="7F"/>
    </w:rPr>
  </w:style>
  <w:style w:type="character" w:styleId="IntenseEmphasis">
    <w:name w:val="Intense Emphasis"/>
    <w:basedOn w:val="DefaultParagraphFont"/>
    <w:uiPriority w:val="21"/>
    <w:qFormat/>
    <w:rsid w:val="00DC6CAD"/>
    <w:rPr>
      <w:b/>
      <w:bCs/>
      <w:i/>
      <w:iCs/>
      <w:color w:val="156082" w:themeColor="accent1"/>
    </w:rPr>
  </w:style>
  <w:style w:type="character" w:styleId="SubtleReference">
    <w:name w:val="Subtle Reference"/>
    <w:basedOn w:val="DefaultParagraphFont"/>
    <w:uiPriority w:val="31"/>
    <w:qFormat/>
    <w:rsid w:val="00DC6CAD"/>
    <w:rPr>
      <w:smallCaps/>
      <w:color w:val="E97132" w:themeColor="accent2"/>
      <w:u w:val="single"/>
    </w:rPr>
  </w:style>
  <w:style w:type="character" w:styleId="IntenseReference">
    <w:name w:val="Intense Reference"/>
    <w:basedOn w:val="DefaultParagraphFont"/>
    <w:uiPriority w:val="32"/>
    <w:qFormat/>
    <w:rsid w:val="00DC6CAD"/>
    <w:rPr>
      <w:b/>
      <w:bCs/>
      <w:smallCaps/>
      <w:color w:val="E97132" w:themeColor="accent2"/>
      <w:spacing w:val="5"/>
      <w:u w:val="single"/>
    </w:rPr>
  </w:style>
  <w:style w:type="character" w:styleId="BookTitle">
    <w:name w:val="Book Title"/>
    <w:basedOn w:val="DefaultParagraphFont"/>
    <w:uiPriority w:val="33"/>
    <w:qFormat/>
    <w:rsid w:val="00DC6CAD"/>
    <w:rPr>
      <w:b/>
      <w:bCs/>
      <w:smallCaps/>
      <w:spacing w:val="5"/>
    </w:rPr>
  </w:style>
  <w:style w:type="table" w:styleId="LightShading">
    <w:name w:val="Light Shading"/>
    <w:basedOn w:val="TableNormal"/>
    <w:uiPriority w:val="60"/>
    <w:rsid w:val="00DC6CAD"/>
    <w:pPr>
      <w:spacing w:after="0"/>
    </w:pPr>
    <w:rPr>
      <w:rFonts w:eastAsiaTheme="minorEastAsia"/>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C6CAD"/>
    <w:pPr>
      <w:spacing w:after="0"/>
    </w:pPr>
    <w:rPr>
      <w:rFonts w:eastAsiaTheme="minorEastAsia"/>
      <w:color w:val="0F4761" w:themeColor="accent1" w:themeShade="BF"/>
      <w:sz w:val="22"/>
      <w:szCs w:val="22"/>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C6CAD"/>
    <w:pPr>
      <w:spacing w:after="0"/>
    </w:pPr>
    <w:rPr>
      <w:rFonts w:eastAsiaTheme="minorEastAsia"/>
      <w:color w:val="BF4E14" w:themeColor="accent2" w:themeShade="BF"/>
      <w:sz w:val="22"/>
      <w:szCs w:val="22"/>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DC6CAD"/>
    <w:pPr>
      <w:spacing w:after="0"/>
    </w:pPr>
    <w:rPr>
      <w:rFonts w:eastAsiaTheme="minorEastAsia"/>
      <w:color w:val="124F1A" w:themeColor="accent3" w:themeShade="BF"/>
      <w:sz w:val="22"/>
      <w:szCs w:val="22"/>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DC6CAD"/>
    <w:pPr>
      <w:spacing w:after="0"/>
    </w:pPr>
    <w:rPr>
      <w:rFonts w:eastAsiaTheme="minorEastAsia"/>
      <w:color w:val="0B769F" w:themeColor="accent4" w:themeShade="BF"/>
      <w:sz w:val="22"/>
      <w:szCs w:val="22"/>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DC6CAD"/>
    <w:pPr>
      <w:spacing w:after="0"/>
    </w:pPr>
    <w:rPr>
      <w:rFonts w:eastAsiaTheme="minorEastAsia"/>
      <w:color w:val="77206D" w:themeColor="accent5" w:themeShade="BF"/>
      <w:sz w:val="22"/>
      <w:szCs w:val="22"/>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DC6CAD"/>
    <w:pPr>
      <w:spacing w:after="0"/>
    </w:pPr>
    <w:rPr>
      <w:rFonts w:eastAsiaTheme="minorEastAsia"/>
      <w:color w:val="3A7C22" w:themeColor="accent6" w:themeShade="BF"/>
      <w:sz w:val="22"/>
      <w:szCs w:val="22"/>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DC6CAD"/>
    <w:pPr>
      <w:spacing w:after="0"/>
    </w:pPr>
    <w:rPr>
      <w:rFonts w:eastAsiaTheme="minorEastAsia"/>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C6CAD"/>
    <w:pPr>
      <w:spacing w:after="0"/>
    </w:pPr>
    <w:rPr>
      <w:rFonts w:eastAsiaTheme="minorEastAsia"/>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DC6CAD"/>
    <w:pPr>
      <w:spacing w:after="0"/>
    </w:pPr>
    <w:rPr>
      <w:rFonts w:eastAsiaTheme="minorEastAsia"/>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DC6CAD"/>
    <w:pPr>
      <w:spacing w:after="0"/>
    </w:pPr>
    <w:rPr>
      <w:rFonts w:eastAsiaTheme="minorEastAsia"/>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DC6CAD"/>
    <w:pPr>
      <w:spacing w:after="0"/>
    </w:pPr>
    <w:rPr>
      <w:rFonts w:eastAsiaTheme="minorEastAsia"/>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DC6CAD"/>
    <w:pPr>
      <w:spacing w:after="0"/>
    </w:pPr>
    <w:rPr>
      <w:rFonts w:eastAsiaTheme="minorEastAsia"/>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DC6CAD"/>
    <w:pPr>
      <w:spacing w:after="0"/>
    </w:pPr>
    <w:rPr>
      <w:rFonts w:eastAsiaTheme="minorEastAsia"/>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DC6CAD"/>
    <w:pPr>
      <w:spacing w:after="0"/>
    </w:pPr>
    <w:rPr>
      <w:rFonts w:eastAsiaTheme="minorEastAsia"/>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C6CAD"/>
    <w:pPr>
      <w:spacing w:after="0"/>
    </w:pPr>
    <w:rPr>
      <w:rFonts w:eastAsiaTheme="minorEastAsia"/>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DC6CAD"/>
    <w:pPr>
      <w:spacing w:after="0"/>
    </w:pPr>
    <w:rPr>
      <w:rFonts w:eastAsiaTheme="minorEastAsia"/>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DC6CAD"/>
    <w:pPr>
      <w:spacing w:after="0"/>
    </w:pPr>
    <w:rPr>
      <w:rFonts w:eastAsiaTheme="minorEastAsia"/>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DC6CAD"/>
    <w:pPr>
      <w:spacing w:after="0"/>
    </w:pPr>
    <w:rPr>
      <w:rFonts w:eastAsiaTheme="minorEastAsia"/>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DC6CAD"/>
    <w:pPr>
      <w:spacing w:after="0"/>
    </w:pPr>
    <w:rPr>
      <w:rFonts w:eastAsiaTheme="minorEastAsia"/>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DC6CAD"/>
    <w:pPr>
      <w:spacing w:after="0"/>
    </w:pPr>
    <w:rPr>
      <w:rFonts w:eastAsiaTheme="minorEastAsia"/>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DC6CAD"/>
    <w:pPr>
      <w:spacing w:after="0"/>
    </w:pPr>
    <w:rPr>
      <w:rFonts w:eastAsiaTheme="minorEastAsia"/>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C6CAD"/>
    <w:pPr>
      <w:spacing w:after="0"/>
    </w:pPr>
    <w:rPr>
      <w:rFonts w:eastAsiaTheme="minorEastAsia"/>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C6CAD"/>
    <w:pPr>
      <w:spacing w:after="0"/>
    </w:pPr>
    <w:rPr>
      <w:rFonts w:eastAsiaTheme="minorEastAsia"/>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C6CAD"/>
    <w:pPr>
      <w:spacing w:after="0"/>
    </w:pPr>
    <w:rPr>
      <w:rFonts w:eastAsiaTheme="minorEastAsia"/>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C6CAD"/>
    <w:pPr>
      <w:spacing w:after="0"/>
    </w:pPr>
    <w:rPr>
      <w:rFonts w:eastAsiaTheme="minorEastAsia"/>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C6CAD"/>
    <w:pPr>
      <w:spacing w:after="0"/>
    </w:pPr>
    <w:rPr>
      <w:rFonts w:eastAsiaTheme="minorEastAsia"/>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C6CAD"/>
    <w:pPr>
      <w:spacing w:after="0"/>
    </w:pPr>
    <w:rPr>
      <w:rFonts w:eastAsiaTheme="minorEastAsia"/>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C6CAD"/>
    <w:pPr>
      <w:spacing w:after="0"/>
    </w:pPr>
    <w:rPr>
      <w:rFonts w:eastAsiaTheme="minorEastAs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C6CAD"/>
    <w:pPr>
      <w:spacing w:after="0"/>
    </w:pPr>
    <w:rPr>
      <w:rFonts w:eastAsiaTheme="minorEastAs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C6CAD"/>
    <w:pPr>
      <w:spacing w:after="0"/>
    </w:pPr>
    <w:rPr>
      <w:rFonts w:eastAsiaTheme="minorEastAs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C6CAD"/>
    <w:pPr>
      <w:spacing w:after="0"/>
    </w:pPr>
    <w:rPr>
      <w:rFonts w:eastAsiaTheme="minorEastAs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C6CAD"/>
    <w:pPr>
      <w:spacing w:after="0"/>
    </w:pPr>
    <w:rPr>
      <w:rFonts w:eastAsiaTheme="minorEastAs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C6CAD"/>
    <w:pPr>
      <w:spacing w:after="0"/>
    </w:pPr>
    <w:rPr>
      <w:rFonts w:eastAsiaTheme="minorEastAs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C6CAD"/>
    <w:pPr>
      <w:spacing w:after="0"/>
    </w:pPr>
    <w:rPr>
      <w:rFonts w:eastAsiaTheme="minorEastAs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DC6CAD"/>
    <w:pPr>
      <w:spacing w:after="0"/>
    </w:pPr>
    <w:rPr>
      <w:rFonts w:eastAsiaTheme="minorEastAsia"/>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C6CAD"/>
    <w:pPr>
      <w:spacing w:after="0"/>
    </w:pPr>
    <w:rPr>
      <w:rFonts w:eastAsiaTheme="minorEastAsia"/>
      <w:color w:val="000000" w:themeColor="text1"/>
      <w:sz w:val="22"/>
      <w:szCs w:val="22"/>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DC6CAD"/>
    <w:pPr>
      <w:spacing w:after="0"/>
    </w:pPr>
    <w:rPr>
      <w:rFonts w:eastAsiaTheme="minorEastAsia"/>
      <w:color w:val="000000" w:themeColor="text1"/>
      <w:sz w:val="22"/>
      <w:szCs w:val="22"/>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DC6CAD"/>
    <w:pPr>
      <w:spacing w:after="0"/>
    </w:pPr>
    <w:rPr>
      <w:rFonts w:eastAsiaTheme="minorEastAsia"/>
      <w:color w:val="000000" w:themeColor="text1"/>
      <w:sz w:val="22"/>
      <w:szCs w:val="22"/>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DC6CAD"/>
    <w:pPr>
      <w:spacing w:after="0"/>
    </w:pPr>
    <w:rPr>
      <w:rFonts w:eastAsiaTheme="minorEastAsia"/>
      <w:color w:val="000000" w:themeColor="text1"/>
      <w:sz w:val="22"/>
      <w:szCs w:val="22"/>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DC6CAD"/>
    <w:pPr>
      <w:spacing w:after="0"/>
    </w:pPr>
    <w:rPr>
      <w:rFonts w:eastAsiaTheme="minorEastAsia"/>
      <w:color w:val="000000" w:themeColor="text1"/>
      <w:sz w:val="22"/>
      <w:szCs w:val="22"/>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DC6CAD"/>
    <w:pPr>
      <w:spacing w:after="0"/>
    </w:pPr>
    <w:rPr>
      <w:rFonts w:eastAsiaTheme="minorEastAsia"/>
      <w:color w:val="000000" w:themeColor="text1"/>
      <w:sz w:val="22"/>
      <w:szCs w:val="22"/>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DC6CAD"/>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DC6CAD"/>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C6CAD"/>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C6CAD"/>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C6CAD"/>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C6CAD"/>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C6CAD"/>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DC6CAD"/>
    <w:pPr>
      <w:spacing w:after="0"/>
    </w:pPr>
    <w:rPr>
      <w:rFonts w:eastAsiaTheme="minorEastAsia"/>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C6CAD"/>
    <w:pPr>
      <w:spacing w:after="0"/>
    </w:pPr>
    <w:rPr>
      <w:rFonts w:eastAsiaTheme="minorEastAsia"/>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DC6CAD"/>
    <w:pPr>
      <w:spacing w:after="0"/>
    </w:pPr>
    <w:rPr>
      <w:rFonts w:eastAsiaTheme="minorEastAsia"/>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DC6CAD"/>
    <w:pPr>
      <w:spacing w:after="0"/>
    </w:pPr>
    <w:rPr>
      <w:rFonts w:eastAsiaTheme="minorEastAsia"/>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DC6CAD"/>
    <w:pPr>
      <w:spacing w:after="0"/>
    </w:pPr>
    <w:rPr>
      <w:rFonts w:eastAsiaTheme="minorEastAsia"/>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DC6CAD"/>
    <w:pPr>
      <w:spacing w:after="0"/>
    </w:pPr>
    <w:rPr>
      <w:rFonts w:eastAsiaTheme="minorEastAsia"/>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DC6CAD"/>
    <w:pPr>
      <w:spacing w:after="0"/>
    </w:pPr>
    <w:rPr>
      <w:rFonts w:eastAsiaTheme="minorEastAsia"/>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DC6CAD"/>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C6CAD"/>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C6CAD"/>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C6CAD"/>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C6CAD"/>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C6CAD"/>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C6CAD"/>
    <w:pPr>
      <w:spacing w:after="0"/>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DC6CAD"/>
    <w:pPr>
      <w:spacing w:after="0"/>
    </w:pPr>
    <w:rPr>
      <w:rFonts w:eastAsiaTheme="minorEastAsia"/>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C6CAD"/>
    <w:pPr>
      <w:spacing w:after="0"/>
    </w:pPr>
    <w:rPr>
      <w:rFonts w:eastAsiaTheme="minorEastAsia"/>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DC6CAD"/>
    <w:pPr>
      <w:spacing w:after="0"/>
    </w:pPr>
    <w:rPr>
      <w:rFonts w:eastAsiaTheme="minorEastAsia"/>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DC6CAD"/>
    <w:pPr>
      <w:spacing w:after="0"/>
    </w:pPr>
    <w:rPr>
      <w:rFonts w:eastAsiaTheme="minorEastAsia"/>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DC6CAD"/>
    <w:pPr>
      <w:spacing w:after="0"/>
    </w:pPr>
    <w:rPr>
      <w:rFonts w:eastAsiaTheme="minorEastAsia"/>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DC6CAD"/>
    <w:pPr>
      <w:spacing w:after="0"/>
    </w:pPr>
    <w:rPr>
      <w:rFonts w:eastAsiaTheme="minorEastAsia"/>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DC6CAD"/>
    <w:pPr>
      <w:spacing w:after="0"/>
    </w:pPr>
    <w:rPr>
      <w:rFonts w:eastAsiaTheme="minorEastAsia"/>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DC6CAD"/>
    <w:pPr>
      <w:spacing w:after="0"/>
    </w:pPr>
    <w:rPr>
      <w:rFonts w:eastAsiaTheme="minorEastAsia"/>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C6CAD"/>
    <w:pPr>
      <w:spacing w:after="0"/>
    </w:pPr>
    <w:rPr>
      <w:rFonts w:eastAsiaTheme="minorEastAsia"/>
      <w:color w:val="FFFFFF" w:themeColor="background1"/>
      <w:sz w:val="22"/>
      <w:szCs w:val="22"/>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DC6CAD"/>
    <w:pPr>
      <w:spacing w:after="0"/>
    </w:pPr>
    <w:rPr>
      <w:rFonts w:eastAsiaTheme="minorEastAsia"/>
      <w:color w:val="FFFFFF" w:themeColor="background1"/>
      <w:sz w:val="22"/>
      <w:szCs w:val="22"/>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DC6CAD"/>
    <w:pPr>
      <w:spacing w:after="0"/>
    </w:pPr>
    <w:rPr>
      <w:rFonts w:eastAsiaTheme="minorEastAsia"/>
      <w:color w:val="FFFFFF" w:themeColor="background1"/>
      <w:sz w:val="22"/>
      <w:szCs w:val="22"/>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DC6CAD"/>
    <w:pPr>
      <w:spacing w:after="0"/>
    </w:pPr>
    <w:rPr>
      <w:rFonts w:eastAsiaTheme="minorEastAsia"/>
      <w:color w:val="FFFFFF" w:themeColor="background1"/>
      <w:sz w:val="22"/>
      <w:szCs w:val="22"/>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DC6CAD"/>
    <w:pPr>
      <w:spacing w:after="0"/>
    </w:pPr>
    <w:rPr>
      <w:rFonts w:eastAsiaTheme="minorEastAsia"/>
      <w:color w:val="FFFFFF" w:themeColor="background1"/>
      <w:sz w:val="22"/>
      <w:szCs w:val="22"/>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DC6CAD"/>
    <w:pPr>
      <w:spacing w:after="0"/>
    </w:pPr>
    <w:rPr>
      <w:rFonts w:eastAsiaTheme="minorEastAsia"/>
      <w:color w:val="FFFFFF" w:themeColor="background1"/>
      <w:sz w:val="22"/>
      <w:szCs w:val="22"/>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DC6CAD"/>
    <w:pPr>
      <w:spacing w:after="0"/>
    </w:pPr>
    <w:rPr>
      <w:rFonts w:eastAsiaTheme="minorEastAsia"/>
      <w:color w:val="000000" w:themeColor="text1"/>
      <w:sz w:val="22"/>
      <w:szCs w:val="22"/>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DC6CAD"/>
    <w:pPr>
      <w:spacing w:after="0"/>
    </w:pPr>
    <w:rPr>
      <w:rFonts w:eastAsiaTheme="minorEastAsia"/>
      <w:color w:val="000000" w:themeColor="text1"/>
      <w:sz w:val="22"/>
      <w:szCs w:val="22"/>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DC6CAD"/>
    <w:pPr>
      <w:spacing w:after="0"/>
    </w:pPr>
    <w:rPr>
      <w:rFonts w:eastAsiaTheme="minorEastAsia"/>
      <w:color w:val="000000" w:themeColor="text1"/>
      <w:sz w:val="22"/>
      <w:szCs w:val="22"/>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DC6CAD"/>
    <w:pPr>
      <w:spacing w:after="0"/>
    </w:pPr>
    <w:rPr>
      <w:rFonts w:eastAsiaTheme="minorEastAsia"/>
      <w:color w:val="000000" w:themeColor="text1"/>
      <w:sz w:val="22"/>
      <w:szCs w:val="22"/>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DC6CAD"/>
    <w:pPr>
      <w:spacing w:after="0"/>
    </w:pPr>
    <w:rPr>
      <w:rFonts w:eastAsiaTheme="minorEastAsia"/>
      <w:color w:val="000000" w:themeColor="text1"/>
      <w:sz w:val="22"/>
      <w:szCs w:val="22"/>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DC6CAD"/>
    <w:pPr>
      <w:spacing w:after="0"/>
    </w:pPr>
    <w:rPr>
      <w:rFonts w:eastAsiaTheme="minorEastAsia"/>
      <w:color w:val="000000" w:themeColor="text1"/>
      <w:sz w:val="22"/>
      <w:szCs w:val="22"/>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C6CAD"/>
    <w:pPr>
      <w:spacing w:after="0"/>
    </w:pPr>
    <w:rPr>
      <w:rFonts w:eastAsiaTheme="minorEastAsia"/>
      <w:color w:val="000000" w:themeColor="text1"/>
      <w:sz w:val="22"/>
      <w:szCs w:val="22"/>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DC6CAD"/>
    <w:pPr>
      <w:spacing w:after="0"/>
    </w:pPr>
    <w:rPr>
      <w:rFonts w:eastAsiaTheme="minorEastAsia"/>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DC6CAD"/>
    <w:pPr>
      <w:spacing w:after="0"/>
    </w:pPr>
    <w:rPr>
      <w:rFonts w:eastAsiaTheme="minorEastAsia"/>
      <w:color w:val="000000" w:themeColor="text1"/>
      <w:sz w:val="22"/>
      <w:szCs w:val="22"/>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DC6CAD"/>
    <w:pPr>
      <w:spacing w:after="0"/>
    </w:pPr>
    <w:rPr>
      <w:rFonts w:eastAsiaTheme="minorEastAsia"/>
      <w:color w:val="000000" w:themeColor="text1"/>
      <w:sz w:val="22"/>
      <w:szCs w:val="22"/>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DC6CAD"/>
    <w:pPr>
      <w:spacing w:after="0"/>
    </w:pPr>
    <w:rPr>
      <w:rFonts w:eastAsiaTheme="minorEastAsia"/>
      <w:color w:val="000000" w:themeColor="text1"/>
      <w:sz w:val="22"/>
      <w:szCs w:val="22"/>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DC6CAD"/>
    <w:pPr>
      <w:spacing w:after="0"/>
    </w:pPr>
    <w:rPr>
      <w:rFonts w:eastAsiaTheme="minorEastAsia"/>
      <w:color w:val="000000" w:themeColor="text1"/>
      <w:sz w:val="22"/>
      <w:szCs w:val="22"/>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DC6CAD"/>
    <w:pPr>
      <w:spacing w:after="0"/>
    </w:pPr>
    <w:rPr>
      <w:rFonts w:eastAsiaTheme="minorEastAsia"/>
      <w:color w:val="000000" w:themeColor="text1"/>
      <w:sz w:val="22"/>
      <w:szCs w:val="22"/>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DC6CAD"/>
    <w:pPr>
      <w:spacing w:after="0"/>
    </w:pPr>
    <w:rPr>
      <w:rFonts w:eastAsiaTheme="minorEastAsia"/>
      <w:color w:val="000000" w:themeColor="text1"/>
      <w:sz w:val="22"/>
      <w:szCs w:val="22"/>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DC6CAD"/>
    <w:pPr>
      <w:spacing w:after="0"/>
    </w:pPr>
    <w:rPr>
      <w:rFonts w:eastAsiaTheme="minorEastAsia"/>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DC6CAD"/>
    <w:pPr>
      <w:spacing w:after="0"/>
    </w:pPr>
    <w:rPr>
      <w:rFonts w:eastAsiaTheme="minorEastAsia"/>
      <w:color w:val="000000" w:themeColor="text1"/>
      <w:sz w:val="22"/>
      <w:szCs w:val="22"/>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DC6CAD"/>
    <w:pPr>
      <w:spacing w:after="0"/>
    </w:pPr>
    <w:rPr>
      <w:rFonts w:eastAsiaTheme="minorEastAsia"/>
      <w:color w:val="000000" w:themeColor="text1"/>
      <w:sz w:val="22"/>
      <w:szCs w:val="22"/>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DC6CAD"/>
    <w:pPr>
      <w:spacing w:after="0"/>
    </w:pPr>
    <w:rPr>
      <w:rFonts w:eastAsiaTheme="minorEastAsia"/>
      <w:color w:val="000000" w:themeColor="text1"/>
      <w:sz w:val="22"/>
      <w:szCs w:val="22"/>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DC6CAD"/>
    <w:pPr>
      <w:spacing w:after="0"/>
    </w:pPr>
    <w:rPr>
      <w:rFonts w:eastAsiaTheme="minorEastAsia"/>
      <w:color w:val="000000" w:themeColor="text1"/>
      <w:sz w:val="22"/>
      <w:szCs w:val="22"/>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DC6CAD"/>
    <w:pPr>
      <w:spacing w:after="0"/>
    </w:pPr>
    <w:rPr>
      <w:rFonts w:eastAsiaTheme="minorEastAsia"/>
      <w:color w:val="000000" w:themeColor="text1"/>
      <w:sz w:val="22"/>
      <w:szCs w:val="22"/>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DC6CAD"/>
    <w:pPr>
      <w:spacing w:after="0"/>
    </w:pPr>
    <w:rPr>
      <w:rFonts w:eastAsiaTheme="minorEastAsia"/>
      <w:color w:val="000000" w:themeColor="text1"/>
      <w:sz w:val="22"/>
      <w:szCs w:val="22"/>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UnresolvedMention">
    <w:name w:val="Unresolved Mention"/>
    <w:basedOn w:val="DefaultParagraphFont"/>
    <w:uiPriority w:val="99"/>
    <w:semiHidden/>
    <w:unhideWhenUsed/>
    <w:rsid w:val="00BE45A4"/>
    <w:rPr>
      <w:color w:val="605E5C"/>
      <w:shd w:val="clear" w:color="auto" w:fill="E1DFDD"/>
    </w:rPr>
  </w:style>
  <w:style w:type="character" w:styleId="FollowedHyperlink">
    <w:name w:val="FollowedHyperlink"/>
    <w:basedOn w:val="DefaultParagraphFont"/>
    <w:rsid w:val="00BE45A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android.com/develop/background-work/services/fgs" TargetMode="External"/><Relationship Id="rId18" Type="http://schemas.openxmlformats.org/officeDocument/2006/relationships/hyperlink" Target="https://docs.cloud.google.com/run/docs%20" TargetMode="Externa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image" Target="media/image1.png"/><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header" Target="header1.xml"/><Relationship Id="rId50"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xpressjs.com/" TargetMode="External"/><Relationship Id="rId29" Type="http://schemas.openxmlformats.org/officeDocument/2006/relationships/image" Target="media/image9.png"/><Relationship Id="rId11" Type="http://schemas.openxmlformats.org/officeDocument/2006/relationships/hyperlink" Target="https://developer.android.com/training/data-storage/room/" TargetMode="Externa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hyperlink" Target="https://github.com/square/okhttp"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fontTable" Target="fontTable.xml"/><Relationship Id="rId10" Type="http://schemas.openxmlformats.org/officeDocument/2006/relationships/hyperlink" Target="https://developer.android.com/reference/androidx/work/WorkManager" TargetMode="External"/><Relationship Id="rId19" Type="http://schemas.openxmlformats.org/officeDocument/2006/relationships/hyperlink" Target="%20https:/docs.github.com/en/actions%20" TargetMode="External"/><Relationship Id="rId31" Type="http://schemas.openxmlformats.org/officeDocument/2006/relationships/image" Target="media/image11.png"/><Relationship Id="rId44"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yperlink" Target="https://developer.android.com/develop/background-work/background-tasks/persistent/getting-started" TargetMode="External"/><Relationship Id="rId14" Type="http://schemas.openxmlformats.org/officeDocument/2006/relationships/hyperlink" Target="https://github.com/square/retrofit"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footer" Target="footer1.xml"/><Relationship Id="rId8" Type="http://schemas.openxmlformats.org/officeDocument/2006/relationships/hyperlink" Target="https://cs.bilkent.edu.tr/~cagatay/cs413/1016-1998_00741934.pdf"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developer.android.com/training/data-storage/room/defining-data" TargetMode="External"/><Relationship Id="rId17" Type="http://schemas.openxmlformats.org/officeDocument/2006/relationships/hyperlink" Target="https://nodejs.org/api/all.html%20"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20" Type="http://schemas.openxmlformats.org/officeDocument/2006/relationships/hyperlink" Target="https://docs.github.com/en/actions/reference/workflows-and-actions/workflow-syntax%20" TargetMode="External"/><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68902567994BD58457EA7CB460CE39"/>
        <w:category>
          <w:name w:val="General"/>
          <w:gallery w:val="placeholder"/>
        </w:category>
        <w:types>
          <w:type w:val="bbPlcHdr"/>
        </w:types>
        <w:behaviors>
          <w:behavior w:val="content"/>
        </w:behaviors>
        <w:guid w:val="{6387F8AD-6292-4C25-A8D7-C31117F83159}"/>
      </w:docPartPr>
      <w:docPartBody>
        <w:p w:rsidR="009577A5" w:rsidRDefault="00195F48" w:rsidP="00195F48">
          <w:pPr>
            <w:pStyle w:val="3F68902567994BD58457EA7CB460CE39"/>
          </w:pPr>
          <w:r>
            <w:rPr>
              <w:rFonts w:asciiTheme="majorHAnsi" w:eastAsiaTheme="majorEastAsia" w:hAnsiTheme="majorHAnsi" w:cstheme="majorBidi"/>
              <w:color w:val="0F4761" w:themeColor="accent1" w:themeShade="BF"/>
              <w:sz w:val="32"/>
              <w:szCs w:val="32"/>
            </w:rPr>
            <w:t>[Document title]</w:t>
          </w:r>
        </w:p>
      </w:docPartBody>
    </w:docPart>
    <w:docPart>
      <w:docPartPr>
        <w:name w:val="8FE95D9A03B94AEEA8302DC3D41859A8"/>
        <w:category>
          <w:name w:val="General"/>
          <w:gallery w:val="placeholder"/>
        </w:category>
        <w:types>
          <w:type w:val="bbPlcHdr"/>
        </w:types>
        <w:behaviors>
          <w:behavior w:val="content"/>
        </w:behaviors>
        <w:guid w:val="{A33911F2-CE2E-446A-B5CA-4EA21CE5A7D3}"/>
      </w:docPartPr>
      <w:docPartBody>
        <w:p w:rsidR="009577A5" w:rsidRDefault="00195F48" w:rsidP="00195F48">
          <w:pPr>
            <w:pStyle w:val="8FE95D9A03B94AEEA8302DC3D41859A8"/>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auto"/>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F48"/>
    <w:rsid w:val="00113A60"/>
    <w:rsid w:val="00195F48"/>
    <w:rsid w:val="00233276"/>
    <w:rsid w:val="002E672A"/>
    <w:rsid w:val="003D4C55"/>
    <w:rsid w:val="003F3541"/>
    <w:rsid w:val="004361F0"/>
    <w:rsid w:val="007A7A99"/>
    <w:rsid w:val="009577A5"/>
    <w:rsid w:val="009B5C7C"/>
    <w:rsid w:val="00A0739F"/>
    <w:rsid w:val="00A552FA"/>
    <w:rsid w:val="00B36F8C"/>
    <w:rsid w:val="00B554DE"/>
    <w:rsid w:val="00BF3A12"/>
    <w:rsid w:val="00C66EC0"/>
    <w:rsid w:val="00FF28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F68902567994BD58457EA7CB460CE39">
    <w:name w:val="3F68902567994BD58457EA7CB460CE39"/>
    <w:rsid w:val="00195F48"/>
  </w:style>
  <w:style w:type="character" w:styleId="PlaceholderText">
    <w:name w:val="Placeholder Text"/>
    <w:basedOn w:val="DefaultParagraphFont"/>
    <w:uiPriority w:val="99"/>
    <w:semiHidden/>
    <w:rsid w:val="00195F48"/>
    <w:rPr>
      <w:color w:val="808080"/>
    </w:rPr>
  </w:style>
  <w:style w:type="paragraph" w:customStyle="1" w:styleId="8FE95D9A03B94AEEA8302DC3D41859A8">
    <w:name w:val="8FE95D9A03B94AEEA8302DC3D41859A8"/>
    <w:rsid w:val="00195F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DF12C-3BCE-4A1A-B291-57D954521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1</Pages>
  <Words>6017</Words>
  <Characters>34302</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SRS</vt:lpstr>
    </vt:vector>
  </TitlesOfParts>
  <Company/>
  <LinksUpToDate>false</LinksUpToDate>
  <CharactersWithSpaces>40239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dc:title>
  <dc:creator>Sakka mohamad-mario</dc:creator>
  <cp:keywords/>
  <cp:lastModifiedBy>Mohamad-Mario SAKKA (135385)</cp:lastModifiedBy>
  <cp:revision>350</cp:revision>
  <cp:lastPrinted>2025-11-16T03:29:00Z</cp:lastPrinted>
  <dcterms:created xsi:type="dcterms:W3CDTF">2025-10-19T15:25:00Z</dcterms:created>
  <dcterms:modified xsi:type="dcterms:W3CDTF">2025-11-16T03:29:00Z</dcterms:modified>
</cp:coreProperties>
</file>